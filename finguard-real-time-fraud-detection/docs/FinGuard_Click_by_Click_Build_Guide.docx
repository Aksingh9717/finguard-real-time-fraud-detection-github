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FinGuard</w:t>
        <w:br/>
      </w:r>
      <w:r>
        <w:rPr>
          <w:b/>
          <w:sz w:val="40"/>
        </w:rPr>
        <w:t>Complete Click-by-Click Project Approach Guide</w:t>
      </w:r>
    </w:p>
    <w:p>
      <w:pPr>
        <w:jc w:val="center"/>
      </w:pPr>
      <w:r>
        <w:rPr>
          <w:i/>
          <w:sz w:val="22"/>
        </w:rPr>
        <w:t>Start from zero → build every component → run → validate → troubleshoot → finish the complete project</w:t>
      </w:r>
    </w:p>
    <w:tbl>
      <w:tblPr>
        <w:tblW w:type="auto" w:w="0"/>
        <w:tblLook w:firstColumn="1" w:firstRow="1" w:lastColumn="0" w:lastRow="0" w:noHBand="0" w:noVBand="1" w:val="04A0"/>
      </w:tblPr>
      <w:tblGrid>
        <w:gridCol w:w="10368"/>
      </w:tblGrid>
      <w:tr>
        <w:tc>
          <w:tcPr>
            <w:tcW w:type="dxa" w:w="10368"/>
            <w:shd w:fill="EAF2F8"/>
          </w:tcPr>
          <w:p>
            <w:r>
              <w:rPr>
                <w:b/>
                <w:sz w:val="19"/>
              </w:rPr>
              <w:t>IMPORTANT: How to use this guide</w:t>
              <w:br/>
            </w:r>
            <w:r>
              <w:rPr>
                <w:sz w:val="18"/>
              </w:rPr>
              <w:t>This document is written as an execution manual, not as a conceptual summary. For every module it tells you: where to go, what button/menu to open, what to create, what to name it, where to paste code, what values to copy from the previous step, what to run, what result to expect, and what must be true before moving on.</w:t>
            </w:r>
          </w:p>
        </w:tc>
      </w:tr>
    </w:tbl>
    <w:p/>
    <w:tbl>
      <w:tblPr>
        <w:tblW w:type="auto" w:w="0"/>
        <w:tblLook w:firstColumn="1" w:firstRow="1" w:lastColumn="0" w:lastRow="0" w:noHBand="0" w:noVBand="1" w:val="04A0"/>
      </w:tblPr>
      <w:tblGrid>
        <w:gridCol w:w="10368"/>
      </w:tblGrid>
      <w:tr>
        <w:tc>
          <w:tcPr>
            <w:tcW w:type="dxa" w:w="10368"/>
            <w:shd w:fill="FFF2CC"/>
          </w:tcPr>
          <w:p>
            <w:r>
              <w:rPr>
                <w:b/>
                <w:sz w:val="19"/>
              </w:rPr>
              <w:t>WARNING: Security rule before you start</w:t>
              <w:br/>
            </w:r>
            <w:r>
              <w:rPr>
                <w:sz w:val="18"/>
              </w:rPr>
              <w:t>Never paste real API keys, API secrets, passwords, access tokens or full card numbers into a public repository. The examples in this document use placeholders. Save real secrets in a secure local location first, then move them into the platform's secret store.</w:t>
            </w:r>
          </w:p>
        </w:tc>
      </w:tr>
    </w:tbl>
    <w:p/>
    <w:p>
      <w:pPr>
        <w:pStyle w:val="Heading1"/>
      </w:pPr>
      <w:r>
        <w:t>Table of Contents</w:t>
      </w:r>
    </w:p>
    <w:p>
      <w:pPr>
        <w:pStyle w:val="ListNumber"/>
      </w:pPr>
      <w:r>
        <w:t>1. What We Are Going to Build</w:t>
      </w:r>
    </w:p>
    <w:p>
      <w:pPr>
        <w:pStyle w:val="ListNumber"/>
      </w:pPr>
      <w:r>
        <w:t>2. Tools You Need Before Starting</w:t>
      </w:r>
    </w:p>
    <w:p>
      <w:pPr>
        <w:pStyle w:val="ListNumber"/>
      </w:pPr>
      <w:r>
        <w:t>3. Project Naming Convention</w:t>
      </w:r>
    </w:p>
    <w:p>
      <w:pPr>
        <w:pStyle w:val="ListNumber"/>
      </w:pPr>
      <w:r>
        <w:t>4. Step 1 — Create the Confluent Kafka Environment</w:t>
      </w:r>
    </w:p>
    <w:p>
      <w:pPr>
        <w:pStyle w:val="ListNumber"/>
      </w:pPr>
      <w:r>
        <w:t>5. Step 2 — Create the Kafka Topic</w:t>
      </w:r>
    </w:p>
    <w:p>
      <w:pPr>
        <w:pStyle w:val="ListNumber"/>
      </w:pPr>
      <w:r>
        <w:t>6. Step 3 — Create and Save the Kafka API Key and Secret</w:t>
      </w:r>
    </w:p>
    <w:p>
      <w:pPr>
        <w:pStyle w:val="ListNumber"/>
      </w:pPr>
      <w:r>
        <w:t>7. Step 4 — Get the Bootstrap Server and Client Configuration</w:t>
      </w:r>
    </w:p>
    <w:p>
      <w:pPr>
        <w:pStyle w:val="ListNumber"/>
      </w:pPr>
      <w:r>
        <w:t>8. Step 5 — Create the Local VS Code Project</w:t>
      </w:r>
    </w:p>
    <w:p>
      <w:pPr>
        <w:pStyle w:val="ListNumber"/>
      </w:pPr>
      <w:r>
        <w:t>9. Step 6 — Put Confluent Values into the Local Configuration</w:t>
      </w:r>
    </w:p>
    <w:p>
      <w:pPr>
        <w:pStyle w:val="ListNumber"/>
      </w:pPr>
      <w:r>
        <w:t>10. Step 7 — Create the Python Kafka Producer</w:t>
      </w:r>
    </w:p>
    <w:p>
      <w:pPr>
        <w:pStyle w:val="ListNumber"/>
      </w:pPr>
      <w:r>
        <w:t>11. Step 8 — Run the Producer and Confirm Kafka Has Data</w:t>
      </w:r>
    </w:p>
    <w:p>
      <w:pPr>
        <w:pStyle w:val="ListNumber"/>
      </w:pPr>
      <w:r>
        <w:t>12. Step 9 — Open Databricks and Create the Project Workspace Folder</w:t>
      </w:r>
    </w:p>
    <w:p>
      <w:pPr>
        <w:pStyle w:val="ListNumber"/>
      </w:pPr>
      <w:r>
        <w:t>13. Step 10 — Create a Dedicated Unity Catalog for FinGuard</w:t>
      </w:r>
    </w:p>
    <w:p>
      <w:pPr>
        <w:pStyle w:val="ListNumber"/>
      </w:pPr>
      <w:r>
        <w:t>14. Step 11 — Create Bronze, Silver and Gold Schemas</w:t>
      </w:r>
    </w:p>
    <w:p>
      <w:pPr>
        <w:pStyle w:val="ListNumber"/>
      </w:pPr>
      <w:r>
        <w:t>15. Step 12 — Create the Source Volume and Checkpoint Folders</w:t>
      </w:r>
    </w:p>
    <w:p>
      <w:pPr>
        <w:pStyle w:val="ListNumber"/>
      </w:pPr>
      <w:r>
        <w:t>16. Step 13 — Create the First Databricks Kafka Batch Test</w:t>
      </w:r>
    </w:p>
    <w:p>
      <w:pPr>
        <w:pStyle w:val="ListNumber"/>
      </w:pPr>
      <w:r>
        <w:t>17. Step 14 — Run the Batch Test and Validate the Data</w:t>
      </w:r>
    </w:p>
    <w:p>
      <w:pPr>
        <w:pStyle w:val="ListNumber"/>
      </w:pPr>
      <w:r>
        <w:t>18. Step 15 — Convert Kafka Binary Key/Value to String</w:t>
      </w:r>
    </w:p>
    <w:p>
      <w:pPr>
        <w:pStyle w:val="ListNumber"/>
      </w:pPr>
      <w:r>
        <w:t>19. Step 16 — Save the Parsed Batch Data</w:t>
      </w:r>
    </w:p>
    <w:p>
      <w:pPr>
        <w:pStyle w:val="ListNumber"/>
      </w:pPr>
      <w:r>
        <w:t>20. Step 17 — Create the First Streaming Kafka Test</w:t>
      </w:r>
    </w:p>
    <w:p>
      <w:pPr>
        <w:pStyle w:val="ListNumber"/>
      </w:pPr>
      <w:r>
        <w:t>21. Step 18 — Understand availableNow and Checkpoints</w:t>
      </w:r>
    </w:p>
    <w:p>
      <w:pPr>
        <w:pStyle w:val="ListNumber"/>
      </w:pPr>
      <w:r>
        <w:t>22. Step 19 — Create the Lakeflow Pipeline</w:t>
      </w:r>
    </w:p>
    <w:p>
      <w:pPr>
        <w:pStyle w:val="ListNumber"/>
      </w:pPr>
      <w:r>
        <w:t>23. Step 20 — Create the Bronze Source Folder and transaction_bronze.py</w:t>
      </w:r>
    </w:p>
    <w:p>
      <w:pPr>
        <w:pStyle w:val="ListNumber"/>
      </w:pPr>
      <w:r>
        <w:t>24. Step 21 — Paste and Run the Bronze Code</w:t>
      </w:r>
    </w:p>
    <w:p>
      <w:pPr>
        <w:pStyle w:val="ListNumber"/>
      </w:pPr>
      <w:r>
        <w:t>25. Step 22 — Create transactions_silver.py</w:t>
      </w:r>
    </w:p>
    <w:p>
      <w:pPr>
        <w:pStyle w:val="ListNumber"/>
      </w:pPr>
      <w:r>
        <w:t>26. Step 23 — Parse JSON and Apply Data Quality</w:t>
      </w:r>
    </w:p>
    <w:p>
      <w:pPr>
        <w:pStyle w:val="ListNumber"/>
      </w:pPr>
      <w:r>
        <w:t>27. Step 24 — Create the Customer PostgreSQL Source</w:t>
      </w:r>
    </w:p>
    <w:p>
      <w:pPr>
        <w:pStyle w:val="ListNumber"/>
      </w:pPr>
      <w:r>
        <w:t>28. Step 25 — Configure Customer Ingestion with Lakeflow Connect</w:t>
      </w:r>
    </w:p>
    <w:p>
      <w:pPr>
        <w:pStyle w:val="ListNumber"/>
      </w:pPr>
      <w:r>
        <w:t>29. Step 26 — Create customers_silver.py</w:t>
      </w:r>
    </w:p>
    <w:p>
      <w:pPr>
        <w:pStyle w:val="ListNumber"/>
      </w:pPr>
      <w:r>
        <w:t>30. Step 27 — Create the High-Value Fraud Gold Table</w:t>
      </w:r>
    </w:p>
    <w:p>
      <w:pPr>
        <w:pStyle w:val="ListNumber"/>
      </w:pPr>
      <w:r>
        <w:t>31. Step 28 — Test the High-Value Alert</w:t>
      </w:r>
    </w:p>
    <w:p>
      <w:pPr>
        <w:pStyle w:val="ListNumber"/>
      </w:pPr>
      <w:r>
        <w:t>32. Step 29 — Configure Gmail Alerting</w:t>
      </w:r>
    </w:p>
    <w:p>
      <w:pPr>
        <w:pStyle w:val="ListNumber"/>
      </w:pPr>
      <w:r>
        <w:t>33. Step 30 — Create the Fraud Watchlist Source Files</w:t>
      </w:r>
    </w:p>
    <w:p>
      <w:pPr>
        <w:pStyle w:val="ListNumber"/>
      </w:pPr>
      <w:r>
        <w:t>34. Step 31 — Create the Watchlist Auto Loader Test</w:t>
      </w:r>
    </w:p>
    <w:p>
      <w:pPr>
        <w:pStyle w:val="ListNumber"/>
      </w:pPr>
      <w:r>
        <w:t>35. Step 32 — Create Watchlist Bronze</w:t>
      </w:r>
    </w:p>
    <w:p>
      <w:pPr>
        <w:pStyle w:val="ListNumber"/>
      </w:pPr>
      <w:r>
        <w:t>36. Step 33 — Create Watchlist Silver</w:t>
      </w:r>
    </w:p>
    <w:p>
      <w:pPr>
        <w:pStyle w:val="ListNumber"/>
      </w:pPr>
      <w:r>
        <w:t>37. Step 34 — Convert Event Time to Timestamp</w:t>
      </w:r>
    </w:p>
    <w:p>
      <w:pPr>
        <w:pStyle w:val="ListNumber"/>
      </w:pPr>
      <w:r>
        <w:t>38. Step 35 — Understand Stateless and Stateful Processing</w:t>
      </w:r>
    </w:p>
    <w:p>
      <w:pPr>
        <w:pStyle w:val="ListNumber"/>
      </w:pPr>
      <w:r>
        <w:t>39. Step 36 — Add Watermarks</w:t>
      </w:r>
    </w:p>
    <w:p>
      <w:pPr>
        <w:pStyle w:val="ListNumber"/>
      </w:pPr>
      <w:r>
        <w:t>40. Step 37 — Create the Stream-Stream Join</w:t>
      </w:r>
    </w:p>
    <w:p>
      <w:pPr>
        <w:pStyle w:val="ListNumber"/>
      </w:pPr>
      <w:r>
        <w:t>41. Step 38 — Create the Fraud Card Gold Alert</w:t>
      </w:r>
    </w:p>
    <w:p>
      <w:pPr>
        <w:pStyle w:val="ListNumber"/>
      </w:pPr>
      <w:r>
        <w:t>42. Step 39 — Create Fraud Watchlist Email Notification</w:t>
      </w:r>
    </w:p>
    <w:p>
      <w:pPr>
        <w:pStyle w:val="ListNumber"/>
      </w:pPr>
      <w:r>
        <w:t>43. Step 40 — Create Tumbling Window Aggregation</w:t>
      </w:r>
    </w:p>
    <w:p>
      <w:pPr>
        <w:pStyle w:val="ListNumber"/>
      </w:pPr>
      <w:r>
        <w:t>44. Step 41 — Create Sliding Window Aggregation</w:t>
      </w:r>
    </w:p>
    <w:p>
      <w:pPr>
        <w:pStyle w:val="ListNumber"/>
      </w:pPr>
      <w:r>
        <w:t>45. Step 42 — Run the End-to-End Streaming Flow</w:t>
      </w:r>
    </w:p>
    <w:p>
      <w:pPr>
        <w:pStyle w:val="ListNumber"/>
      </w:pPr>
      <w:r>
        <w:t>46. Step 43 — Build the Near-Real-Time Dashboard</w:t>
      </w:r>
    </w:p>
    <w:p>
      <w:pPr>
        <w:pStyle w:val="ListNumber"/>
      </w:pPr>
      <w:r>
        <w:t>47. Step 44 — Create Lakeflow Jobs Orchestration</w:t>
      </w:r>
    </w:p>
    <w:p>
      <w:pPr>
        <w:pStyle w:val="ListNumber"/>
      </w:pPr>
      <w:r>
        <w:t>48. Step 45 — Full Testing</w:t>
      </w:r>
    </w:p>
    <w:p>
      <w:pPr>
        <w:pStyle w:val="ListNumber"/>
      </w:pPr>
      <w:r>
        <w:t>49. Step 46 — Troubleshooting</w:t>
      </w:r>
    </w:p>
    <w:p>
      <w:pPr>
        <w:pStyle w:val="ListNumber"/>
      </w:pPr>
      <w:r>
        <w:t>50. Step 47 — Production Cleanup and Security</w:t>
      </w:r>
    </w:p>
    <w:p>
      <w:pPr>
        <w:pStyle w:val="ListNumber"/>
      </w:pPr>
      <w:r>
        <w:t>51. Rebuild Checklist</w:t>
      </w:r>
    </w:p>
    <w:p>
      <w:pPr>
        <w:pStyle w:val="ListNumber"/>
      </w:pPr>
      <w:r>
        <w:t>Appendix A — Complete Local Python Code</w:t>
      </w:r>
    </w:p>
    <w:p>
      <w:pPr>
        <w:pStyle w:val="ListNumber"/>
      </w:pPr>
      <w:r>
        <w:t>Appendix B — Complete Databricks Pipeline Code</w:t>
      </w:r>
    </w:p>
    <w:p>
      <w:pPr>
        <w:pStyle w:val="ListNumber"/>
      </w:pPr>
      <w:r>
        <w:t>Appendix C — SQL and Data Setup</w:t>
      </w:r>
    </w:p>
    <w:p>
      <w:pPr>
        <w:pStyle w:val="ListNumber"/>
      </w:pPr>
      <w:r>
        <w:t>Appendix D — Reusable Code Templates</w:t>
      </w:r>
    </w:p>
    <w:p>
      <w:pPr>
        <w:pStyle w:val="Heading1"/>
      </w:pPr>
      <w:r>
        <w:t>1. What We Are Going to Build</w:t>
      </w:r>
    </w:p>
    <w:p>
      <w:r>
        <w:t>FinGuard is a real-time credit-card fraud detection platform. A Python application creates transaction events and publishes them to Confluent Kafka. Databricks consumes those events with Spark Structured Streaming. The data moves through Bronze, Silver and Gold layers. Customer master data comes from PostgreSQL. A high-value transaction rule compares transaction amount with the customer's transaction limit. A second stream carries fraud-watchlist information as JSON files. Auto Loader ingests those files and a stream-stream join matches watchlisted cards with transactions. Windowed aggregations provide transaction-volume metrics, and a dashboard exposes operational monitoring.</w:t>
      </w:r>
    </w:p>
    <w:p>
      <w:pPr>
        <w:pStyle w:val="CodeBlock"/>
      </w:pPr>
      <w:r>
        <w:rPr>
          <w:rFonts w:ascii="Consolas" w:hAnsi="Consolas"/>
          <w:sz w:val="14"/>
        </w:rPr>
        <w:t>Python Producer</w:t>
        <w:br/>
      </w:r>
      <w:r>
        <w:rPr>
          <w:rFonts w:ascii="Consolas" w:hAnsi="Consolas"/>
          <w:sz w:val="14"/>
        </w:rPr>
        <w:t xml:space="preserve">      |</w:t>
        <w:br/>
      </w:r>
      <w:r>
        <w:rPr>
          <w:rFonts w:ascii="Consolas" w:hAnsi="Consolas"/>
          <w:sz w:val="14"/>
        </w:rPr>
        <w:t xml:space="preserve">      v</w:t>
        <w:br/>
      </w:r>
      <w:r>
        <w:rPr>
          <w:rFonts w:ascii="Consolas" w:hAnsi="Consolas"/>
          <w:sz w:val="14"/>
        </w:rPr>
        <w:t>Confluent Kafka</w:t>
        <w:br/>
      </w:r>
      <w:r>
        <w:rPr>
          <w:rFonts w:ascii="Consolas" w:hAnsi="Consolas"/>
          <w:sz w:val="14"/>
        </w:rPr>
        <w:t xml:space="preserve">      |</w:t>
        <w:br/>
      </w:r>
      <w:r>
        <w:rPr>
          <w:rFonts w:ascii="Consolas" w:hAnsi="Consolas"/>
          <w:sz w:val="14"/>
        </w:rPr>
        <w:t xml:space="preserve">      |  credit_card_transactions</w:t>
        <w:br/>
      </w:r>
      <w:r>
        <w:rPr>
          <w:rFonts w:ascii="Consolas" w:hAnsi="Consolas"/>
          <w:sz w:val="14"/>
        </w:rPr>
        <w:t xml:space="preserve">      v</w:t>
        <w:br/>
      </w:r>
      <w:r>
        <w:rPr>
          <w:rFonts w:ascii="Consolas" w:hAnsi="Consolas"/>
          <w:sz w:val="14"/>
        </w:rPr>
        <w:t>Databricks / Spark Structured Streaming</w:t>
        <w:br/>
      </w:r>
      <w:r>
        <w:rPr>
          <w:rFonts w:ascii="Consolas" w:hAnsi="Consolas"/>
          <w:sz w:val="14"/>
        </w:rPr>
        <w:t xml:space="preserve">      |</w:t>
        <w:br/>
      </w:r>
      <w:r>
        <w:rPr>
          <w:rFonts w:ascii="Consolas" w:hAnsi="Consolas"/>
          <w:sz w:val="14"/>
        </w:rPr>
        <w:t xml:space="preserve">      +--&gt; Bronze Transactions</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Silver Transactions</w:t>
        <w:br/>
      </w:r>
      <w:r>
        <w:rPr>
          <w:rFonts w:ascii="Consolas" w:hAnsi="Consolas"/>
          <w:sz w:val="14"/>
        </w:rPr>
        <w:t xml:space="preserve">      |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High-Value Fraud</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Email</w:t>
        <w:br/>
      </w:r>
      <w:r>
        <w:rPr>
          <w:rFonts w:ascii="Consolas" w:hAnsi="Consolas"/>
          <w:sz w:val="14"/>
        </w:rPr>
        <w:t xml:space="preserve">      |</w:t>
        <w:br/>
      </w:r>
      <w:r>
        <w:rPr>
          <w:rFonts w:ascii="Consolas" w:hAnsi="Consolas"/>
          <w:sz w:val="14"/>
        </w:rPr>
        <w:t xml:space="preserve">      +--&gt; Window Aggregations --&gt; Dashboard</w:t>
        <w:br/>
      </w:r>
      <w:r>
        <w:rPr>
          <w:rFonts w:ascii="Consolas" w:hAnsi="Consolas"/>
          <w:sz w:val="14"/>
        </w:rPr>
        <w:br/>
      </w:r>
      <w:r>
        <w:rPr>
          <w:rFonts w:ascii="Consolas" w:hAnsi="Consolas"/>
          <w:sz w:val="14"/>
        </w:rPr>
        <w:br/>
      </w:r>
      <w:r>
        <w:rPr>
          <w:rFonts w:ascii="Consolas" w:hAnsi="Consolas"/>
          <w:sz w:val="14"/>
        </w:rPr>
        <w:t>PostgreSQL Customer Master</w:t>
        <w:br/>
      </w:r>
      <w:r>
        <w:rPr>
          <w:rFonts w:ascii="Consolas" w:hAnsi="Consolas"/>
          <w:sz w:val="14"/>
        </w:rPr>
        <w:t xml:space="preserve">      |</w:t>
        <w:br/>
      </w:r>
      <w:r>
        <w:rPr>
          <w:rFonts w:ascii="Consolas" w:hAnsi="Consolas"/>
          <w:sz w:val="14"/>
        </w:rPr>
        <w:t xml:space="preserve">      v</w:t>
        <w:br/>
      </w:r>
      <w:r>
        <w:rPr>
          <w:rFonts w:ascii="Consolas" w:hAnsi="Consolas"/>
          <w:sz w:val="14"/>
        </w:rPr>
        <w:t>Lakeflow Connect</w:t>
        <w:br/>
      </w:r>
      <w:r>
        <w:rPr>
          <w:rFonts w:ascii="Consolas" w:hAnsi="Consolas"/>
          <w:sz w:val="14"/>
        </w:rPr>
        <w:t xml:space="preserve">      |</w:t>
        <w:br/>
      </w:r>
      <w:r>
        <w:rPr>
          <w:rFonts w:ascii="Consolas" w:hAnsi="Consolas"/>
          <w:sz w:val="14"/>
        </w:rPr>
        <w:t xml:space="preserve">      +--&gt; Customer Bronze</w:t>
        <w:br/>
      </w:r>
      <w:r>
        <w:rPr>
          <w:rFonts w:ascii="Consolas" w:hAnsi="Consolas"/>
          <w:sz w:val="14"/>
        </w:rPr>
        <w:t xml:space="preserve">      |</w:t>
        <w:br/>
      </w:r>
      <w:r>
        <w:rPr>
          <w:rFonts w:ascii="Consolas" w:hAnsi="Consolas"/>
          <w:sz w:val="14"/>
        </w:rPr>
        <w:t xml:space="preserve">      +--&gt; Customer Silver</w:t>
        <w:br/>
      </w:r>
      <w:r>
        <w:rPr>
          <w:rFonts w:ascii="Consolas" w:hAnsi="Consolas"/>
          <w:sz w:val="14"/>
        </w:rPr>
        <w:t xml:space="preserve">                     |</w:t>
        <w:br/>
      </w:r>
      <w:r>
        <w:rPr>
          <w:rFonts w:ascii="Consolas" w:hAnsi="Consolas"/>
          <w:sz w:val="14"/>
        </w:rPr>
        <w:t xml:space="preserve">                     +--&gt; Stream-Static Join</w:t>
        <w:br/>
      </w:r>
      <w:r>
        <w:rPr>
          <w:rFonts w:ascii="Consolas" w:hAnsi="Consolas"/>
          <w:sz w:val="14"/>
        </w:rPr>
        <w:br/>
      </w:r>
      <w:r>
        <w:rPr>
          <w:rFonts w:ascii="Consolas" w:hAnsi="Consolas"/>
          <w:sz w:val="14"/>
        </w:rPr>
        <w:br/>
      </w:r>
      <w:r>
        <w:rPr>
          <w:rFonts w:ascii="Consolas" w:hAnsi="Consolas"/>
          <w:sz w:val="14"/>
        </w:rPr>
        <w:t>Fraud Watchlist CSV</w:t>
        <w:br/>
      </w:r>
      <w:r>
        <w:rPr>
          <w:rFonts w:ascii="Consolas" w:hAnsi="Consolas"/>
          <w:sz w:val="14"/>
        </w:rPr>
        <w:t xml:space="preserve">      |</w:t>
        <w:br/>
      </w:r>
      <w:r>
        <w:rPr>
          <w:rFonts w:ascii="Consolas" w:hAnsi="Consolas"/>
          <w:sz w:val="14"/>
        </w:rPr>
        <w:t xml:space="preserve">      v</w:t>
        <w:br/>
      </w:r>
      <w:r>
        <w:rPr>
          <w:rFonts w:ascii="Consolas" w:hAnsi="Consolas"/>
          <w:sz w:val="14"/>
        </w:rPr>
        <w:t>JSON files in Unity Catalog Volume</w:t>
        <w:br/>
      </w:r>
      <w:r>
        <w:rPr>
          <w:rFonts w:ascii="Consolas" w:hAnsi="Consolas"/>
          <w:sz w:val="14"/>
        </w:rPr>
        <w:t xml:space="preserve">      |</w:t>
        <w:br/>
      </w:r>
      <w:r>
        <w:rPr>
          <w:rFonts w:ascii="Consolas" w:hAnsi="Consolas"/>
          <w:sz w:val="14"/>
        </w:rPr>
        <w:t xml:space="preserve">      v</w:t>
        <w:br/>
      </w:r>
      <w:r>
        <w:rPr>
          <w:rFonts w:ascii="Consolas" w:hAnsi="Consolas"/>
          <w:sz w:val="14"/>
        </w:rPr>
        <w:t>Auto Loader</w:t>
        <w:br/>
      </w:r>
      <w:r>
        <w:rPr>
          <w:rFonts w:ascii="Consolas" w:hAnsi="Consolas"/>
          <w:sz w:val="14"/>
        </w:rPr>
        <w:t xml:space="preserve">      |</w:t>
        <w:br/>
      </w:r>
      <w:r>
        <w:rPr>
          <w:rFonts w:ascii="Consolas" w:hAnsi="Consolas"/>
          <w:sz w:val="14"/>
        </w:rPr>
        <w:t xml:space="preserve">      +--&gt; Watchlist Bronze</w:t>
        <w:br/>
      </w:r>
      <w:r>
        <w:rPr>
          <w:rFonts w:ascii="Consolas" w:hAnsi="Consolas"/>
          <w:sz w:val="14"/>
        </w:rPr>
        <w:t xml:space="preserve">      |</w:t>
        <w:br/>
      </w:r>
      <w:r>
        <w:rPr>
          <w:rFonts w:ascii="Consolas" w:hAnsi="Consolas"/>
          <w:sz w:val="14"/>
        </w:rPr>
        <w:t xml:space="preserve">      +--&gt; Watchlist Silver</w:t>
        <w:br/>
      </w:r>
      <w:r>
        <w:rPr>
          <w:rFonts w:ascii="Consolas" w:hAnsi="Consolas"/>
          <w:sz w:val="14"/>
        </w:rPr>
        <w:t xml:space="preserve">                     |</w:t>
        <w:br/>
      </w:r>
      <w:r>
        <w:rPr>
          <w:rFonts w:ascii="Consolas" w:hAnsi="Consolas"/>
          <w:sz w:val="14"/>
        </w:rPr>
        <w:t xml:space="preserve">                     +--&gt; Watermark + Stream-Stream Join</w:t>
        <w:br/>
      </w:r>
      <w:r>
        <w:rPr>
          <w:rFonts w:ascii="Consolas" w:hAnsi="Consolas"/>
          <w:sz w:val="14"/>
        </w:rPr>
        <w:t xml:space="preserve">                                      |</w:t>
        <w:br/>
      </w:r>
      <w:r>
        <w:rPr>
          <w:rFonts w:ascii="Consolas" w:hAnsi="Consolas"/>
          <w:sz w:val="14"/>
        </w:rPr>
        <w:t xml:space="preserve">                                      v</w:t>
        <w:br/>
      </w:r>
      <w:r>
        <w:rPr>
          <w:rFonts w:ascii="Consolas" w:hAnsi="Consolas"/>
          <w:sz w:val="14"/>
        </w:rPr>
        <w:t xml:space="preserve">                              Fraud Card Alert</w:t>
        <w:br/>
      </w:r>
      <w:r>
        <w:rPr>
          <w:rFonts w:ascii="Consolas" w:hAnsi="Consolas"/>
          <w:sz w:val="14"/>
        </w:rPr>
        <w:t xml:space="preserve">                                      |</w:t>
        <w:br/>
      </w:r>
      <w:r>
        <w:rPr>
          <w:rFonts w:ascii="Consolas" w:hAnsi="Consolas"/>
          <w:sz w:val="14"/>
        </w:rPr>
        <w:t xml:space="preserve">                                      v</w:t>
        <w:br/>
      </w:r>
      <w:r>
        <w:rPr>
          <w:rFonts w:ascii="Consolas" w:hAnsi="Consolas"/>
          <w:sz w:val="14"/>
        </w:rPr>
        <w:t xml:space="preserve">                                    Email</w:t>
      </w:r>
    </w:p>
    <w:p>
      <w:pPr>
        <w:pStyle w:val="Heading2"/>
      </w:pPr>
      <w:r>
        <w:t>1.1 The execution order</w:t>
      </w:r>
    </w:p>
    <w:p>
      <w:pPr>
        <w:pStyle w:val="ListNumber"/>
      </w:pPr>
      <w:r>
        <w:t>Create Kafka and credentials.</w:t>
      </w:r>
    </w:p>
    <w:p>
      <w:pPr>
        <w:pStyle w:val="ListNumber"/>
      </w:pPr>
      <w:r>
        <w:t>Create the local producer in VS Code.</w:t>
      </w:r>
    </w:p>
    <w:p>
      <w:pPr>
        <w:pStyle w:val="ListNumber"/>
      </w:pPr>
      <w:r>
        <w:t>Generate transactions and confirm the topic contains records.</w:t>
      </w:r>
    </w:p>
    <w:p>
      <w:pPr>
        <w:pStyle w:val="ListNumber"/>
      </w:pPr>
      <w:r>
        <w:t>Create the Databricks project workspace folder.</w:t>
      </w:r>
    </w:p>
    <w:p>
      <w:pPr>
        <w:pStyle w:val="ListNumber"/>
      </w:pPr>
      <w:r>
        <w:t>Create the dedicated Unity Catalog and schemas.</w:t>
      </w:r>
    </w:p>
    <w:p>
      <w:pPr>
        <w:pStyle w:val="ListNumber"/>
      </w:pPr>
      <w:r>
        <w:t>Create source volumes used for checkpoints and incoming files.</w:t>
      </w:r>
    </w:p>
    <w:p>
      <w:pPr>
        <w:pStyle w:val="ListNumber"/>
      </w:pPr>
      <w:r>
        <w:t>Run a Databricks batch Kafka connectivity test.</w:t>
      </w:r>
    </w:p>
    <w:p>
      <w:pPr>
        <w:pStyle w:val="ListNumber"/>
      </w:pPr>
      <w:r>
        <w:t>Inspect Kafka key/value and convert binary fields to strings.</w:t>
      </w:r>
    </w:p>
    <w:p>
      <w:pPr>
        <w:pStyle w:val="ListNumber"/>
      </w:pPr>
      <w:r>
        <w:t>Save the parsed batch test table.</w:t>
      </w:r>
    </w:p>
    <w:p>
      <w:pPr>
        <w:pStyle w:val="ListNumber"/>
      </w:pPr>
      <w:r>
        <w:t>Run a streaming Kafka test with availableNow=True.</w:t>
      </w:r>
    </w:p>
    <w:p>
      <w:pPr>
        <w:pStyle w:val="ListNumber"/>
      </w:pPr>
      <w:r>
        <w:t>Move the proven logic into a Lakeflow pipeline.</w:t>
      </w:r>
    </w:p>
    <w:p>
      <w:pPr>
        <w:pStyle w:val="ListNumber"/>
      </w:pPr>
      <w:r>
        <w:t>Create Bronze transaction table.</w:t>
      </w:r>
    </w:p>
    <w:p>
      <w:pPr>
        <w:pStyle w:val="ListNumber"/>
      </w:pPr>
      <w:r>
        <w:t>Create Silver transaction table.</w:t>
      </w:r>
    </w:p>
    <w:p>
      <w:pPr>
        <w:pStyle w:val="ListNumber"/>
      </w:pPr>
      <w:r>
        <w:t>Create and ingest customer master.</w:t>
      </w:r>
    </w:p>
    <w:p>
      <w:pPr>
        <w:pStyle w:val="ListNumber"/>
      </w:pPr>
      <w:r>
        <w:t>Create high-value fraud Gold table.</w:t>
      </w:r>
    </w:p>
    <w:p>
      <w:pPr>
        <w:pStyle w:val="ListNumber"/>
      </w:pPr>
      <w:r>
        <w:t>Add Gmail alerting.</w:t>
      </w:r>
    </w:p>
    <w:p>
      <w:pPr>
        <w:pStyle w:val="ListNumber"/>
      </w:pPr>
      <w:r>
        <w:t>Create fraud watchlist files.</w:t>
      </w:r>
    </w:p>
    <w:p>
      <w:pPr>
        <w:pStyle w:val="ListNumber"/>
      </w:pPr>
      <w:r>
        <w:t>Use Auto Loader to ingest watchlist files.</w:t>
      </w:r>
    </w:p>
    <w:p>
      <w:pPr>
        <w:pStyle w:val="ListNumber"/>
      </w:pPr>
      <w:r>
        <w:t>Create watchlist Bronze and Silver.</w:t>
      </w:r>
    </w:p>
    <w:p>
      <w:pPr>
        <w:pStyle w:val="ListNumber"/>
      </w:pPr>
      <w:r>
        <w:t>Add watermark and stream-stream join.</w:t>
      </w:r>
    </w:p>
    <w:p>
      <w:pPr>
        <w:pStyle w:val="ListNumber"/>
      </w:pPr>
      <w:r>
        <w:t>Create fraud-card alert and email.</w:t>
      </w:r>
    </w:p>
    <w:p>
      <w:pPr>
        <w:pStyle w:val="ListNumber"/>
      </w:pPr>
      <w:r>
        <w:t>Create tumbling and sliding windows.</w:t>
      </w:r>
    </w:p>
    <w:p>
      <w:pPr>
        <w:pStyle w:val="ListNumber"/>
      </w:pPr>
      <w:r>
        <w:t>Create dashboard.</w:t>
      </w:r>
    </w:p>
    <w:p>
      <w:pPr>
        <w:pStyle w:val="ListNumber"/>
      </w:pPr>
      <w:r>
        <w:t>Create Lakeflow Job dependencies.</w:t>
      </w:r>
    </w:p>
    <w:p>
      <w:pPr>
        <w:pStyle w:val="ListNumber"/>
      </w:pPr>
      <w:r>
        <w:t>Run full validation and cleanup.</w:t>
      </w:r>
    </w:p>
    <w:p>
      <w:pPr>
        <w:pStyle w:val="Heading1"/>
      </w:pPr>
      <w:r>
        <w:t>2. Tools You Need Before Starting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6"/>
              </w:rPr>
              <w:t>Tool</w:t>
            </w:r>
          </w:p>
        </w:tc>
        <w:tc>
          <w:tcPr>
            <w:tcW w:type="dxa" w:w="3456"/>
            <w:shd w:fill="D9EAF7"/>
            <w:vAlign w:val="center"/>
          </w:tcPr>
          <w:p>
            <w:r/>
            <w:r>
              <w:rPr>
                <w:b/>
                <w:sz w:val="16"/>
              </w:rPr>
              <w:t>What you need</w:t>
            </w:r>
          </w:p>
        </w:tc>
        <w:tc>
          <w:tcPr>
            <w:tcW w:type="dxa" w:w="3456"/>
            <w:shd w:fill="D9EAF7"/>
            <w:vAlign w:val="center"/>
          </w:tcPr>
          <w:p>
            <w:r/>
            <w:r>
              <w:rPr>
                <w:b/>
                <w:sz w:val="16"/>
              </w:rPr>
              <w:t>Where it is used</w:t>
            </w:r>
          </w:p>
        </w:tc>
      </w:tr>
      <w:tr>
        <w:tc>
          <w:tcPr>
            <w:tcW w:type="dxa" w:w="3456"/>
            <w:vAlign w:val="center"/>
          </w:tcPr>
          <w:p>
            <w:r/>
            <w:r>
              <w:rPr>
                <w:sz w:val="16"/>
              </w:rPr>
              <w:t>Confluent Cloud</w:t>
            </w:r>
          </w:p>
        </w:tc>
        <w:tc>
          <w:tcPr>
            <w:tcW w:type="dxa" w:w="3456"/>
            <w:vAlign w:val="center"/>
          </w:tcPr>
          <w:p>
            <w:r/>
            <w:r>
              <w:rPr>
                <w:sz w:val="16"/>
              </w:rPr>
              <w:t>Account + Kafka cluster</w:t>
            </w:r>
          </w:p>
        </w:tc>
        <w:tc>
          <w:tcPr>
            <w:tcW w:type="dxa" w:w="3456"/>
            <w:vAlign w:val="center"/>
          </w:tcPr>
          <w:p>
            <w:r/>
            <w:r>
              <w:rPr>
                <w:sz w:val="16"/>
              </w:rPr>
              <w:t>Create topic and receive transaction events</w:t>
            </w:r>
          </w:p>
        </w:tc>
      </w:tr>
      <w:tr>
        <w:tc>
          <w:tcPr>
            <w:tcW w:type="dxa" w:w="3456"/>
            <w:vAlign w:val="center"/>
          </w:tcPr>
          <w:p>
            <w:r/>
            <w:r>
              <w:rPr>
                <w:sz w:val="16"/>
              </w:rPr>
              <w:t>VS Code</w:t>
            </w:r>
          </w:p>
        </w:tc>
        <w:tc>
          <w:tcPr>
            <w:tcW w:type="dxa" w:w="3456"/>
            <w:vAlign w:val="center"/>
          </w:tcPr>
          <w:p>
            <w:r/>
            <w:r>
              <w:rPr>
                <w:sz w:val="16"/>
              </w:rPr>
              <w:t>Desktop application</w:t>
            </w:r>
          </w:p>
        </w:tc>
        <w:tc>
          <w:tcPr>
            <w:tcW w:type="dxa" w:w="3456"/>
            <w:vAlign w:val="center"/>
          </w:tcPr>
          <w:p>
            <w:r/>
            <w:r>
              <w:rPr>
                <w:sz w:val="16"/>
              </w:rPr>
              <w:t>Local Python producer</w:t>
            </w:r>
          </w:p>
        </w:tc>
      </w:tr>
      <w:tr>
        <w:tc>
          <w:tcPr>
            <w:tcW w:type="dxa" w:w="3456"/>
            <w:vAlign w:val="center"/>
          </w:tcPr>
          <w:p>
            <w:r/>
            <w:r>
              <w:rPr>
                <w:sz w:val="16"/>
              </w:rPr>
              <w:t>Python</w:t>
            </w:r>
          </w:p>
        </w:tc>
        <w:tc>
          <w:tcPr>
            <w:tcW w:type="dxa" w:w="3456"/>
            <w:vAlign w:val="center"/>
          </w:tcPr>
          <w:p>
            <w:r/>
            <w:r>
              <w:rPr>
                <w:sz w:val="16"/>
              </w:rPr>
              <w:t>Python 3.x + virtual environment</w:t>
            </w:r>
          </w:p>
        </w:tc>
        <w:tc>
          <w:tcPr>
            <w:tcW w:type="dxa" w:w="3456"/>
            <w:vAlign w:val="center"/>
          </w:tcPr>
          <w:p>
            <w:r/>
            <w:r>
              <w:rPr>
                <w:sz w:val="16"/>
              </w:rPr>
              <w:t>Producer/test-data application</w:t>
            </w:r>
          </w:p>
        </w:tc>
      </w:tr>
      <w:tr>
        <w:tc>
          <w:tcPr>
            <w:tcW w:type="dxa" w:w="3456"/>
            <w:vAlign w:val="center"/>
          </w:tcPr>
          <w:p>
            <w:r/>
            <w:r>
              <w:rPr>
                <w:sz w:val="16"/>
              </w:rPr>
              <w:t>Databricks</w:t>
            </w:r>
          </w:p>
        </w:tc>
        <w:tc>
          <w:tcPr>
            <w:tcW w:type="dxa" w:w="3456"/>
            <w:vAlign w:val="center"/>
          </w:tcPr>
          <w:p>
            <w:r/>
            <w:r>
              <w:rPr>
                <w:sz w:val="16"/>
              </w:rPr>
              <w:t>Workspace with Unity Catalog access</w:t>
            </w:r>
          </w:p>
        </w:tc>
        <w:tc>
          <w:tcPr>
            <w:tcW w:type="dxa" w:w="3456"/>
            <w:vAlign w:val="center"/>
          </w:tcPr>
          <w:p>
            <w:r/>
            <w:r>
              <w:rPr>
                <w:sz w:val="16"/>
              </w:rPr>
              <w:t>Spark, Lakeflow, Delta, dashboard, jobs</w:t>
            </w:r>
          </w:p>
        </w:tc>
      </w:tr>
      <w:tr>
        <w:tc>
          <w:tcPr>
            <w:tcW w:type="dxa" w:w="3456"/>
            <w:vAlign w:val="center"/>
          </w:tcPr>
          <w:p>
            <w:r/>
            <w:r>
              <w:rPr>
                <w:sz w:val="16"/>
              </w:rPr>
              <w:t>PostgreSQL</w:t>
            </w:r>
          </w:p>
        </w:tc>
        <w:tc>
          <w:tcPr>
            <w:tcW w:type="dxa" w:w="3456"/>
            <w:vAlign w:val="center"/>
          </w:tcPr>
          <w:p>
            <w:r/>
            <w:r>
              <w:rPr>
                <w:sz w:val="16"/>
              </w:rPr>
              <w:t>Local/cloud database</w:t>
            </w:r>
          </w:p>
        </w:tc>
        <w:tc>
          <w:tcPr>
            <w:tcW w:type="dxa" w:w="3456"/>
            <w:vAlign w:val="center"/>
          </w:tcPr>
          <w:p>
            <w:r/>
            <w:r>
              <w:rPr>
                <w:sz w:val="16"/>
              </w:rPr>
              <w:t>Customer master source</w:t>
            </w:r>
          </w:p>
        </w:tc>
      </w:tr>
      <w:tr>
        <w:tc>
          <w:tcPr>
            <w:tcW w:type="dxa" w:w="3456"/>
            <w:vAlign w:val="center"/>
          </w:tcPr>
          <w:p>
            <w:r/>
            <w:r>
              <w:rPr>
                <w:sz w:val="16"/>
              </w:rPr>
              <w:t>Gmail/Google account</w:t>
            </w:r>
          </w:p>
        </w:tc>
        <w:tc>
          <w:tcPr>
            <w:tcW w:type="dxa" w:w="3456"/>
            <w:vAlign w:val="center"/>
          </w:tcPr>
          <w:p>
            <w:r/>
            <w:r>
              <w:rPr>
                <w:sz w:val="16"/>
              </w:rPr>
              <w:t>App password capability</w:t>
            </w:r>
          </w:p>
        </w:tc>
        <w:tc>
          <w:tcPr>
            <w:tcW w:type="dxa" w:w="3456"/>
            <w:vAlign w:val="center"/>
          </w:tcPr>
          <w:p>
            <w:r/>
            <w:r>
              <w:rPr>
                <w:sz w:val="16"/>
              </w:rPr>
              <w:t>Demo email notification</w:t>
            </w:r>
          </w:p>
        </w:tc>
      </w:tr>
      <w:tr>
        <w:tc>
          <w:tcPr>
            <w:tcW w:type="dxa" w:w="3456"/>
            <w:vAlign w:val="center"/>
          </w:tcPr>
          <w:p>
            <w:r/>
            <w:r>
              <w:rPr>
                <w:sz w:val="16"/>
              </w:rPr>
              <w:t>Git</w:t>
            </w:r>
          </w:p>
        </w:tc>
        <w:tc>
          <w:tcPr>
            <w:tcW w:type="dxa" w:w="3456"/>
            <w:vAlign w:val="center"/>
          </w:tcPr>
          <w:p>
            <w:r/>
            <w:r>
              <w:rPr>
                <w:sz w:val="16"/>
              </w:rPr>
              <w:t>Optional during build; required for final repository</w:t>
            </w:r>
          </w:p>
        </w:tc>
        <w:tc>
          <w:tcPr>
            <w:tcW w:type="dxa" w:w="3456"/>
            <w:vAlign w:val="center"/>
          </w:tcPr>
          <w:p>
            <w:r/>
            <w:r>
              <w:rPr>
                <w:sz w:val="16"/>
              </w:rPr>
              <w:t>Version control</w:t>
            </w:r>
          </w:p>
        </w:tc>
      </w:tr>
    </w:tbl>
    <w:p/>
    <w:tbl>
      <w:tblPr>
        <w:tblW w:type="auto" w:w="0"/>
        <w:tblLook w:firstColumn="1" w:firstRow="1" w:lastColumn="0" w:lastRow="0" w:noHBand="0" w:noVBand="1" w:val="04A0"/>
      </w:tblPr>
      <w:tblGrid>
        <w:gridCol w:w="10368"/>
      </w:tblGrid>
      <w:tr>
        <w:tc>
          <w:tcPr>
            <w:tcW w:type="dxa" w:w="10368"/>
            <w:shd w:fill="E2F0D9"/>
          </w:tcPr>
          <w:p>
            <w:r>
              <w:rPr>
                <w:b/>
                <w:sz w:val="19"/>
              </w:rPr>
              <w:t>CHECK: Permission check</w:t>
              <w:br/>
            </w:r>
            <w:r>
              <w:rPr>
                <w:sz w:val="18"/>
              </w:rPr>
              <w:t>If a button such as Create catalog, Create schema, Create volume, API key creation, or pipeline creation is missing, stop and verify your account permissions. Do not keep changing code when the actual problem is an access/permission issue.</w:t>
            </w:r>
          </w:p>
        </w:tc>
      </w:tr>
    </w:tbl>
    <w:p/>
    <w:p>
      <w:pPr>
        <w:pStyle w:val="Heading1"/>
      </w:pPr>
      <w:r>
        <w:t>3. Project Naming Convention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6"/>
              </w:rPr>
              <w:t>Object</w:t>
            </w:r>
          </w:p>
        </w:tc>
        <w:tc>
          <w:tcPr>
            <w:tcW w:type="dxa" w:w="3456"/>
            <w:shd w:fill="D9EAF7"/>
            <w:vAlign w:val="center"/>
          </w:tcPr>
          <w:p>
            <w:r/>
            <w:r>
              <w:rPr>
                <w:b/>
                <w:sz w:val="16"/>
              </w:rPr>
              <w:t>Exact name used in this guide</w:t>
            </w:r>
          </w:p>
        </w:tc>
        <w:tc>
          <w:tcPr>
            <w:tcW w:type="dxa" w:w="3456"/>
            <w:shd w:fill="D9EAF7"/>
            <w:vAlign w:val="center"/>
          </w:tcPr>
          <w:p>
            <w:r/>
            <w:r>
              <w:rPr>
                <w:b/>
                <w:sz w:val="16"/>
              </w:rPr>
              <w:t>Why</w:t>
            </w:r>
          </w:p>
        </w:tc>
      </w:tr>
      <w:tr>
        <w:tc>
          <w:tcPr>
            <w:tcW w:type="dxa" w:w="3456"/>
            <w:vAlign w:val="center"/>
          </w:tcPr>
          <w:p>
            <w:r/>
            <w:r>
              <w:rPr>
                <w:sz w:val="16"/>
              </w:rPr>
              <w:t>Kafka topic</w:t>
            </w:r>
          </w:p>
        </w:tc>
        <w:tc>
          <w:tcPr>
            <w:tcW w:type="dxa" w:w="3456"/>
            <w:vAlign w:val="center"/>
          </w:tcPr>
          <w:p>
            <w:r/>
            <w:r>
              <w:rPr>
                <w:sz w:val="16"/>
              </w:rPr>
              <w:t>credit_card_transactions</w:t>
            </w:r>
          </w:p>
        </w:tc>
        <w:tc>
          <w:tcPr>
            <w:tcW w:type="dxa" w:w="3456"/>
            <w:vAlign w:val="center"/>
          </w:tcPr>
          <w:p>
            <w:r/>
            <w:r>
              <w:rPr>
                <w:sz w:val="16"/>
              </w:rPr>
              <w:t>Transaction event stream</w:t>
            </w:r>
          </w:p>
        </w:tc>
      </w:tr>
      <w:tr>
        <w:tc>
          <w:tcPr>
            <w:tcW w:type="dxa" w:w="3456"/>
            <w:vAlign w:val="center"/>
          </w:tcPr>
          <w:p>
            <w:r/>
            <w:r>
              <w:rPr>
                <w:sz w:val="16"/>
              </w:rPr>
              <w:t>Databricks catalog</w:t>
            </w:r>
          </w:p>
        </w:tc>
        <w:tc>
          <w:tcPr>
            <w:tcW w:type="dxa" w:w="3456"/>
            <w:vAlign w:val="center"/>
          </w:tcPr>
          <w:p>
            <w:r/>
            <w:r>
              <w:rPr>
                <w:sz w:val="16"/>
              </w:rPr>
              <w:t>finguard</w:t>
            </w:r>
          </w:p>
        </w:tc>
        <w:tc>
          <w:tcPr>
            <w:tcW w:type="dxa" w:w="3456"/>
            <w:vAlign w:val="center"/>
          </w:tcPr>
          <w:p>
            <w:r/>
            <w:r>
              <w:rPr>
                <w:sz w:val="16"/>
              </w:rPr>
              <w:t>Dedicated project data boundary</w:t>
            </w:r>
          </w:p>
        </w:tc>
      </w:tr>
      <w:tr>
        <w:tc>
          <w:tcPr>
            <w:tcW w:type="dxa" w:w="3456"/>
            <w:vAlign w:val="center"/>
          </w:tcPr>
          <w:p>
            <w:r/>
            <w:r>
              <w:rPr>
                <w:sz w:val="16"/>
              </w:rPr>
              <w:t>Bronze schema</w:t>
            </w:r>
          </w:p>
        </w:tc>
        <w:tc>
          <w:tcPr>
            <w:tcW w:type="dxa" w:w="3456"/>
            <w:vAlign w:val="center"/>
          </w:tcPr>
          <w:p>
            <w:r/>
            <w:r>
              <w:rPr>
                <w:sz w:val="16"/>
              </w:rPr>
              <w:t>bronze</w:t>
            </w:r>
          </w:p>
        </w:tc>
        <w:tc>
          <w:tcPr>
            <w:tcW w:type="dxa" w:w="3456"/>
            <w:vAlign w:val="center"/>
          </w:tcPr>
          <w:p>
            <w:r/>
            <w:r>
              <w:rPr>
                <w:sz w:val="16"/>
              </w:rPr>
              <w:t>Raw/near-raw ingestion</w:t>
            </w:r>
          </w:p>
        </w:tc>
      </w:tr>
      <w:tr>
        <w:tc>
          <w:tcPr>
            <w:tcW w:type="dxa" w:w="3456"/>
            <w:vAlign w:val="center"/>
          </w:tcPr>
          <w:p>
            <w:r/>
            <w:r>
              <w:rPr>
                <w:sz w:val="16"/>
              </w:rPr>
              <w:t>Silver schema</w:t>
            </w:r>
          </w:p>
        </w:tc>
        <w:tc>
          <w:tcPr>
            <w:tcW w:type="dxa" w:w="3456"/>
            <w:vAlign w:val="center"/>
          </w:tcPr>
          <w:p>
            <w:r/>
            <w:r>
              <w:rPr>
                <w:sz w:val="16"/>
              </w:rPr>
              <w:t>silver</w:t>
            </w:r>
          </w:p>
        </w:tc>
        <w:tc>
          <w:tcPr>
            <w:tcW w:type="dxa" w:w="3456"/>
            <w:vAlign w:val="center"/>
          </w:tcPr>
          <w:p>
            <w:r/>
            <w:r>
              <w:rPr>
                <w:sz w:val="16"/>
              </w:rPr>
              <w:t>Cleaned/typed/validated data</w:t>
            </w:r>
          </w:p>
        </w:tc>
      </w:tr>
      <w:tr>
        <w:tc>
          <w:tcPr>
            <w:tcW w:type="dxa" w:w="3456"/>
            <w:vAlign w:val="center"/>
          </w:tcPr>
          <w:p>
            <w:r/>
            <w:r>
              <w:rPr>
                <w:sz w:val="16"/>
              </w:rPr>
              <w:t>Gold schema</w:t>
            </w:r>
          </w:p>
        </w:tc>
        <w:tc>
          <w:tcPr>
            <w:tcW w:type="dxa" w:w="3456"/>
            <w:vAlign w:val="center"/>
          </w:tcPr>
          <w:p>
            <w:r/>
            <w:r>
              <w:rPr>
                <w:sz w:val="16"/>
              </w:rPr>
              <w:t>gold</w:t>
            </w:r>
          </w:p>
        </w:tc>
        <w:tc>
          <w:tcPr>
            <w:tcW w:type="dxa" w:w="3456"/>
            <w:vAlign w:val="center"/>
          </w:tcPr>
          <w:p>
            <w:r/>
            <w:r>
              <w:rPr>
                <w:sz w:val="16"/>
              </w:rPr>
              <w:t>Business outputs</w:t>
            </w:r>
          </w:p>
        </w:tc>
      </w:tr>
      <w:tr>
        <w:tc>
          <w:tcPr>
            <w:tcW w:type="dxa" w:w="3456"/>
            <w:vAlign w:val="center"/>
          </w:tcPr>
          <w:p>
            <w:r/>
            <w:r>
              <w:rPr>
                <w:sz w:val="16"/>
              </w:rPr>
              <w:t>Source schema</w:t>
            </w:r>
          </w:p>
        </w:tc>
        <w:tc>
          <w:tcPr>
            <w:tcW w:type="dxa" w:w="3456"/>
            <w:vAlign w:val="center"/>
          </w:tcPr>
          <w:p>
            <w:r/>
            <w:r>
              <w:rPr>
                <w:sz w:val="16"/>
              </w:rPr>
              <w:t>source</w:t>
            </w:r>
          </w:p>
        </w:tc>
        <w:tc>
          <w:tcPr>
            <w:tcW w:type="dxa" w:w="3456"/>
            <w:vAlign w:val="center"/>
          </w:tcPr>
          <w:p>
            <w:r/>
            <w:r>
              <w:rPr>
                <w:sz w:val="16"/>
              </w:rPr>
              <w:t>Files/checkpoint-related volume area</w:t>
            </w:r>
          </w:p>
        </w:tc>
      </w:tr>
      <w:tr>
        <w:tc>
          <w:tcPr>
            <w:tcW w:type="dxa" w:w="3456"/>
            <w:vAlign w:val="center"/>
          </w:tcPr>
          <w:p>
            <w:r/>
            <w:r>
              <w:rPr>
                <w:sz w:val="16"/>
              </w:rPr>
              <w:t>Kafka secret scope</w:t>
            </w:r>
          </w:p>
        </w:tc>
        <w:tc>
          <w:tcPr>
            <w:tcW w:type="dxa" w:w="3456"/>
            <w:vAlign w:val="center"/>
          </w:tcPr>
          <w:p>
            <w:r/>
            <w:r>
              <w:rPr>
                <w:sz w:val="16"/>
              </w:rPr>
              <w:t>finguard-scope</w:t>
            </w:r>
          </w:p>
        </w:tc>
        <w:tc>
          <w:tcPr>
            <w:tcW w:type="dxa" w:w="3456"/>
            <w:vAlign w:val="center"/>
          </w:tcPr>
          <w:p>
            <w:r/>
            <w:r>
              <w:rPr>
                <w:sz w:val="16"/>
              </w:rPr>
              <w:t>Central Kafka secret container</w:t>
            </w:r>
          </w:p>
        </w:tc>
      </w:tr>
      <w:tr>
        <w:tc>
          <w:tcPr>
            <w:tcW w:type="dxa" w:w="3456"/>
            <w:vAlign w:val="center"/>
          </w:tcPr>
          <w:p>
            <w:r/>
            <w:r>
              <w:rPr>
                <w:sz w:val="16"/>
              </w:rPr>
              <w:t>Kafka secret key</w:t>
            </w:r>
          </w:p>
        </w:tc>
        <w:tc>
          <w:tcPr>
            <w:tcW w:type="dxa" w:w="3456"/>
            <w:vAlign w:val="center"/>
          </w:tcPr>
          <w:p>
            <w:r/>
            <w:r>
              <w:rPr>
                <w:sz w:val="16"/>
              </w:rPr>
              <w:t>kafka_connection_details</w:t>
            </w:r>
          </w:p>
        </w:tc>
        <w:tc>
          <w:tcPr>
            <w:tcW w:type="dxa" w:w="3456"/>
            <w:vAlign w:val="center"/>
          </w:tcPr>
          <w:p>
            <w:r/>
            <w:r>
              <w:rPr>
                <w:sz w:val="16"/>
              </w:rPr>
              <w:t>JSON connection configuration</w:t>
            </w:r>
          </w:p>
        </w:tc>
      </w:tr>
      <w:tr>
        <w:tc>
          <w:tcPr>
            <w:tcW w:type="dxa" w:w="3456"/>
            <w:vAlign w:val="center"/>
          </w:tcPr>
          <w:p>
            <w:r/>
            <w:r>
              <w:rPr>
                <w:sz w:val="16"/>
              </w:rPr>
              <w:t>Transaction source volume</w:t>
            </w:r>
          </w:p>
        </w:tc>
        <w:tc>
          <w:tcPr>
            <w:tcW w:type="dxa" w:w="3456"/>
            <w:vAlign w:val="center"/>
          </w:tcPr>
          <w:p>
            <w:r/>
            <w:r>
              <w:rPr>
                <w:sz w:val="16"/>
              </w:rPr>
              <w:t>finguard.source.transactions</w:t>
            </w:r>
          </w:p>
        </w:tc>
        <w:tc>
          <w:tcPr>
            <w:tcW w:type="dxa" w:w="3456"/>
            <w:vAlign w:val="center"/>
          </w:tcPr>
          <w:p>
            <w:r/>
            <w:r>
              <w:rPr>
                <w:sz w:val="16"/>
              </w:rPr>
              <w:t>Checkpoint location</w:t>
            </w:r>
          </w:p>
        </w:tc>
      </w:tr>
      <w:tr>
        <w:tc>
          <w:tcPr>
            <w:tcW w:type="dxa" w:w="3456"/>
            <w:vAlign w:val="center"/>
          </w:tcPr>
          <w:p>
            <w:r/>
            <w:r>
              <w:rPr>
                <w:sz w:val="16"/>
              </w:rPr>
              <w:t>Watchlist source volume</w:t>
            </w:r>
          </w:p>
        </w:tc>
        <w:tc>
          <w:tcPr>
            <w:tcW w:type="dxa" w:w="3456"/>
            <w:vAlign w:val="center"/>
          </w:tcPr>
          <w:p>
            <w:r/>
            <w:r>
              <w:rPr>
                <w:sz w:val="16"/>
              </w:rPr>
              <w:t>finguard.source.fraud_watchlist</w:t>
            </w:r>
          </w:p>
        </w:tc>
        <w:tc>
          <w:tcPr>
            <w:tcW w:type="dxa" w:w="3456"/>
            <w:vAlign w:val="center"/>
          </w:tcPr>
          <w:p>
            <w:r/>
            <w:r>
              <w:rPr>
                <w:sz w:val="16"/>
              </w:rPr>
              <w:t>Incoming files/schema/checkpoint location</w:t>
            </w:r>
          </w:p>
        </w:tc>
      </w:tr>
      <w:tr>
        <w:tc>
          <w:tcPr>
            <w:tcW w:type="dxa" w:w="3456"/>
            <w:vAlign w:val="center"/>
          </w:tcPr>
          <w:p>
            <w:r/>
            <w:r>
              <w:rPr>
                <w:sz w:val="16"/>
              </w:rPr>
              <w:t>Main Bronze table</w:t>
            </w:r>
          </w:p>
        </w:tc>
        <w:tc>
          <w:tcPr>
            <w:tcW w:type="dxa" w:w="3456"/>
            <w:vAlign w:val="center"/>
          </w:tcPr>
          <w:p>
            <w:r/>
            <w:r>
              <w:rPr>
                <w:sz w:val="16"/>
              </w:rPr>
              <w:t>finguard.bronze.transactions</w:t>
            </w:r>
          </w:p>
        </w:tc>
        <w:tc>
          <w:tcPr>
            <w:tcW w:type="dxa" w:w="3456"/>
            <w:vAlign w:val="center"/>
          </w:tcPr>
          <w:p>
            <w:r/>
            <w:r>
              <w:rPr>
                <w:sz w:val="16"/>
              </w:rPr>
              <w:t>Raw Kafka transaction stream</w:t>
            </w:r>
          </w:p>
        </w:tc>
      </w:tr>
      <w:tr>
        <w:tc>
          <w:tcPr>
            <w:tcW w:type="dxa" w:w="3456"/>
            <w:vAlign w:val="center"/>
          </w:tcPr>
          <w:p>
            <w:r/>
            <w:r>
              <w:rPr>
                <w:sz w:val="16"/>
              </w:rPr>
              <w:t>Main Silver table</w:t>
            </w:r>
          </w:p>
        </w:tc>
        <w:tc>
          <w:tcPr>
            <w:tcW w:type="dxa" w:w="3456"/>
            <w:vAlign w:val="center"/>
          </w:tcPr>
          <w:p>
            <w:r/>
            <w:r>
              <w:rPr>
                <w:sz w:val="16"/>
              </w:rPr>
              <w:t>finguard.silver.transactions</w:t>
            </w:r>
          </w:p>
        </w:tc>
        <w:tc>
          <w:tcPr>
            <w:tcW w:type="dxa" w:w="3456"/>
            <w:vAlign w:val="center"/>
          </w:tcPr>
          <w:p>
            <w:r/>
            <w:r>
              <w:rPr>
                <w:sz w:val="16"/>
              </w:rPr>
              <w:t>Parsed transactions</w:t>
            </w:r>
          </w:p>
        </w:tc>
      </w:tr>
      <w:tr>
        <w:tc>
          <w:tcPr>
            <w:tcW w:type="dxa" w:w="3456"/>
            <w:vAlign w:val="center"/>
          </w:tcPr>
          <w:p>
            <w:r/>
            <w:r>
              <w:rPr>
                <w:sz w:val="16"/>
              </w:rPr>
              <w:t>Customer Silver table</w:t>
            </w:r>
          </w:p>
        </w:tc>
        <w:tc>
          <w:tcPr>
            <w:tcW w:type="dxa" w:w="3456"/>
            <w:vAlign w:val="center"/>
          </w:tcPr>
          <w:p>
            <w:r/>
            <w:r>
              <w:rPr>
                <w:sz w:val="16"/>
              </w:rPr>
              <w:t>finguard.silver.customers</w:t>
            </w:r>
          </w:p>
        </w:tc>
        <w:tc>
          <w:tcPr>
            <w:tcW w:type="dxa" w:w="3456"/>
            <w:vAlign w:val="center"/>
          </w:tcPr>
          <w:p>
            <w:r/>
            <w:r>
              <w:rPr>
                <w:sz w:val="16"/>
              </w:rPr>
              <w:t>Reference customer data</w:t>
            </w:r>
          </w:p>
        </w:tc>
      </w:tr>
    </w:tbl>
    <w:p/>
    <w:tbl>
      <w:tblPr>
        <w:tblW w:type="auto" w:w="0"/>
        <w:tblLook w:firstColumn="1" w:firstRow="1" w:lastColumn="0" w:lastRow="0" w:noHBand="0" w:noVBand="1" w:val="04A0"/>
      </w:tblPr>
      <w:tblGrid>
        <w:gridCol w:w="10368"/>
      </w:tblGrid>
      <w:tr>
        <w:tc>
          <w:tcPr>
            <w:tcW w:type="dxa" w:w="10368"/>
            <w:shd w:fill="FCE4D6"/>
          </w:tcPr>
          <w:p>
            <w:r>
              <w:rPr>
                <w:b/>
                <w:sz w:val="19"/>
              </w:rPr>
              <w:t>TIP: Do not rename things halfway through</w:t>
              <w:br/>
            </w:r>
            <w:r>
              <w:rPr>
                <w:sz w:val="18"/>
              </w:rPr>
              <w:t>The code refers to these names. If you change one name in the UI, update every dependent code file and path before running the next stage.</w:t>
            </w:r>
          </w:p>
        </w:tc>
      </w:tr>
    </w:tbl>
    <w:p/>
    <w:p>
      <w:pPr>
        <w:pStyle w:val="Heading1"/>
      </w:pPr>
      <w:r>
        <w:t>4. Step 1 — Create the Confluent Kafka Environment</w:t>
      </w:r>
    </w:p>
    <w:p>
      <w:r>
        <w:t>We start here because Kafka is the upstream event source. Databricks cannot consume a topic that does not exist.</w:t>
      </w:r>
    </w:p>
    <w:p>
      <w:pPr>
        <w:pStyle w:val="ListNumber"/>
      </w:pPr>
      <w:r>
        <w:t>Open a browser.</w:t>
      </w:r>
    </w:p>
    <w:p>
      <w:pPr>
        <w:pStyle w:val="ListNumber"/>
      </w:pPr>
      <w:r>
        <w:t>Go to Confluent Cloud and sign in.</w:t>
      </w:r>
    </w:p>
    <w:p>
      <w:pPr>
        <w:pStyle w:val="ListNumber"/>
      </w:pPr>
      <w:r>
        <w:t>Open the environment in which you want to build the FinGuard project.</w:t>
      </w:r>
    </w:p>
    <w:p>
      <w:pPr>
        <w:pStyle w:val="ListNumber"/>
      </w:pPr>
      <w:r>
        <w:t>Select the Kafka cluster you will use.</w:t>
      </w:r>
    </w:p>
    <w:p>
      <w:pPr>
        <w:pStyle w:val="ListNumber"/>
      </w:pPr>
      <w:r>
        <w:t>Keep this cluster page open. We will return to it several times.</w:t>
      </w:r>
    </w:p>
    <w:tbl>
      <w:tblPr>
        <w:tblW w:type="auto" w:w="0"/>
        <w:tblLook w:firstColumn="1" w:firstRow="1" w:lastColumn="0" w:lastRow="0" w:noHBand="0" w:noVBand="1" w:val="04A0"/>
      </w:tblPr>
      <w:tblGrid>
        <w:gridCol w:w="10368"/>
      </w:tblGrid>
      <w:tr>
        <w:tc>
          <w:tcPr>
            <w:tcW w:type="dxa" w:w="10368"/>
            <w:shd w:fill="E2F0D9"/>
          </w:tcPr>
          <w:p>
            <w:r>
              <w:rPr>
                <w:b/>
                <w:sz w:val="19"/>
              </w:rPr>
              <w:t>CHECK: What you need from Confluent</w:t>
              <w:br/>
            </w:r>
            <w:r>
              <w:rPr>
                <w:sz w:val="18"/>
              </w:rPr>
              <w:t>You will eventually need three values for the Kafka client: `bootstrap.servers`, API key, and API secret. You also need the exact topic name. Confluent's client setup documentation identifies these as the core client connection values. citeturn1search1turn1search7</w:t>
            </w:r>
          </w:p>
        </w:tc>
      </w:tr>
    </w:tbl>
    <w:p/>
    <w:p>
      <w:pPr>
        <w:pStyle w:val="Heading1"/>
      </w:pPr>
      <w:r>
        <w:t>5. Step 2 — Create the Kafka Topic</w:t>
      </w:r>
    </w:p>
    <w:p>
      <w:r>
        <w:t>Topic = the named stream where our Python producer publishes transaction messages.</w:t>
      </w:r>
    </w:p>
    <w:p>
      <w:pPr>
        <w:pStyle w:val="ListNumber"/>
      </w:pPr>
      <w:r>
        <w:t>In Confluent Cloud, select your environment.</w:t>
      </w:r>
    </w:p>
    <w:p>
      <w:pPr>
        <w:pStyle w:val="ListNumber"/>
      </w:pPr>
      <w:r>
        <w:t>Select your Kafka cluster.</w:t>
      </w:r>
    </w:p>
    <w:p>
      <w:pPr>
        <w:pStyle w:val="ListNumber"/>
      </w:pPr>
      <w:r>
        <w:t>From the cluster navigation menu, click Topics.</w:t>
      </w:r>
    </w:p>
    <w:p>
      <w:pPr>
        <w:pStyle w:val="ListNumber"/>
      </w:pPr>
      <w:r>
        <w:t>Click Create topic.</w:t>
      </w:r>
    </w:p>
    <w:p>
      <w:pPr>
        <w:pStyle w:val="ListNumber"/>
      </w:pPr>
      <w:r>
        <w:t>For Topic name, enter exactly: `credit_card_transactions`.</w:t>
      </w:r>
    </w:p>
    <w:p>
      <w:pPr>
        <w:pStyle w:val="ListNumber"/>
      </w:pPr>
      <w:r>
        <w:t>For Partitions, choose `6` for this project.</w:t>
      </w:r>
    </w:p>
    <w:p>
      <w:pPr>
        <w:pStyle w:val="ListNumber"/>
      </w:pPr>
      <w:r>
        <w:t>Keep the remaining settings at the project/default values unless your environment requires something different.</w:t>
      </w:r>
    </w:p>
    <w:p>
      <w:pPr>
        <w:pStyle w:val="ListNumber"/>
      </w:pPr>
      <w:r>
        <w:t>Click Create topic.</w:t>
      </w:r>
    </w:p>
    <w:p>
      <w:r>
        <w:t>Confluent's current console flow is Environment → Cluster → Topics → Create topic. Confluent Cloud also allows topic partition settings to be configured per topic. citeturn1search0turn1search3</w:t>
      </w:r>
    </w:p>
    <w:p>
      <w:pPr>
        <w:pStyle w:val="Heading2"/>
      </w:pPr>
      <w:r>
        <w:t>5.1 Why 6 partitions?</w:t>
      </w:r>
    </w:p>
    <w:p>
      <w:r>
        <w:t>For this project we use six partitions so the topic has multiple parallel ordered logs. Each partition has its own offsets. The exact number is a project configuration, not a universal Kafka rule. Confluent's current documentation lists six as the default `num.partitions` value, and partition counts can be increased later but not decreased. citeturn1search3</w:t>
      </w:r>
    </w:p>
    <w:tbl>
      <w:tblPr>
        <w:tblW w:type="auto" w:w="0"/>
        <w:tblLook w:firstColumn="1" w:firstRow="1" w:lastColumn="0" w:lastRow="0" w:noHBand="0" w:noVBand="1" w:val="04A0"/>
      </w:tblPr>
      <w:tblGrid>
        <w:gridCol w:w="10368"/>
      </w:tblGrid>
      <w:tr>
        <w:tc>
          <w:tcPr>
            <w:tcW w:type="dxa" w:w="10368"/>
            <w:shd w:fill="E2F0D9"/>
          </w:tcPr>
          <w:p>
            <w:r>
              <w:rPr>
                <w:b/>
                <w:sz w:val="19"/>
              </w:rPr>
              <w:t>CHECK: Checkpoint</w:t>
              <w:br/>
            </w:r>
            <w:r>
              <w:rPr>
                <w:sz w:val="18"/>
              </w:rPr>
              <w:t>Do not move to VS Code until you can open Topics and see `credit_card_transactions` with 6 partitions.</w:t>
            </w:r>
          </w:p>
        </w:tc>
      </w:tr>
    </w:tbl>
    <w:p/>
    <w:p>
      <w:pPr>
        <w:pStyle w:val="Heading1"/>
      </w:pPr>
      <w:r>
        <w:t>6. Step 3 — Create and Save the Kafka API Key and Secret</w:t>
      </w:r>
    </w:p>
    <w:p>
      <w:r>
        <w:t>The producer and Spark consumer need authentication. The API key is the username; the API secret is the password.</w:t>
      </w:r>
    </w:p>
    <w:p>
      <w:pPr>
        <w:pStyle w:val="ListNumber"/>
      </w:pPr>
      <w:r>
        <w:t>Open Confluent Cloud's API Keys page, or use the cluster's API access/client configuration area.</w:t>
      </w:r>
    </w:p>
    <w:p>
      <w:pPr>
        <w:pStyle w:val="ListNumber"/>
      </w:pPr>
      <w:r>
        <w:t>Click Add API key / Create API key.</w:t>
      </w:r>
    </w:p>
    <w:p>
      <w:pPr>
        <w:pStyle w:val="ListNumber"/>
      </w:pPr>
      <w:r>
        <w:t>For development/testing, you can create the key for your own account. For production, use a dedicated service account with least privilege.</w:t>
      </w:r>
    </w:p>
    <w:p>
      <w:pPr>
        <w:pStyle w:val="ListNumber"/>
      </w:pPr>
      <w:r>
        <w:t>Select the Kafka cluster/resource scope required by the project.</w:t>
      </w:r>
    </w:p>
    <w:p>
      <w:pPr>
        <w:pStyle w:val="ListNumber"/>
      </w:pPr>
      <w:r>
        <w:t>Create the key.</w:t>
      </w:r>
    </w:p>
    <w:p>
      <w:pPr>
        <w:pStyle w:val="ListNumber"/>
      </w:pPr>
      <w:r>
        <w:t>Immediately copy the API key.</w:t>
      </w:r>
    </w:p>
    <w:p>
      <w:pPr>
        <w:pStyle w:val="ListNumber"/>
      </w:pPr>
      <w:r>
        <w:t>Immediately copy the API secret.</w:t>
      </w:r>
    </w:p>
    <w:p>
      <w:pPr>
        <w:pStyle w:val="ListNumber"/>
      </w:pPr>
      <w:r>
        <w:t>Save both in a secure password manager or a local `.env` file that is excluded from Git.</w:t>
      </w:r>
    </w:p>
    <w:p>
      <w:pPr>
        <w:pStyle w:val="ListNumber"/>
      </w:pPr>
      <w:r>
        <w:t>Do not expect to retrieve the secret later; Confluent states that the secret is shown only at creation and cannot be retrieved later. citeturn1search2turn1search4</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6"/>
              </w:rPr>
              <w:t>Value</w:t>
            </w:r>
          </w:p>
        </w:tc>
        <w:tc>
          <w:tcPr>
            <w:tcW w:type="dxa" w:w="2592"/>
            <w:shd w:fill="D9EAF7"/>
            <w:vAlign w:val="center"/>
          </w:tcPr>
          <w:p>
            <w:r/>
            <w:r>
              <w:rPr>
                <w:b/>
                <w:sz w:val="16"/>
              </w:rPr>
              <w:t>Example placeholder</w:t>
            </w:r>
          </w:p>
        </w:tc>
        <w:tc>
          <w:tcPr>
            <w:tcW w:type="dxa" w:w="2592"/>
            <w:shd w:fill="D9EAF7"/>
            <w:vAlign w:val="center"/>
          </w:tcPr>
          <w:p>
            <w:r/>
            <w:r>
              <w:rPr>
                <w:b/>
                <w:sz w:val="16"/>
              </w:rPr>
              <w:t>Save it?</w:t>
            </w:r>
          </w:p>
        </w:tc>
        <w:tc>
          <w:tcPr>
            <w:tcW w:type="dxa" w:w="2592"/>
            <w:shd w:fill="D9EAF7"/>
            <w:vAlign w:val="center"/>
          </w:tcPr>
          <w:p>
            <w:r/>
            <w:r>
              <w:rPr>
                <w:b/>
                <w:sz w:val="16"/>
              </w:rPr>
              <w:t>Used later</w:t>
            </w:r>
          </w:p>
        </w:tc>
      </w:tr>
      <w:tr>
        <w:tc>
          <w:tcPr>
            <w:tcW w:type="dxa" w:w="2592"/>
            <w:vAlign w:val="center"/>
          </w:tcPr>
          <w:p>
            <w:r/>
            <w:r>
              <w:rPr>
                <w:sz w:val="16"/>
              </w:rPr>
              <w:t>API key</w:t>
            </w:r>
          </w:p>
        </w:tc>
        <w:tc>
          <w:tcPr>
            <w:tcW w:type="dxa" w:w="2592"/>
            <w:vAlign w:val="center"/>
          </w:tcPr>
          <w:p>
            <w:r/>
            <w:r>
              <w:rPr>
                <w:sz w:val="16"/>
              </w:rPr>
              <w:t>&lt;KAFKA_API_KEY&gt;</w:t>
            </w:r>
          </w:p>
        </w:tc>
        <w:tc>
          <w:tcPr>
            <w:tcW w:type="dxa" w:w="2592"/>
            <w:vAlign w:val="center"/>
          </w:tcPr>
          <w:p>
            <w:r/>
            <w:r>
              <w:rPr>
                <w:sz w:val="16"/>
              </w:rPr>
              <w:t>Yes</w:t>
            </w:r>
          </w:p>
        </w:tc>
        <w:tc>
          <w:tcPr>
            <w:tcW w:type="dxa" w:w="2592"/>
            <w:vAlign w:val="center"/>
          </w:tcPr>
          <w:p>
            <w:r/>
            <w:r>
              <w:rPr>
                <w:sz w:val="16"/>
              </w:rPr>
              <w:t>VS Code + Databricks</w:t>
            </w:r>
          </w:p>
        </w:tc>
      </w:tr>
      <w:tr>
        <w:tc>
          <w:tcPr>
            <w:tcW w:type="dxa" w:w="2592"/>
            <w:vAlign w:val="center"/>
          </w:tcPr>
          <w:p>
            <w:r/>
            <w:r>
              <w:rPr>
                <w:sz w:val="16"/>
              </w:rPr>
              <w:t>API secret</w:t>
            </w:r>
          </w:p>
        </w:tc>
        <w:tc>
          <w:tcPr>
            <w:tcW w:type="dxa" w:w="2592"/>
            <w:vAlign w:val="center"/>
          </w:tcPr>
          <w:p>
            <w:r/>
            <w:r>
              <w:rPr>
                <w:sz w:val="16"/>
              </w:rPr>
              <w:t>&lt;KAFKA_API_SECRET&gt;</w:t>
            </w:r>
          </w:p>
        </w:tc>
        <w:tc>
          <w:tcPr>
            <w:tcW w:type="dxa" w:w="2592"/>
            <w:vAlign w:val="center"/>
          </w:tcPr>
          <w:p>
            <w:r/>
            <w:r>
              <w:rPr>
                <w:sz w:val="16"/>
              </w:rPr>
              <w:t>Yes</w:t>
            </w:r>
          </w:p>
        </w:tc>
        <w:tc>
          <w:tcPr>
            <w:tcW w:type="dxa" w:w="2592"/>
            <w:vAlign w:val="center"/>
          </w:tcPr>
          <w:p>
            <w:r/>
            <w:r>
              <w:rPr>
                <w:sz w:val="16"/>
              </w:rPr>
              <w:t>VS Code + Databricks</w:t>
            </w:r>
          </w:p>
        </w:tc>
      </w:tr>
      <w:tr>
        <w:tc>
          <w:tcPr>
            <w:tcW w:type="dxa" w:w="2592"/>
            <w:vAlign w:val="center"/>
          </w:tcPr>
          <w:p>
            <w:r/>
            <w:r>
              <w:rPr>
                <w:sz w:val="16"/>
              </w:rPr>
              <w:t>Bootstrap server</w:t>
            </w:r>
          </w:p>
        </w:tc>
        <w:tc>
          <w:tcPr>
            <w:tcW w:type="dxa" w:w="2592"/>
            <w:vAlign w:val="center"/>
          </w:tcPr>
          <w:p>
            <w:r/>
            <w:r>
              <w:rPr>
                <w:sz w:val="16"/>
              </w:rPr>
              <w:t>&lt;CONFLUENT_BOOTSTRAP_SERVER&gt;:9092</w:t>
            </w:r>
          </w:p>
        </w:tc>
        <w:tc>
          <w:tcPr>
            <w:tcW w:type="dxa" w:w="2592"/>
            <w:vAlign w:val="center"/>
          </w:tcPr>
          <w:p>
            <w:r/>
            <w:r>
              <w:rPr>
                <w:sz w:val="16"/>
              </w:rPr>
              <w:t>Yes</w:t>
            </w:r>
          </w:p>
        </w:tc>
        <w:tc>
          <w:tcPr>
            <w:tcW w:type="dxa" w:w="2592"/>
            <w:vAlign w:val="center"/>
          </w:tcPr>
          <w:p>
            <w:r/>
            <w:r>
              <w:rPr>
                <w:sz w:val="16"/>
              </w:rPr>
              <w:t>VS Code + Databricks</w:t>
            </w:r>
          </w:p>
        </w:tc>
      </w:tr>
      <w:tr>
        <w:tc>
          <w:tcPr>
            <w:tcW w:type="dxa" w:w="2592"/>
            <w:vAlign w:val="center"/>
          </w:tcPr>
          <w:p>
            <w:r/>
            <w:r>
              <w:rPr>
                <w:sz w:val="16"/>
              </w:rPr>
              <w:t>Topic</w:t>
            </w:r>
          </w:p>
        </w:tc>
        <w:tc>
          <w:tcPr>
            <w:tcW w:type="dxa" w:w="2592"/>
            <w:vAlign w:val="center"/>
          </w:tcPr>
          <w:p>
            <w:r/>
            <w:r>
              <w:rPr>
                <w:sz w:val="16"/>
              </w:rPr>
              <w:t>credit_card_transactions</w:t>
            </w:r>
          </w:p>
        </w:tc>
        <w:tc>
          <w:tcPr>
            <w:tcW w:type="dxa" w:w="2592"/>
            <w:vAlign w:val="center"/>
          </w:tcPr>
          <w:p>
            <w:r/>
            <w:r>
              <w:rPr>
                <w:sz w:val="16"/>
              </w:rPr>
              <w:t>Yes</w:t>
            </w:r>
          </w:p>
        </w:tc>
        <w:tc>
          <w:tcPr>
            <w:tcW w:type="dxa" w:w="2592"/>
            <w:vAlign w:val="center"/>
          </w:tcPr>
          <w:p>
            <w:r/>
            <w:r>
              <w:rPr>
                <w:sz w:val="16"/>
              </w:rPr>
              <w:t>VS Code + Databricks</w:t>
            </w:r>
          </w:p>
        </w:tc>
      </w:tr>
    </w:tbl>
    <w:p/>
    <w:tbl>
      <w:tblPr>
        <w:tblW w:type="auto" w:w="0"/>
        <w:tblLook w:firstColumn="1" w:firstRow="1" w:lastColumn="0" w:lastRow="0" w:noHBand="0" w:noVBand="1" w:val="04A0"/>
      </w:tblPr>
      <w:tblGrid>
        <w:gridCol w:w="10368"/>
      </w:tblGrid>
      <w:tr>
        <w:tc>
          <w:tcPr>
            <w:tcW w:type="dxa" w:w="10368"/>
            <w:shd w:fill="FFF2CC"/>
          </w:tcPr>
          <w:p>
            <w:r>
              <w:rPr>
                <w:b/>
                <w:sz w:val="19"/>
              </w:rPr>
              <w:t>WARNING: Important</w:t>
              <w:br/>
            </w:r>
            <w:r>
              <w:rPr>
                <w:sz w:val="18"/>
              </w:rPr>
              <w:t>The API secret is confidential. Never paste it into a GitHub README, screenshot, notebook output, source file committed to Git, or chat message.</w:t>
            </w:r>
          </w:p>
        </w:tc>
      </w:tr>
    </w:tbl>
    <w:p/>
    <w:p>
      <w:pPr>
        <w:pStyle w:val="Heading1"/>
      </w:pPr>
      <w:r>
        <w:t>7. Step 4 — Get the Bootstrap Server and Client Configuration</w:t>
      </w:r>
    </w:p>
    <w:p>
      <w:pPr>
        <w:pStyle w:val="ListNumber"/>
      </w:pPr>
      <w:r>
        <w:t>Stay inside the same Kafka cluster.</w:t>
      </w:r>
    </w:p>
    <w:p>
      <w:pPr>
        <w:pStyle w:val="ListNumber"/>
      </w:pPr>
      <w:r>
        <w:t>Open the Clients area from the cluster navigation.</w:t>
      </w:r>
    </w:p>
    <w:p>
      <w:pPr>
        <w:pStyle w:val="ListNumber"/>
      </w:pPr>
      <w:r>
        <w:t>If prompted, click New client.</w:t>
      </w:r>
    </w:p>
    <w:p>
      <w:pPr>
        <w:pStyle w:val="ListNumber"/>
      </w:pPr>
      <w:r>
        <w:t>Select Python as the client language.</w:t>
      </w:r>
    </w:p>
    <w:p>
      <w:pPr>
        <w:pStyle w:val="ListNumber"/>
      </w:pPr>
      <w:r>
        <w:t>Choose/create the Kafka API key for this cluster.</w:t>
      </w:r>
    </w:p>
    <w:p>
      <w:pPr>
        <w:pStyle w:val="ListNumber"/>
      </w:pPr>
      <w:r>
        <w:t>Confluent will show a client configuration containing the bootstrap server and authentication settings.</w:t>
      </w:r>
    </w:p>
    <w:p>
      <w:pPr>
        <w:pStyle w:val="ListNumber"/>
      </w:pPr>
      <w:r>
        <w:t>Copy the bootstrap server endpoint. It will look similar to `&lt;host&gt;:9092`.</w:t>
      </w:r>
    </w:p>
    <w:p>
      <w:pPr>
        <w:pStyle w:val="ListNumber"/>
      </w:pPr>
      <w:r>
        <w:t>Write it down beside the API key and API secret you already saved.</w:t>
      </w:r>
    </w:p>
    <w:p>
      <w:r>
        <w:t>Confluent's current client setup flow is cluster → Clients → choose language → create/use API key → copy the displayed client configuration. citeturn1search1</w:t>
      </w:r>
    </w:p>
    <w:p>
      <w:pPr>
        <w:pStyle w:val="CodeBlock"/>
      </w:pPr>
      <w:r>
        <w:rPr>
          <w:rFonts w:ascii="Consolas" w:hAnsi="Consolas"/>
          <w:sz w:val="16"/>
        </w:rPr>
        <w:t>BOOTSTRAP_SERVERS=&lt;CONFLUENT_BOOTSTRAP_SERVER&gt;:9092</w:t>
        <w:br/>
      </w:r>
      <w:r>
        <w:rPr>
          <w:rFonts w:ascii="Consolas" w:hAnsi="Consolas"/>
          <w:sz w:val="16"/>
        </w:rPr>
        <w:t>API_KEY=&lt;KAFKA_API_KEY&gt;</w:t>
        <w:br/>
      </w:r>
      <w:r>
        <w:rPr>
          <w:rFonts w:ascii="Consolas" w:hAnsi="Consolas"/>
          <w:sz w:val="16"/>
        </w:rPr>
        <w:t>API_SECRET=&lt;KAFKA_API_SECRET&gt;</w:t>
        <w:br/>
      </w:r>
      <w:r>
        <w:rPr>
          <w:rFonts w:ascii="Consolas" w:hAnsi="Consolas"/>
          <w:sz w:val="16"/>
        </w:rPr>
        <w:t>TOPIC_NAME=credit_card_transactions</w:t>
      </w:r>
    </w:p>
    <w:p>
      <w:pPr>
        <w:pStyle w:val="Heading1"/>
      </w:pPr>
      <w:r>
        <w:t>8. Step 5 — Create the Local VS Code Project</w:t>
      </w:r>
    </w:p>
    <w:p>
      <w:r>
        <w:t>Now we move from the browser into the local development environment. This is where the Python producer will run.</w:t>
      </w:r>
    </w:p>
    <w:p>
      <w:pPr>
        <w:pStyle w:val="ListNumber"/>
      </w:pPr>
      <w:r>
        <w:t>Open VS Code.</w:t>
      </w:r>
    </w:p>
    <w:p>
      <w:pPr>
        <w:pStyle w:val="ListNumber"/>
      </w:pPr>
      <w:r>
        <w:t>Click File → Open Folder.</w:t>
      </w:r>
    </w:p>
    <w:p>
      <w:pPr>
        <w:pStyle w:val="ListNumber"/>
      </w:pPr>
      <w:r>
        <w:t>Create/select a local folder named `finguard-real-time-fraud-detection`.</w:t>
      </w:r>
    </w:p>
    <w:p>
      <w:pPr>
        <w:pStyle w:val="ListNumber"/>
      </w:pPr>
      <w:r>
        <w:t>Inside it, create a folder named `kafka_producer`.</w:t>
      </w:r>
    </w:p>
    <w:p>
      <w:pPr>
        <w:pStyle w:val="ListNumber"/>
      </w:pPr>
      <w:r>
        <w:t>Open the `kafka_producer` folder in VS Code.</w:t>
      </w:r>
    </w:p>
    <w:p>
      <w:pPr>
        <w:pStyle w:val="ListNumber"/>
      </w:pPr>
      <w:r>
        <w:t>Open the VS Code integrated terminal: Terminal → New Terminal.</w:t>
      </w:r>
    </w:p>
    <w:p>
      <w:pPr>
        <w:pStyle w:val="ListNumber"/>
      </w:pPr>
      <w:r>
        <w:t>Create a Python virtual environment.</w:t>
      </w:r>
    </w:p>
    <w:p>
      <w:pPr>
        <w:pStyle w:val="CodeBlock"/>
      </w:pPr>
      <w:r>
        <w:rPr>
          <w:rFonts w:ascii="Consolas" w:hAnsi="Consolas"/>
          <w:sz w:val="16"/>
        </w:rPr>
        <w:t># Windows</w:t>
        <w:br/>
      </w:r>
      <w:r>
        <w:rPr>
          <w:rFonts w:ascii="Consolas" w:hAnsi="Consolas"/>
          <w:sz w:val="16"/>
        </w:rPr>
        <w:t>python -m venv .venv</w:t>
        <w:br/>
      </w:r>
      <w:r>
        <w:rPr>
          <w:rFonts w:ascii="Consolas" w:hAnsi="Consolas"/>
          <w:sz w:val="16"/>
        </w:rPr>
        <w:t>.\.venv\Scripts\Activate.ps1</w:t>
        <w:br/>
      </w:r>
      <w:r>
        <w:rPr>
          <w:rFonts w:ascii="Consolas" w:hAnsi="Consolas"/>
          <w:sz w:val="16"/>
        </w:rPr>
        <w:br/>
      </w:r>
      <w:r>
        <w:rPr>
          <w:rFonts w:ascii="Consolas" w:hAnsi="Consolas"/>
          <w:sz w:val="16"/>
        </w:rPr>
        <w:t># macOS/Linux</w:t>
        <w:br/>
      </w:r>
      <w:r>
        <w:rPr>
          <w:rFonts w:ascii="Consolas" w:hAnsi="Consolas"/>
          <w:sz w:val="16"/>
        </w:rPr>
        <w:t>python3 -m venv .venv</w:t>
        <w:br/>
      </w:r>
      <w:r>
        <w:rPr>
          <w:rFonts w:ascii="Consolas" w:hAnsi="Consolas"/>
          <w:sz w:val="16"/>
        </w:rPr>
        <w:t>source .venv/bin/activate</w:t>
      </w:r>
    </w:p>
    <w:p>
      <w:pPr>
        <w:pStyle w:val="Heading2"/>
      </w:pPr>
      <w:r>
        <w:t>8.1 Create requirements.txt</w:t>
      </w:r>
    </w:p>
    <w:p>
      <w:pPr>
        <w:pStyle w:val="CodeBlock"/>
      </w:pPr>
      <w:r>
        <w:rPr>
          <w:rFonts w:ascii="Consolas" w:hAnsi="Consolas"/>
          <w:sz w:val="16"/>
        </w:rPr>
        <w:t>confluent-kafka</w:t>
        <w:br/>
      </w:r>
      <w:r>
        <w:rPr>
          <w:rFonts w:ascii="Consolas" w:hAnsi="Consolas"/>
          <w:sz w:val="16"/>
        </w:rPr>
        <w:t>python-dotenv</w:t>
        <w:br/>
      </w:r>
      <w:r>
        <w:rPr>
          <w:rFonts w:ascii="Consolas" w:hAnsi="Consolas"/>
          <w:sz w:val="16"/>
        </w:rPr>
        <w:t>pandas</w:t>
        <w:br/>
      </w:r>
      <w:r>
        <w:rPr>
          <w:rFonts w:ascii="Consolas" w:hAnsi="Consolas"/>
          <w:sz w:val="16"/>
        </w:rPr>
        <w:t>numpy</w:t>
        <w:br/>
      </w:r>
      <w:r>
        <w:rPr>
          <w:rFonts w:ascii="Consolas" w:hAnsi="Consolas"/>
          <w:sz w:val="16"/>
        </w:rPr>
        <w:t>faker</w:t>
      </w:r>
    </w:p>
    <w:p>
      <w:pPr>
        <w:pStyle w:val="ListNumber"/>
      </w:pPr>
      <w:r>
        <w:t>In the VS Code Explorer, right-click `kafka_producer`.</w:t>
      </w:r>
    </w:p>
    <w:p>
      <w:pPr>
        <w:pStyle w:val="ListNumber"/>
      </w:pPr>
      <w:r>
        <w:t>Click New File.</w:t>
      </w:r>
    </w:p>
    <w:p>
      <w:pPr>
        <w:pStyle w:val="ListNumber"/>
      </w:pPr>
      <w:r>
        <w:t>Name it `requirements.txt`.</w:t>
      </w:r>
    </w:p>
    <w:p>
      <w:pPr>
        <w:pStyle w:val="ListNumber"/>
      </w:pPr>
      <w:r>
        <w:t>Paste the dependency list above.</w:t>
      </w:r>
    </w:p>
    <w:p>
      <w:pPr>
        <w:pStyle w:val="ListNumber"/>
      </w:pPr>
      <w:r>
        <w:t>Save the file.</w:t>
      </w:r>
    </w:p>
    <w:p>
      <w:pPr>
        <w:pStyle w:val="ListNumber"/>
      </w:pPr>
      <w:r>
        <w:t>Run `pip install -r requirements.txt` in the VS Code terminal.</w:t>
      </w:r>
    </w:p>
    <w:p>
      <w:pPr>
        <w:pStyle w:val="Heading2"/>
      </w:pPr>
      <w:r>
        <w:t>8.2 Create .gitignore</w:t>
      </w:r>
    </w:p>
    <w:p>
      <w:pPr>
        <w:pStyle w:val="CodeBlock"/>
      </w:pPr>
      <w:r>
        <w:rPr>
          <w:rFonts w:ascii="Consolas" w:hAnsi="Consolas"/>
          <w:sz w:val="16"/>
        </w:rPr>
        <w:t>.env</w:t>
        <w:br/>
      </w:r>
      <w:r>
        <w:rPr>
          <w:rFonts w:ascii="Consolas" w:hAnsi="Consolas"/>
          <w:sz w:val="16"/>
        </w:rPr>
        <w:t>.venv/</w:t>
        <w:br/>
      </w:r>
      <w:r>
        <w:rPr>
          <w:rFonts w:ascii="Consolas" w:hAnsi="Consolas"/>
          <w:sz w:val="16"/>
        </w:rPr>
        <w:t>__pycache__/</w:t>
        <w:br/>
      </w:r>
      <w:r>
        <w:rPr>
          <w:rFonts w:ascii="Consolas" w:hAnsi="Consolas"/>
          <w:sz w:val="16"/>
        </w:rPr>
        <w:t>*.pyc</w:t>
      </w:r>
    </w:p>
    <w:p>
      <w:r>
        <w:t>Create `.gitignore` now, before you create the `.env` file, so the credentials cannot accidentally be committed.</w:t>
      </w:r>
    </w:p>
    <w:p>
      <w:pPr>
        <w:pStyle w:val="Heading1"/>
      </w:pPr>
      <w:r>
        <w:t>9. Step 6 — Put Confluent Values into the Local Configuration</w:t>
      </w:r>
    </w:p>
    <w:p>
      <w:pPr>
        <w:pStyle w:val="ListNumber"/>
      </w:pPr>
      <w:r>
        <w:t>In VS Code Explorer, right-click `kafka_producer` → New File.</w:t>
      </w:r>
    </w:p>
    <w:p>
      <w:pPr>
        <w:pStyle w:val="ListNumber"/>
      </w:pPr>
      <w:r>
        <w:t>Name it `.env`.</w:t>
      </w:r>
    </w:p>
    <w:p>
      <w:pPr>
        <w:pStyle w:val="ListNumber"/>
      </w:pPr>
      <w:r>
        <w:t>Paste the four configuration keys below.</w:t>
      </w:r>
    </w:p>
    <w:p>
      <w:pPr>
        <w:pStyle w:val="ListNumber"/>
      </w:pPr>
      <w:r>
        <w:t>Replace `&lt;CONFLUENT_BOOTSTRAP_SERVER&gt;:9092` with the bootstrap server copied from Confluent.</w:t>
      </w:r>
    </w:p>
    <w:p>
      <w:pPr>
        <w:pStyle w:val="ListNumber"/>
      </w:pPr>
      <w:r>
        <w:t>Replace `&lt;KAFKA_API_KEY&gt;` with the API key copied from Confluent.</w:t>
      </w:r>
    </w:p>
    <w:p>
      <w:pPr>
        <w:pStyle w:val="ListNumber"/>
      </w:pPr>
      <w:r>
        <w:t>Replace `&lt;KAFKA_API_SECRET&gt;` with the API secret copied from Confluent.</w:t>
      </w:r>
    </w:p>
    <w:p>
      <w:pPr>
        <w:pStyle w:val="ListNumber"/>
      </w:pPr>
      <w:r>
        <w:t>Keep `credit_card_transactions` exactly the same as the topic name.</w:t>
      </w:r>
    </w:p>
    <w:p>
      <w:pPr>
        <w:pStyle w:val="ListNumber"/>
      </w:pPr>
      <w:r>
        <w:t>Save the file.</w:t>
      </w:r>
    </w:p>
    <w:p>
      <w:pPr>
        <w:pStyle w:val="CodeBlock"/>
      </w:pPr>
      <w:r>
        <w:rPr>
          <w:rFonts w:ascii="Consolas" w:hAnsi="Consolas"/>
          <w:sz w:val="16"/>
        </w:rPr>
        <w:t>BOOTSTRAP_SERVERS=&lt;CONFLUENT_BOOTSTRAP_SERVER&gt;:9092</w:t>
        <w:br/>
      </w:r>
      <w:r>
        <w:rPr>
          <w:rFonts w:ascii="Consolas" w:hAnsi="Consolas"/>
          <w:sz w:val="16"/>
        </w:rPr>
        <w:t>API_KEY=&lt;KAFKA_API_KEY&gt;</w:t>
        <w:br/>
      </w:r>
      <w:r>
        <w:rPr>
          <w:rFonts w:ascii="Consolas" w:hAnsi="Consolas"/>
          <w:sz w:val="16"/>
        </w:rPr>
        <w:t>API_SECRET=&lt;KAFKA_API_SECRET&gt;</w:t>
        <w:br/>
      </w:r>
      <w:r>
        <w:rPr>
          <w:rFonts w:ascii="Consolas" w:hAnsi="Consolas"/>
          <w:sz w:val="16"/>
        </w:rPr>
        <w:t>TOPIC_NAME=credit_card_transactions</w:t>
        <w:br/>
      </w:r>
      <w:r>
        <w:rPr>
          <w:rFonts w:ascii="Consolas" w:hAnsi="Consolas"/>
          <w:sz w:val="16"/>
        </w:rPr>
        <w:br/>
      </w:r>
      <w:r>
        <w:rPr>
          <w:rFonts w:ascii="Consolas" w:hAnsi="Consolas"/>
          <w:sz w:val="16"/>
        </w:rPr>
        <w:t>TRANSACTIONS_PER_SECOND=5</w:t>
        <w:br/>
      </w:r>
      <w:r>
        <w:rPr>
          <w:rFonts w:ascii="Consolas" w:hAnsi="Consolas"/>
          <w:sz w:val="16"/>
        </w:rPr>
        <w:t>FRAUD_PERCENTAGE=0.08</w:t>
        <w:br/>
      </w:r>
      <w:r>
        <w:rPr>
          <w:rFonts w:ascii="Consolas" w:hAnsi="Consolas"/>
          <w:sz w:val="16"/>
        </w:rPr>
        <w:t>TOTAL_CUSTOMERS=1000</w:t>
        <w:br/>
      </w:r>
      <w:r>
        <w:rPr>
          <w:rFonts w:ascii="Consolas" w:hAnsi="Consolas"/>
          <w:sz w:val="16"/>
        </w:rPr>
        <w:t>TOTAL_MERCHANTS=200</w:t>
        <w:br/>
      </w:r>
      <w:r>
        <w:rPr>
          <w:rFonts w:ascii="Consolas" w:hAnsi="Consolas"/>
          <w:sz w:val="16"/>
        </w:rPr>
        <w:t>RANDOM_SEED=42</w:t>
      </w:r>
    </w:p>
    <w:p>
      <w:pPr>
        <w:pStyle w:val="Heading2"/>
      </w:pPr>
      <w:r>
        <w:t>9.1 Create config.py</w:t>
      </w:r>
    </w:p>
    <w:p>
      <w:pPr>
        <w:pStyle w:val="CodeBlock"/>
      </w:pPr>
      <w:r>
        <w:rPr>
          <w:rFonts w:ascii="Consolas" w:hAnsi="Consolas"/>
          <w:sz w:val="13"/>
        </w:rPr>
        <w:t># Execute this configuration, transformation, or application statement.</w:t>
        <w:br/>
      </w:r>
      <w:r>
        <w:rPr>
          <w:rFonts w:ascii="Consolas" w:hAnsi="Consolas"/>
          <w:sz w:val="13"/>
        </w:rPr>
        <w:t>from __future__ import annotations</w:t>
        <w:br/>
      </w:r>
      <w:r>
        <w:rPr>
          <w:rFonts w:ascii="Consolas" w:hAnsi="Consolas"/>
          <w:sz w:val="13"/>
        </w:rPr>
        <w:br/>
      </w:r>
      <w:r>
        <w:rPr>
          <w:rFonts w:ascii="Consolas" w:hAnsi="Consolas"/>
          <w:sz w:val="13"/>
        </w:rPr>
        <w:t># Import a Python library used by this module.</w:t>
        <w:br/>
      </w:r>
      <w:r>
        <w:rPr>
          <w:rFonts w:ascii="Consolas" w:hAnsi="Consolas"/>
          <w:sz w:val="13"/>
        </w:rPr>
        <w:t>import os</w:t>
        <w:br/>
      </w:r>
      <w:r>
        <w:rPr>
          <w:rFonts w:ascii="Consolas" w:hAnsi="Consolas"/>
          <w:sz w:val="13"/>
        </w:rPr>
        <w:t># Execute this configuration, transformation, or application statement.</w:t>
        <w:br/>
      </w:r>
      <w:r>
        <w:rPr>
          <w:rFonts w:ascii="Consolas" w:hAnsi="Consolas"/>
          <w:sz w:val="13"/>
        </w:rPr>
        <w:t>from dataclasses import dataclass</w:t>
        <w:br/>
      </w:r>
      <w:r>
        <w:rPr>
          <w:rFonts w:ascii="Consolas" w:hAnsi="Consolas"/>
          <w:sz w:val="13"/>
        </w:rPr>
        <w:t># Execute this configuration, transformation, or application statement.</w:t>
        <w:br/>
      </w:r>
      <w:r>
        <w:rPr>
          <w:rFonts w:ascii="Consolas" w:hAnsi="Consolas"/>
          <w:sz w:val="13"/>
        </w:rPr>
        <w:t>from pathlib import Path</w:t>
        <w:br/>
      </w:r>
      <w:r>
        <w:rPr>
          <w:rFonts w:ascii="Consolas" w:hAnsi="Consolas"/>
          <w:sz w:val="13"/>
        </w:rPr>
        <w:br/>
      </w:r>
      <w:r>
        <w:rPr>
          <w:rFonts w:ascii="Consolas" w:hAnsi="Consolas"/>
          <w:sz w:val="13"/>
        </w:rPr>
        <w:t># Load local .env configuration.</w:t>
        <w:br/>
      </w:r>
      <w:r>
        <w:rPr>
          <w:rFonts w:ascii="Consolas" w:hAnsi="Consolas"/>
          <w:sz w:val="13"/>
        </w:rPr>
        <w:t>from dotenv import load_dotenv</w:t>
        <w:br/>
      </w:r>
      <w:r>
        <w:rPr>
          <w:rFonts w:ascii="Consolas" w:hAnsi="Consolas"/>
          <w:sz w:val="13"/>
        </w:rPr>
        <w:br/>
      </w:r>
      <w:r>
        <w:rPr>
          <w:rFonts w:ascii="Consolas" w:hAnsi="Consolas"/>
          <w:sz w:val="13"/>
        </w:rPr>
        <w:br/>
      </w:r>
      <w:r>
        <w:rPr>
          <w:rFonts w:ascii="Consolas" w:hAnsi="Consolas"/>
          <w:sz w:val="13"/>
        </w:rPr>
        <w:t># Execute this configuration, transformation, or application statement.</w:t>
        <w:br/>
      </w:r>
      <w:r>
        <w:rPr>
          <w:rFonts w:ascii="Consolas" w:hAnsi="Consolas"/>
          <w:sz w:val="13"/>
        </w:rPr>
        <w:t>@dataclass(frozen=True)</w:t>
        <w:br/>
      </w:r>
      <w:r>
        <w:rPr>
          <w:rFonts w:ascii="Consolas" w:hAnsi="Consolas"/>
          <w:sz w:val="13"/>
        </w:rPr>
        <w:t># Execute this configuration, transformation, or application statement.</w:t>
        <w:br/>
      </w:r>
      <w:r>
        <w:rPr>
          <w:rFonts w:ascii="Consolas" w:hAnsi="Consolas"/>
          <w:sz w:val="13"/>
        </w:rPr>
        <w:t>class Settings:</w:t>
        <w:br/>
      </w:r>
      <w:r>
        <w:rPr>
          <w:rFonts w:ascii="Consolas" w:hAnsi="Consolas"/>
          <w:sz w:val="13"/>
        </w:rPr>
        <w:t># Execute this configuration, transformation, or application statement.</w:t>
        <w:br/>
      </w:r>
      <w:r>
        <w:rPr>
          <w:rFonts w:ascii="Consolas" w:hAnsi="Consolas"/>
          <w:sz w:val="13"/>
        </w:rPr>
        <w:t xml:space="preserve">    bootstrap_servers: str</w:t>
        <w:br/>
      </w:r>
      <w:r>
        <w:rPr>
          <w:rFonts w:ascii="Consolas" w:hAnsi="Consolas"/>
          <w:sz w:val="13"/>
        </w:rPr>
        <w:t># Execute this configuration, transformation, or application statement.</w:t>
        <w:br/>
      </w:r>
      <w:r>
        <w:rPr>
          <w:rFonts w:ascii="Consolas" w:hAnsi="Consolas"/>
          <w:sz w:val="13"/>
        </w:rPr>
        <w:t xml:space="preserve">    api_key: str</w:t>
        <w:br/>
      </w:r>
      <w:r>
        <w:rPr>
          <w:rFonts w:ascii="Consolas" w:hAnsi="Consolas"/>
          <w:sz w:val="13"/>
        </w:rPr>
        <w:t># Execute this configuration, transformation, or application statement.</w:t>
        <w:br/>
      </w:r>
      <w:r>
        <w:rPr>
          <w:rFonts w:ascii="Consolas" w:hAnsi="Consolas"/>
          <w:sz w:val="13"/>
        </w:rPr>
        <w:t xml:space="preserve">    api_secret: str</w:t>
        <w:br/>
      </w:r>
      <w:r>
        <w:rPr>
          <w:rFonts w:ascii="Consolas" w:hAnsi="Consolas"/>
          <w:sz w:val="13"/>
        </w:rPr>
        <w:t># Execute this configuration, transformation, or application statement.</w:t>
        <w:br/>
      </w:r>
      <w:r>
        <w:rPr>
          <w:rFonts w:ascii="Consolas" w:hAnsi="Consolas"/>
          <w:sz w:val="13"/>
        </w:rPr>
        <w:t xml:space="preserve">    topic_name: str</w:t>
        <w:br/>
      </w:r>
      <w:r>
        <w:rPr>
          <w:rFonts w:ascii="Consolas" w:hAnsi="Consolas"/>
          <w:sz w:val="13"/>
        </w:rPr>
        <w:t># Execute this configuration, transformation, or application statement.</w:t>
        <w:br/>
      </w:r>
      <w:r>
        <w:rPr>
          <w:rFonts w:ascii="Consolas" w:hAnsi="Consolas"/>
          <w:sz w:val="13"/>
        </w:rPr>
        <w:t xml:space="preserve">    transactions_per_second: int</w:t>
        <w:br/>
      </w:r>
      <w:r>
        <w:rPr>
          <w:rFonts w:ascii="Consolas" w:hAnsi="Consolas"/>
          <w:sz w:val="13"/>
        </w:rPr>
        <w:t># Execute this configuration, transformation, or application statement.</w:t>
        <w:br/>
      </w:r>
      <w:r>
        <w:rPr>
          <w:rFonts w:ascii="Consolas" w:hAnsi="Consolas"/>
          <w:sz w:val="13"/>
        </w:rPr>
        <w:t xml:space="preserve">    fraud_percentage: float</w:t>
        <w:br/>
      </w:r>
      <w:r>
        <w:rPr>
          <w:rFonts w:ascii="Consolas" w:hAnsi="Consolas"/>
          <w:sz w:val="13"/>
        </w:rPr>
        <w:t># Execute this configuration, transformation, or application statement.</w:t>
        <w:br/>
      </w:r>
      <w:r>
        <w:rPr>
          <w:rFonts w:ascii="Consolas" w:hAnsi="Consolas"/>
          <w:sz w:val="13"/>
        </w:rPr>
        <w:t xml:space="preserve">    total_customers: int</w:t>
        <w:br/>
      </w:r>
      <w:r>
        <w:rPr>
          <w:rFonts w:ascii="Consolas" w:hAnsi="Consolas"/>
          <w:sz w:val="13"/>
        </w:rPr>
        <w:t># Execute this configuration, transformation, or application statement.</w:t>
        <w:br/>
      </w:r>
      <w:r>
        <w:rPr>
          <w:rFonts w:ascii="Consolas" w:hAnsi="Consolas"/>
          <w:sz w:val="13"/>
        </w:rPr>
        <w:t xml:space="preserve">    total_merchants: int</w:t>
        <w:br/>
      </w:r>
      <w:r>
        <w:rPr>
          <w:rFonts w:ascii="Consolas" w:hAnsi="Consolas"/>
          <w:sz w:val="13"/>
        </w:rPr>
        <w:t># Execute this configuration, transformation, or application statement.</w:t>
        <w:br/>
      </w:r>
      <w:r>
        <w:rPr>
          <w:rFonts w:ascii="Consolas" w:hAnsi="Consolas"/>
          <w:sz w:val="13"/>
        </w:rPr>
        <w:t xml:space="preserve">    random_seed: int</w:t>
        <w:br/>
      </w:r>
      <w:r>
        <w:rPr>
          <w:rFonts w:ascii="Consolas" w:hAnsi="Consolas"/>
          <w:sz w:val="13"/>
        </w:rPr>
        <w:t># Execute this configuration, transformation, or application statement.</w:t>
        <w:br/>
      </w:r>
      <w:r>
        <w:rPr>
          <w:rFonts w:ascii="Consolas" w:hAnsi="Consolas"/>
          <w:sz w:val="13"/>
        </w:rPr>
        <w:t xml:space="preserve">    base_dir: Path</w:t>
        <w:br/>
      </w:r>
      <w:r>
        <w:rPr>
          <w:rFonts w:ascii="Consolas" w:hAnsi="Consolas"/>
          <w:sz w:val="13"/>
        </w:rPr>
        <w:br/>
      </w:r>
      <w:r>
        <w:rPr>
          <w:rFonts w:ascii="Consolas" w:hAnsi="Consolas"/>
          <w:sz w:val="13"/>
        </w:rPr>
        <w:br/>
      </w:r>
      <w:r>
        <w:rPr>
          <w:rFonts w:ascii="Consolas" w:hAnsi="Consolas"/>
          <w:sz w:val="13"/>
        </w:rPr>
        <w:t># Define the function Lakeflow or Python will execute.</w:t>
        <w:br/>
      </w:r>
      <w:r>
        <w:rPr>
          <w:rFonts w:ascii="Consolas" w:hAnsi="Consolas"/>
          <w:sz w:val="13"/>
        </w:rPr>
        <w:t>def load_settings(base_dir: Path | str | None = None) -&gt; Settings:</w:t>
        <w:br/>
      </w:r>
      <w:r>
        <w:rPr>
          <w:rFonts w:ascii="Consolas" w:hAnsi="Consolas"/>
          <w:sz w:val="13"/>
        </w:rPr>
        <w:t># Execute this configuration, transformation, or application statement.</w:t>
        <w:br/>
      </w:r>
      <w:r>
        <w:rPr>
          <w:rFonts w:ascii="Consolas" w:hAnsi="Consolas"/>
          <w:sz w:val="13"/>
        </w:rPr>
        <w:t xml:space="preserve">    """Load application settings from the environment and `.env` file."""</w:t>
        <w:br/>
      </w:r>
      <w:r>
        <w:rPr>
          <w:rFonts w:ascii="Consolas" w:hAnsi="Consolas"/>
          <w:sz w:val="13"/>
        </w:rPr>
        <w:t># Execute this configuration, transformation, or application statement.</w:t>
        <w:br/>
      </w:r>
      <w:r>
        <w:rPr>
          <w:rFonts w:ascii="Consolas" w:hAnsi="Consolas"/>
          <w:sz w:val="13"/>
        </w:rPr>
        <w:t xml:space="preserve">    root = Path(base_dir) if base_dir else Path(__file__).resolve().parent</w:t>
        <w:br/>
      </w:r>
      <w:r>
        <w:rPr>
          <w:rFonts w:ascii="Consolas" w:hAnsi="Consolas"/>
          <w:sz w:val="13"/>
        </w:rPr>
        <w:t># Execute this configuration, transformation, or application statement.</w:t>
        <w:br/>
      </w:r>
      <w:r>
        <w:rPr>
          <w:rFonts w:ascii="Consolas" w:hAnsi="Consolas"/>
          <w:sz w:val="13"/>
        </w:rPr>
        <w:t xml:space="preserve">    env_path = root / ".env"</w:t>
        <w:br/>
      </w:r>
      <w:r>
        <w:rPr>
          <w:rFonts w:ascii="Consolas" w:hAnsi="Consolas"/>
          <w:sz w:val="13"/>
        </w:rPr>
        <w:t># Load local .env configuration.</w:t>
        <w:br/>
      </w:r>
      <w:r>
        <w:rPr>
          <w:rFonts w:ascii="Consolas" w:hAnsi="Consolas"/>
          <w:sz w:val="13"/>
        </w:rPr>
        <w:t xml:space="preserve">    load_dotenv(env_path, override=False)</w:t>
        <w:br/>
      </w:r>
      <w:r>
        <w:rPr>
          <w:rFonts w:ascii="Consolas" w:hAnsi="Consolas"/>
          <w:sz w:val="13"/>
        </w:rPr>
        <w:br/>
      </w:r>
      <w:r>
        <w:rPr>
          <w:rFonts w:ascii="Consolas" w:hAnsi="Consolas"/>
          <w:sz w:val="13"/>
        </w:rPr>
        <w:t># Execute this configuration, transformation, or application statement.</w:t>
        <w:br/>
      </w:r>
      <w:r>
        <w:rPr>
          <w:rFonts w:ascii="Consolas" w:hAnsi="Consolas"/>
          <w:sz w:val="13"/>
        </w:rPr>
        <w:t xml:space="preserve">    settings = Settings(</w:t>
        <w:br/>
      </w:r>
      <w:r>
        <w:rPr>
          <w:rFonts w:ascii="Consolas" w:hAnsi="Consolas"/>
          <w:sz w:val="13"/>
        </w:rPr>
        <w:t># Read a configuration value from an environment variable.</w:t>
        <w:br/>
      </w:r>
      <w:r>
        <w:rPr>
          <w:rFonts w:ascii="Consolas" w:hAnsi="Consolas"/>
          <w:sz w:val="13"/>
        </w:rPr>
        <w:t xml:space="preserve">        bootstrap_servers=os.getenv("BOOTSTRAP_SERVERS", "").strip(),</w:t>
        <w:br/>
      </w:r>
      <w:r>
        <w:rPr>
          <w:rFonts w:ascii="Consolas" w:hAnsi="Consolas"/>
          <w:sz w:val="13"/>
        </w:rPr>
        <w:t># Read a configuration value from an environment variable.</w:t>
        <w:br/>
      </w:r>
      <w:r>
        <w:rPr>
          <w:rFonts w:ascii="Consolas" w:hAnsi="Consolas"/>
          <w:sz w:val="13"/>
        </w:rPr>
        <w:t xml:space="preserve">        api_key=os.getenv("API_KEY", "").strip(),</w:t>
        <w:br/>
      </w:r>
      <w:r>
        <w:rPr>
          <w:rFonts w:ascii="Consolas" w:hAnsi="Consolas"/>
          <w:sz w:val="13"/>
        </w:rPr>
        <w:t># Read a configuration value from an environment variable.</w:t>
        <w:br/>
      </w:r>
      <w:r>
        <w:rPr>
          <w:rFonts w:ascii="Consolas" w:hAnsi="Consolas"/>
          <w:sz w:val="13"/>
        </w:rPr>
        <w:t xml:space="preserve">        api_secret=os.getenv("API_SECRET", "").strip(),</w:t>
        <w:br/>
      </w:r>
      <w:r>
        <w:rPr>
          <w:rFonts w:ascii="Consolas" w:hAnsi="Consolas"/>
          <w:sz w:val="13"/>
        </w:rPr>
        <w:t># Read a configuration value from an environment variable.</w:t>
        <w:br/>
      </w:r>
      <w:r>
        <w:rPr>
          <w:rFonts w:ascii="Consolas" w:hAnsi="Consolas"/>
          <w:sz w:val="13"/>
        </w:rPr>
        <w:t xml:space="preserve">        topic_name=os.getenv("TOPIC_NAME", "credit_card_transactions").strip(),</w:t>
        <w:br/>
      </w:r>
      <w:r>
        <w:rPr>
          <w:rFonts w:ascii="Consolas" w:hAnsi="Consolas"/>
          <w:sz w:val="13"/>
        </w:rPr>
        <w:t># Read a configuration value from an environment variable.</w:t>
        <w:br/>
      </w:r>
      <w:r>
        <w:rPr>
          <w:rFonts w:ascii="Consolas" w:hAnsi="Consolas"/>
          <w:sz w:val="13"/>
        </w:rPr>
        <w:t xml:space="preserve">        transactions_per_second=int(os.getenv("TRANSACTIONS_PER_SECOND", "5")),</w:t>
        <w:br/>
      </w:r>
      <w:r>
        <w:rPr>
          <w:rFonts w:ascii="Consolas" w:hAnsi="Consolas"/>
          <w:sz w:val="13"/>
        </w:rPr>
        <w:t># Read a configuration value from an environment variable.</w:t>
        <w:br/>
      </w:r>
      <w:r>
        <w:rPr>
          <w:rFonts w:ascii="Consolas" w:hAnsi="Consolas"/>
          <w:sz w:val="13"/>
        </w:rPr>
        <w:t xml:space="preserve">        fraud_percentage=float(os.getenv("FRAUD_PERCENTAGE", "0.08")),</w:t>
        <w:br/>
      </w:r>
      <w:r>
        <w:rPr>
          <w:rFonts w:ascii="Consolas" w:hAnsi="Consolas"/>
          <w:sz w:val="13"/>
        </w:rPr>
        <w:t># Read a configuration value from an environment variable.</w:t>
        <w:br/>
      </w:r>
      <w:r>
        <w:rPr>
          <w:rFonts w:ascii="Consolas" w:hAnsi="Consolas"/>
          <w:sz w:val="13"/>
        </w:rPr>
        <w:t xml:space="preserve">        total_customers=int(os.getenv("TOTAL_CUSTOMERS", "1000")),</w:t>
        <w:br/>
      </w:r>
      <w:r>
        <w:rPr>
          <w:rFonts w:ascii="Consolas" w:hAnsi="Consolas"/>
          <w:sz w:val="13"/>
        </w:rPr>
        <w:t># Read a configuration value from an environment variable.</w:t>
        <w:br/>
      </w:r>
      <w:r>
        <w:rPr>
          <w:rFonts w:ascii="Consolas" w:hAnsi="Consolas"/>
          <w:sz w:val="13"/>
        </w:rPr>
        <w:t xml:space="preserve">        total_merchants=int(os.getenv("TOTAL_MERCHANTS", "200")),</w:t>
        <w:br/>
      </w:r>
      <w:r>
        <w:rPr>
          <w:rFonts w:ascii="Consolas" w:hAnsi="Consolas"/>
          <w:sz w:val="13"/>
        </w:rPr>
        <w:t># Read a configuration value from an environment variable.</w:t>
        <w:br/>
      </w:r>
      <w:r>
        <w:rPr>
          <w:rFonts w:ascii="Consolas" w:hAnsi="Consolas"/>
          <w:sz w:val="13"/>
        </w:rPr>
        <w:t xml:space="preserve">        random_seed=int(os.getenv("RANDOM_SEED", "42")),</w:t>
        <w:br/>
      </w:r>
      <w:r>
        <w:rPr>
          <w:rFonts w:ascii="Consolas" w:hAnsi="Consolas"/>
          <w:sz w:val="13"/>
        </w:rPr>
        <w:t># Execute this configuration, transformation, or application statement.</w:t>
        <w:br/>
      </w:r>
      <w:r>
        <w:rPr>
          <w:rFonts w:ascii="Consolas" w:hAnsi="Consolas"/>
          <w:sz w:val="13"/>
        </w:rPr>
        <w:t xml:space="preserve">        base_dir=root,</w:t>
        <w:br/>
      </w:r>
      <w:r>
        <w:rPr>
          <w:rFonts w:ascii="Consolas" w:hAnsi="Consolas"/>
          <w:sz w:val="13"/>
        </w:rPr>
        <w:t># Execute this configuration, transformation, or application statement.</w:t>
        <w:br/>
      </w:r>
      <w:r>
        <w:rPr>
          <w:rFonts w:ascii="Consolas" w:hAnsi="Consolas"/>
          <w:sz w:val="13"/>
        </w:rPr>
        <w:t xml:space="preserve">    )</w:t>
        <w:br/>
      </w:r>
      <w:r>
        <w:rPr>
          <w:rFonts w:ascii="Consolas" w:hAnsi="Consolas"/>
          <w:sz w:val="13"/>
        </w:rPr>
        <w:t># Execute this configuration, transformation, or application statement.</w:t>
        <w:br/>
      </w:r>
      <w:r>
        <w:rPr>
          <w:rFonts w:ascii="Consolas" w:hAnsi="Consolas"/>
          <w:sz w:val="13"/>
        </w:rPr>
        <w:t xml:space="preserve">    validate_settings(settings)</w:t>
        <w:br/>
      </w:r>
      <w:r>
        <w:rPr>
          <w:rFonts w:ascii="Consolas" w:hAnsi="Consolas"/>
          <w:sz w:val="13"/>
        </w:rPr>
        <w:t># Return the resulting DataFrame/value to the caller or pipeline.</w:t>
        <w:br/>
      </w:r>
      <w:r>
        <w:rPr>
          <w:rFonts w:ascii="Consolas" w:hAnsi="Consolas"/>
          <w:sz w:val="13"/>
        </w:rPr>
        <w:t xml:space="preserve">    return settings</w:t>
        <w:br/>
      </w:r>
      <w:r>
        <w:rPr>
          <w:rFonts w:ascii="Consolas" w:hAnsi="Consolas"/>
          <w:sz w:val="13"/>
        </w:rPr>
        <w:br/>
      </w:r>
      <w:r>
        <w:rPr>
          <w:rFonts w:ascii="Consolas" w:hAnsi="Consolas"/>
          <w:sz w:val="13"/>
        </w:rPr>
        <w:br/>
      </w:r>
      <w:r>
        <w:rPr>
          <w:rFonts w:ascii="Consolas" w:hAnsi="Consolas"/>
          <w:sz w:val="13"/>
        </w:rPr>
        <w:t># Define the function Lakeflow or Python will execute.</w:t>
        <w:br/>
      </w:r>
      <w:r>
        <w:rPr>
          <w:rFonts w:ascii="Consolas" w:hAnsi="Consolas"/>
          <w:sz w:val="13"/>
        </w:rPr>
        <w:t>def validate_settings(settings: Settings) -&gt; None:</w:t>
        <w:br/>
      </w:r>
      <w:r>
        <w:rPr>
          <w:rFonts w:ascii="Consolas" w:hAnsi="Consolas"/>
          <w:sz w:val="13"/>
        </w:rPr>
        <w:t># Execute this configuration, transformation, or application statement.</w:t>
        <w:br/>
      </w:r>
      <w:r>
        <w:rPr>
          <w:rFonts w:ascii="Consolas" w:hAnsi="Consolas"/>
          <w:sz w:val="13"/>
        </w:rPr>
        <w:t xml:space="preserve">    required = {</w:t>
        <w:br/>
      </w:r>
      <w:r>
        <w:rPr>
          <w:rFonts w:ascii="Consolas" w:hAnsi="Consolas"/>
          <w:sz w:val="13"/>
        </w:rPr>
        <w:t># Execute this configuration, transformation, or application statement.</w:t>
        <w:br/>
      </w:r>
      <w:r>
        <w:rPr>
          <w:rFonts w:ascii="Consolas" w:hAnsi="Consolas"/>
          <w:sz w:val="13"/>
        </w:rPr>
        <w:t xml:space="preserve">        "BOOTSTRAP_SERVERS": settings.bootstrap_servers,</w:t>
        <w:br/>
      </w:r>
      <w:r>
        <w:rPr>
          <w:rFonts w:ascii="Consolas" w:hAnsi="Consolas"/>
          <w:sz w:val="13"/>
        </w:rPr>
        <w:t># Execute this configuration, transformation, or application statement.</w:t>
        <w:br/>
      </w:r>
      <w:r>
        <w:rPr>
          <w:rFonts w:ascii="Consolas" w:hAnsi="Consolas"/>
          <w:sz w:val="13"/>
        </w:rPr>
        <w:t xml:space="preserve">        "API_KEY": settings.api_key,</w:t>
        <w:br/>
      </w:r>
      <w:r>
        <w:rPr>
          <w:rFonts w:ascii="Consolas" w:hAnsi="Consolas"/>
          <w:sz w:val="13"/>
        </w:rPr>
        <w:t># Execute this configuration, transformation, or application statement.</w:t>
        <w:br/>
      </w:r>
      <w:r>
        <w:rPr>
          <w:rFonts w:ascii="Consolas" w:hAnsi="Consolas"/>
          <w:sz w:val="13"/>
        </w:rPr>
        <w:t xml:space="preserve">        "API_SECRET": settings.api_secret,</w:t>
        <w:br/>
      </w:r>
      <w:r>
        <w:rPr>
          <w:rFonts w:ascii="Consolas" w:hAnsi="Consolas"/>
          <w:sz w:val="13"/>
        </w:rPr>
        <w:t># Execute this configuration, transformation, or application statement.</w:t>
        <w:br/>
      </w:r>
      <w:r>
        <w:rPr>
          <w:rFonts w:ascii="Consolas" w:hAnsi="Consolas"/>
          <w:sz w:val="13"/>
        </w:rPr>
        <w:t xml:space="preserve">    }</w:t>
        <w:br/>
      </w:r>
      <w:r>
        <w:rPr>
          <w:rFonts w:ascii="Consolas" w:hAnsi="Consolas"/>
          <w:sz w:val="13"/>
        </w:rPr>
        <w:t># Execute this configuration, transformation, or application statement.</w:t>
        <w:br/>
      </w:r>
      <w:r>
        <w:rPr>
          <w:rFonts w:ascii="Consolas" w:hAnsi="Consolas"/>
          <w:sz w:val="13"/>
        </w:rPr>
        <w:t xml:space="preserve">    missing = [name for name, value in required.items() if not value]</w:t>
        <w:br/>
      </w:r>
      <w:r>
        <w:rPr>
          <w:rFonts w:ascii="Consolas" w:hAnsi="Consolas"/>
          <w:sz w:val="13"/>
        </w:rPr>
        <w:t># Execute this configuration, transformation, or application statement.</w:t>
        <w:br/>
      </w:r>
      <w:r>
        <w:rPr>
          <w:rFonts w:ascii="Consolas" w:hAnsi="Consolas"/>
          <w:sz w:val="13"/>
        </w:rPr>
        <w:t xml:space="preserve">    if missing:</w:t>
        <w:br/>
      </w:r>
      <w:r>
        <w:rPr>
          <w:rFonts w:ascii="Consolas" w:hAnsi="Consolas"/>
          <w:sz w:val="13"/>
        </w:rPr>
        <w:t># Execute this configuration, transformation, or application statement.</w:t>
        <w:br/>
      </w:r>
      <w:r>
        <w:rPr>
          <w:rFonts w:ascii="Consolas" w:hAnsi="Consolas"/>
          <w:sz w:val="13"/>
        </w:rPr>
        <w:t xml:space="preserve">        raise ValueError(</w:t>
        <w:br/>
      </w:r>
      <w:r>
        <w:rPr>
          <w:rFonts w:ascii="Consolas" w:hAnsi="Consolas"/>
          <w:sz w:val="13"/>
        </w:rPr>
        <w:t># Combine datasets using the specified join condition.</w:t>
        <w:br/>
      </w:r>
      <w:r>
        <w:rPr>
          <w:rFonts w:ascii="Consolas" w:hAnsi="Consolas"/>
          <w:sz w:val="13"/>
        </w:rPr>
        <w:t xml:space="preserve">            "Missing required environment variables: " + ", ".join(missing)</w:t>
        <w:br/>
      </w:r>
      <w:r>
        <w:rPr>
          <w:rFonts w:ascii="Consolas" w:hAnsi="Consolas"/>
          <w:sz w:val="13"/>
        </w:rPr>
        <w:t># Execute this configuration, transformation, or application statement.</w:t>
        <w:br/>
      </w:r>
      <w:r>
        <w:rPr>
          <w:rFonts w:ascii="Consolas" w:hAnsi="Consolas"/>
          <w:sz w:val="13"/>
        </w:rPr>
        <w:t xml:space="preserve">        )</w:t>
        <w:br/>
      </w:r>
      <w:r>
        <w:rPr>
          <w:rFonts w:ascii="Consolas" w:hAnsi="Consolas"/>
          <w:sz w:val="13"/>
        </w:rPr>
        <w:br/>
      </w:r>
      <w:r>
        <w:rPr>
          <w:rFonts w:ascii="Consolas" w:hAnsi="Consolas"/>
          <w:sz w:val="13"/>
        </w:rPr>
        <w:t># Execute this configuration, transformation, or application statement.</w:t>
        <w:br/>
      </w:r>
      <w:r>
        <w:rPr>
          <w:rFonts w:ascii="Consolas" w:hAnsi="Consolas"/>
          <w:sz w:val="13"/>
        </w:rPr>
        <w:t xml:space="preserve">    if settings.transactions_per_second &lt;= 0:</w:t>
        <w:br/>
      </w:r>
      <w:r>
        <w:rPr>
          <w:rFonts w:ascii="Consolas" w:hAnsi="Consolas"/>
          <w:sz w:val="13"/>
        </w:rPr>
        <w:t># Execute this configuration, transformation, or application statement.</w:t>
        <w:br/>
      </w:r>
      <w:r>
        <w:rPr>
          <w:rFonts w:ascii="Consolas" w:hAnsi="Consolas"/>
          <w:sz w:val="13"/>
        </w:rPr>
        <w:t xml:space="preserve">        raise ValueError("TRANSACTIONS_PER_SECOND must be positive")</w:t>
        <w:br/>
      </w:r>
      <w:r>
        <w:rPr>
          <w:rFonts w:ascii="Consolas" w:hAnsi="Consolas"/>
          <w:sz w:val="13"/>
        </w:rPr>
        <w:t># Execute this configuration, transformation, or application statement.</w:t>
        <w:br/>
      </w:r>
      <w:r>
        <w:rPr>
          <w:rFonts w:ascii="Consolas" w:hAnsi="Consolas"/>
          <w:sz w:val="13"/>
        </w:rPr>
        <w:t xml:space="preserve">    if not 0 &lt;= settings.fraud_percentage &lt;= 1:</w:t>
        <w:br/>
      </w:r>
      <w:r>
        <w:rPr>
          <w:rFonts w:ascii="Consolas" w:hAnsi="Consolas"/>
          <w:sz w:val="13"/>
        </w:rPr>
        <w:t># Execute this configuration, transformation, or application statement.</w:t>
        <w:br/>
      </w:r>
      <w:r>
        <w:rPr>
          <w:rFonts w:ascii="Consolas" w:hAnsi="Consolas"/>
          <w:sz w:val="13"/>
        </w:rPr>
        <w:t xml:space="preserve">        raise ValueError("FRAUD_PERCENTAGE must be between 0 and 1")</w:t>
        <w:br/>
      </w:r>
      <w:r>
        <w:rPr>
          <w:rFonts w:ascii="Consolas" w:hAnsi="Consolas"/>
          <w:sz w:val="13"/>
        </w:rPr>
        <w:t># Execute this configuration, transformation, or application statement.</w:t>
        <w:br/>
      </w:r>
      <w:r>
        <w:rPr>
          <w:rFonts w:ascii="Consolas" w:hAnsi="Consolas"/>
          <w:sz w:val="13"/>
        </w:rPr>
        <w:t xml:space="preserve">    if settings.total_customers &lt;= 0:</w:t>
        <w:br/>
      </w:r>
      <w:r>
        <w:rPr>
          <w:rFonts w:ascii="Consolas" w:hAnsi="Consolas"/>
          <w:sz w:val="13"/>
        </w:rPr>
        <w:t># Execute this configuration, transformation, or application statement.</w:t>
        <w:br/>
      </w:r>
      <w:r>
        <w:rPr>
          <w:rFonts w:ascii="Consolas" w:hAnsi="Consolas"/>
          <w:sz w:val="13"/>
        </w:rPr>
        <w:t xml:space="preserve">        raise ValueError("TOTAL_CUSTOMERS must be positive")</w:t>
        <w:br/>
      </w:r>
      <w:r>
        <w:rPr>
          <w:rFonts w:ascii="Consolas" w:hAnsi="Consolas"/>
          <w:sz w:val="13"/>
        </w:rPr>
        <w:t># Execute this configuration, transformation, or application statement.</w:t>
        <w:br/>
      </w:r>
      <w:r>
        <w:rPr>
          <w:rFonts w:ascii="Consolas" w:hAnsi="Consolas"/>
          <w:sz w:val="13"/>
        </w:rPr>
        <w:t xml:space="preserve">    if settings.total_merchants &lt;= 0:</w:t>
        <w:br/>
      </w:r>
      <w:r>
        <w:rPr>
          <w:rFonts w:ascii="Consolas" w:hAnsi="Consolas"/>
          <w:sz w:val="13"/>
        </w:rPr>
        <w:t># Execute this configuration, transformation, or application statement.</w:t>
        <w:br/>
      </w:r>
      <w:r>
        <w:rPr>
          <w:rFonts w:ascii="Consolas" w:hAnsi="Consolas"/>
          <w:sz w:val="13"/>
        </w:rPr>
        <w:t xml:space="preserve">        raise ValueError("TOTAL_MERCHANTS must be positive")</w:t>
      </w:r>
    </w:p>
    <w:p>
      <w:pPr>
        <w:pStyle w:val="Heading1"/>
      </w:pPr>
      <w:r>
        <w:t>10. Step 7 — Create the Python Kafka Producer</w:t>
      </w:r>
    </w:p>
    <w:p>
      <w:r>
        <w:t>The producer creates test transaction events and publishes them to `credit_card_transactions`.</w:t>
      </w:r>
    </w:p>
    <w:p>
      <w:pPr>
        <w:pStyle w:val="ListNumber"/>
      </w:pPr>
      <w:r>
        <w:t>Create the supporting Python files listed in Appendix A.</w:t>
      </w:r>
    </w:p>
    <w:p>
      <w:pPr>
        <w:pStyle w:val="ListNumber"/>
      </w:pPr>
      <w:r>
        <w:t>For the first test, start with the normal transaction producer.</w:t>
      </w:r>
    </w:p>
    <w:p>
      <w:pPr>
        <w:pStyle w:val="ListNumber"/>
      </w:pPr>
      <w:r>
        <w:t>Copy the complete `producer_normal.py` code from Appendix A into the file.</w:t>
      </w:r>
    </w:p>
    <w:p>
      <w:pPr>
        <w:pStyle w:val="ListNumber"/>
      </w:pPr>
      <w:r>
        <w:t>Save the file.</w:t>
      </w:r>
    </w:p>
    <w:p>
      <w:pPr>
        <w:pStyle w:val="ListNumber"/>
      </w:pPr>
      <w:r>
        <w:t>Make sure `.env` contains the actual values you copied from Confluent.</w:t>
      </w:r>
    </w:p>
    <w:p>
      <w:pPr>
        <w:pStyle w:val="Heading2"/>
      </w:pPr>
      <w:r>
        <w:t>10.1 Supporting files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6"/>
              </w:rPr>
              <w:t>File</w:t>
            </w:r>
          </w:p>
        </w:tc>
        <w:tc>
          <w:tcPr>
            <w:tcW w:type="dxa" w:w="5184"/>
            <w:shd w:fill="D9EAF7"/>
            <w:vAlign w:val="center"/>
          </w:tcPr>
          <w:p>
            <w:r/>
            <w:r>
              <w:rPr>
                <w:b/>
                <w:sz w:val="16"/>
              </w:rPr>
              <w:t>Purpose</w:t>
            </w:r>
          </w:p>
        </w:tc>
      </w:tr>
      <w:tr>
        <w:tc>
          <w:tcPr>
            <w:tcW w:type="dxa" w:w="5184"/>
            <w:vAlign w:val="center"/>
          </w:tcPr>
          <w:p>
            <w:r/>
            <w:r>
              <w:rPr>
                <w:sz w:val="16"/>
              </w:rPr>
              <w:t>models.py</w:t>
            </w:r>
          </w:p>
        </w:tc>
        <w:tc>
          <w:tcPr>
            <w:tcW w:type="dxa" w:w="5184"/>
            <w:vAlign w:val="center"/>
          </w:tcPr>
          <w:p>
            <w:r/>
            <w:r>
              <w:rPr>
                <w:sz w:val="16"/>
              </w:rPr>
              <w:t>Defines transaction/customer/merchant data models.</w:t>
            </w:r>
          </w:p>
        </w:tc>
      </w:tr>
      <w:tr>
        <w:tc>
          <w:tcPr>
            <w:tcW w:type="dxa" w:w="5184"/>
            <w:vAlign w:val="center"/>
          </w:tcPr>
          <w:p>
            <w:r/>
            <w:r>
              <w:rPr>
                <w:sz w:val="16"/>
              </w:rPr>
              <w:t>utils.py</w:t>
            </w:r>
          </w:p>
        </w:tc>
        <w:tc>
          <w:tcPr>
            <w:tcW w:type="dxa" w:w="5184"/>
            <w:vAlign w:val="center"/>
          </w:tcPr>
          <w:p>
            <w:r/>
            <w:r>
              <w:rPr>
                <w:sz w:val="16"/>
              </w:rPr>
              <w:t>Reusable helper functions.</w:t>
            </w:r>
          </w:p>
        </w:tc>
      </w:tr>
      <w:tr>
        <w:tc>
          <w:tcPr>
            <w:tcW w:type="dxa" w:w="5184"/>
            <w:vAlign w:val="center"/>
          </w:tcPr>
          <w:p>
            <w:r/>
            <w:r>
              <w:rPr>
                <w:sz w:val="16"/>
              </w:rPr>
              <w:t>fraud_engine.py</w:t>
            </w:r>
          </w:p>
        </w:tc>
        <w:tc>
          <w:tcPr>
            <w:tcW w:type="dxa" w:w="5184"/>
            <w:vAlign w:val="center"/>
          </w:tcPr>
          <w:p>
            <w:r/>
            <w:r>
              <w:rPr>
                <w:sz w:val="16"/>
              </w:rPr>
              <w:t>Creates controlled fraud scenarios.</w:t>
            </w:r>
          </w:p>
        </w:tc>
      </w:tr>
      <w:tr>
        <w:tc>
          <w:tcPr>
            <w:tcW w:type="dxa" w:w="5184"/>
            <w:vAlign w:val="center"/>
          </w:tcPr>
          <w:p>
            <w:r/>
            <w:r>
              <w:rPr>
                <w:sz w:val="16"/>
              </w:rPr>
              <w:t>customer_generator.py</w:t>
            </w:r>
          </w:p>
        </w:tc>
        <w:tc>
          <w:tcPr>
            <w:tcW w:type="dxa" w:w="5184"/>
            <w:vAlign w:val="center"/>
          </w:tcPr>
          <w:p>
            <w:r/>
            <w:r>
              <w:rPr>
                <w:sz w:val="16"/>
              </w:rPr>
              <w:t>Generates customer reference data.</w:t>
            </w:r>
          </w:p>
        </w:tc>
      </w:tr>
      <w:tr>
        <w:tc>
          <w:tcPr>
            <w:tcW w:type="dxa" w:w="5184"/>
            <w:vAlign w:val="center"/>
          </w:tcPr>
          <w:p>
            <w:r/>
            <w:r>
              <w:rPr>
                <w:sz w:val="16"/>
              </w:rPr>
              <w:t>merchant_generator.py</w:t>
            </w:r>
          </w:p>
        </w:tc>
        <w:tc>
          <w:tcPr>
            <w:tcW w:type="dxa" w:w="5184"/>
            <w:vAlign w:val="center"/>
          </w:tcPr>
          <w:p>
            <w:r/>
            <w:r>
              <w:rPr>
                <w:sz w:val="16"/>
              </w:rPr>
              <w:t>Generates merchant reference data.</w:t>
            </w:r>
          </w:p>
        </w:tc>
      </w:tr>
      <w:tr>
        <w:tc>
          <w:tcPr>
            <w:tcW w:type="dxa" w:w="5184"/>
            <w:vAlign w:val="center"/>
          </w:tcPr>
          <w:p>
            <w:r/>
            <w:r>
              <w:rPr>
                <w:sz w:val="16"/>
              </w:rPr>
              <w:t>transaction_generator.py</w:t>
            </w:r>
          </w:p>
        </w:tc>
        <w:tc>
          <w:tcPr>
            <w:tcW w:type="dxa" w:w="5184"/>
            <w:vAlign w:val="center"/>
          </w:tcPr>
          <w:p>
            <w:r/>
            <w:r>
              <w:rPr>
                <w:sz w:val="16"/>
              </w:rPr>
              <w:t>Builds transaction payloads.</w:t>
            </w:r>
          </w:p>
        </w:tc>
      </w:tr>
      <w:tr>
        <w:tc>
          <w:tcPr>
            <w:tcW w:type="dxa" w:w="5184"/>
            <w:vAlign w:val="center"/>
          </w:tcPr>
          <w:p>
            <w:r/>
            <w:r>
              <w:rPr>
                <w:sz w:val="16"/>
              </w:rPr>
              <w:t>producer_normal.py</w:t>
            </w:r>
          </w:p>
        </w:tc>
        <w:tc>
          <w:tcPr>
            <w:tcW w:type="dxa" w:w="5184"/>
            <w:vAlign w:val="center"/>
          </w:tcPr>
          <w:p>
            <w:r/>
            <w:r>
              <w:rPr>
                <w:sz w:val="16"/>
              </w:rPr>
              <w:t>Publishes normal transaction events.</w:t>
            </w:r>
          </w:p>
        </w:tc>
      </w:tr>
      <w:tr>
        <w:tc>
          <w:tcPr>
            <w:tcW w:type="dxa" w:w="5184"/>
            <w:vAlign w:val="center"/>
          </w:tcPr>
          <w:p>
            <w:r/>
            <w:r>
              <w:rPr>
                <w:sz w:val="16"/>
              </w:rPr>
              <w:t>producer_fraud_transaction.py</w:t>
            </w:r>
          </w:p>
        </w:tc>
        <w:tc>
          <w:tcPr>
            <w:tcW w:type="dxa" w:w="5184"/>
            <w:vAlign w:val="center"/>
          </w:tcPr>
          <w:p>
            <w:r/>
            <w:r>
              <w:rPr>
                <w:sz w:val="16"/>
              </w:rPr>
              <w:t>Publishes forced high-value transactions.</w:t>
            </w:r>
          </w:p>
        </w:tc>
      </w:tr>
      <w:tr>
        <w:tc>
          <w:tcPr>
            <w:tcW w:type="dxa" w:w="5184"/>
            <w:vAlign w:val="center"/>
          </w:tcPr>
          <w:p>
            <w:r/>
            <w:r>
              <w:rPr>
                <w:sz w:val="16"/>
              </w:rPr>
              <w:t>producer_fraud_card.py</w:t>
            </w:r>
          </w:p>
        </w:tc>
        <w:tc>
          <w:tcPr>
            <w:tcW w:type="dxa" w:w="5184"/>
            <w:vAlign w:val="center"/>
          </w:tcPr>
          <w:p>
            <w:r/>
            <w:r>
              <w:rPr>
                <w:sz w:val="16"/>
              </w:rPr>
              <w:t>Publishes transactions designed to match the watchlist.</w:t>
            </w:r>
          </w:p>
        </w:tc>
      </w:tr>
    </w:tbl>
    <w:p/>
    <w:p>
      <w:pPr>
        <w:pStyle w:val="Heading2"/>
      </w:pPr>
      <w:r>
        <w:t>10.2 Run the normal producer</w:t>
      </w:r>
    </w:p>
    <w:p>
      <w:pPr>
        <w:pStyle w:val="CodeBlock"/>
      </w:pPr>
      <w:r>
        <w:rPr>
          <w:rFonts w:ascii="Consolas" w:hAnsi="Consolas"/>
          <w:sz w:val="16"/>
        </w:rPr>
        <w:t>python producer_normal.py</w:t>
      </w:r>
    </w:p>
    <w:p>
      <w:r>
        <w:t>Leave the producer running. It should continue publishing transactions at the configured rate.</w:t>
      </w:r>
    </w:p>
    <w:p>
      <w:pPr>
        <w:pStyle w:val="Heading1"/>
      </w:pPr>
      <w:r>
        <w:t>11. Step 8 — Run the Producer and Confirm Kafka Has Data</w:t>
      </w:r>
    </w:p>
    <w:p>
      <w:pPr>
        <w:pStyle w:val="ListNumber"/>
      </w:pPr>
      <w:r>
        <w:t>Go back to Confluent Cloud.</w:t>
      </w:r>
    </w:p>
    <w:p>
      <w:pPr>
        <w:pStyle w:val="ListNumber"/>
      </w:pPr>
      <w:r>
        <w:t>Open the same environment.</w:t>
      </w:r>
    </w:p>
    <w:p>
      <w:pPr>
        <w:pStyle w:val="ListNumber"/>
      </w:pPr>
      <w:r>
        <w:t>Open the same Kafka cluster.</w:t>
      </w:r>
    </w:p>
    <w:p>
      <w:pPr>
        <w:pStyle w:val="ListNumber"/>
      </w:pPr>
      <w:r>
        <w:t>Click Topics.</w:t>
      </w:r>
    </w:p>
    <w:p>
      <w:pPr>
        <w:pStyle w:val="ListNumber"/>
      </w:pPr>
      <w:r>
        <w:t>Open `credit_card_transactions`.</w:t>
      </w:r>
    </w:p>
    <w:p>
      <w:pPr>
        <w:pStyle w:val="ListNumber"/>
      </w:pPr>
      <w:r>
        <w:t>Open the Messages/records view available for your cluster.</w:t>
      </w:r>
    </w:p>
    <w:p>
      <w:pPr>
        <w:pStyle w:val="ListNumber"/>
      </w:pPr>
      <w:r>
        <w:t>Confirm that transaction JSON records are arriving.</w:t>
      </w:r>
    </w:p>
    <w:p>
      <w:pPr>
        <w:pStyle w:val="ListNumber"/>
      </w:pPr>
      <w:r>
        <w:t>Confirm the topic is using six partitions.</w:t>
      </w:r>
    </w:p>
    <w:tbl>
      <w:tblPr>
        <w:tblW w:type="auto" w:w="0"/>
        <w:tblLook w:firstColumn="1" w:firstRow="1" w:lastColumn="0" w:lastRow="0" w:noHBand="0" w:noVBand="1" w:val="04A0"/>
      </w:tblPr>
      <w:tblGrid>
        <w:gridCol w:w="10368"/>
      </w:tblGrid>
      <w:tr>
        <w:tc>
          <w:tcPr>
            <w:tcW w:type="dxa" w:w="10368"/>
            <w:shd w:fill="E2F0D9"/>
          </w:tcPr>
          <w:p>
            <w:r>
              <w:rPr>
                <w:b/>
                <w:sz w:val="19"/>
              </w:rPr>
              <w:t>CHECK: Expected result</w:t>
              <w:br/>
            </w:r>
            <w:r>
              <w:rPr>
                <w:sz w:val="18"/>
              </w:rPr>
              <w:t>You should now have real messages in the Kafka topic. If the topic is empty, stop here and fix the producer before opening Databricks.</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6"/>
              </w:rPr>
              <w:t>Check</w:t>
            </w:r>
          </w:p>
        </w:tc>
        <w:tc>
          <w:tcPr>
            <w:tcW w:type="dxa" w:w="5184"/>
            <w:shd w:fill="D9EAF7"/>
            <w:vAlign w:val="center"/>
          </w:tcPr>
          <w:p>
            <w:r/>
            <w:r>
              <w:rPr>
                <w:b/>
                <w:sz w:val="16"/>
              </w:rPr>
              <w:t>Expected</w:t>
            </w:r>
          </w:p>
        </w:tc>
      </w:tr>
      <w:tr>
        <w:tc>
          <w:tcPr>
            <w:tcW w:type="dxa" w:w="5184"/>
            <w:vAlign w:val="center"/>
          </w:tcPr>
          <w:p>
            <w:r/>
            <w:r>
              <w:rPr>
                <w:sz w:val="16"/>
              </w:rPr>
              <w:t>Topic name</w:t>
            </w:r>
          </w:p>
        </w:tc>
        <w:tc>
          <w:tcPr>
            <w:tcW w:type="dxa" w:w="5184"/>
            <w:vAlign w:val="center"/>
          </w:tcPr>
          <w:p>
            <w:r/>
            <w:r>
              <w:rPr>
                <w:sz w:val="16"/>
              </w:rPr>
              <w:t>credit_card_transactions</w:t>
            </w:r>
          </w:p>
        </w:tc>
      </w:tr>
      <w:tr>
        <w:tc>
          <w:tcPr>
            <w:tcW w:type="dxa" w:w="5184"/>
            <w:vAlign w:val="center"/>
          </w:tcPr>
          <w:p>
            <w:r/>
            <w:r>
              <w:rPr>
                <w:sz w:val="16"/>
              </w:rPr>
              <w:t>Partitions</w:t>
            </w:r>
          </w:p>
        </w:tc>
        <w:tc>
          <w:tcPr>
            <w:tcW w:type="dxa" w:w="5184"/>
            <w:vAlign w:val="center"/>
          </w:tcPr>
          <w:p>
            <w:r/>
            <w:r>
              <w:rPr>
                <w:sz w:val="16"/>
              </w:rPr>
              <w:t>6</w:t>
            </w:r>
          </w:p>
        </w:tc>
      </w:tr>
      <w:tr>
        <w:tc>
          <w:tcPr>
            <w:tcW w:type="dxa" w:w="5184"/>
            <w:vAlign w:val="center"/>
          </w:tcPr>
          <w:p>
            <w:r/>
            <w:r>
              <w:rPr>
                <w:sz w:val="16"/>
              </w:rPr>
              <w:t>Producer process</w:t>
            </w:r>
          </w:p>
        </w:tc>
        <w:tc>
          <w:tcPr>
            <w:tcW w:type="dxa" w:w="5184"/>
            <w:vAlign w:val="center"/>
          </w:tcPr>
          <w:p>
            <w:r/>
            <w:r>
              <w:rPr>
                <w:sz w:val="16"/>
              </w:rPr>
              <w:t>Running</w:t>
            </w:r>
          </w:p>
        </w:tc>
      </w:tr>
      <w:tr>
        <w:tc>
          <w:tcPr>
            <w:tcW w:type="dxa" w:w="5184"/>
            <w:vAlign w:val="center"/>
          </w:tcPr>
          <w:p>
            <w:r/>
            <w:r>
              <w:rPr>
                <w:sz w:val="16"/>
              </w:rPr>
              <w:t>Messages</w:t>
            </w:r>
          </w:p>
        </w:tc>
        <w:tc>
          <w:tcPr>
            <w:tcW w:type="dxa" w:w="5184"/>
            <w:vAlign w:val="center"/>
          </w:tcPr>
          <w:p>
            <w:r/>
            <w:r>
              <w:rPr>
                <w:sz w:val="16"/>
              </w:rPr>
              <w:t>Increasing</w:t>
            </w:r>
          </w:p>
        </w:tc>
      </w:tr>
      <w:tr>
        <w:tc>
          <w:tcPr>
            <w:tcW w:type="dxa" w:w="5184"/>
            <w:vAlign w:val="center"/>
          </w:tcPr>
          <w:p>
            <w:r/>
            <w:r>
              <w:rPr>
                <w:sz w:val="16"/>
              </w:rPr>
              <w:t>Payload</w:t>
            </w:r>
          </w:p>
        </w:tc>
        <w:tc>
          <w:tcPr>
            <w:tcW w:type="dxa" w:w="5184"/>
            <w:vAlign w:val="center"/>
          </w:tcPr>
          <w:p>
            <w:r/>
            <w:r>
              <w:rPr>
                <w:sz w:val="16"/>
              </w:rPr>
              <w:t>JSON transaction record</w:t>
            </w:r>
          </w:p>
        </w:tc>
      </w:tr>
    </w:tbl>
    <w:p/>
    <w:p>
      <w:pPr>
        <w:pStyle w:val="Heading1"/>
      </w:pPr>
      <w:r>
        <w:t>12. Step 9 — Open Databricks and Create the Project Workspace Folder</w:t>
      </w:r>
    </w:p>
    <w:p>
      <w:pPr>
        <w:pStyle w:val="ListNumber"/>
      </w:pPr>
      <w:r>
        <w:t>Open your Databricks workspace in the browser.</w:t>
      </w:r>
    </w:p>
    <w:p>
      <w:pPr>
        <w:pStyle w:val="ListNumber"/>
      </w:pPr>
      <w:r>
        <w:t>In the left sidebar, click Workspace.</w:t>
      </w:r>
    </w:p>
    <w:p>
      <w:pPr>
        <w:pStyle w:val="ListNumber"/>
      </w:pPr>
      <w:r>
        <w:t>Navigate to your user workspace folder.</w:t>
      </w:r>
    </w:p>
    <w:p>
      <w:pPr>
        <w:pStyle w:val="ListNumber"/>
      </w:pPr>
      <w:r>
        <w:t>Click Create in the workspace browser.</w:t>
      </w:r>
    </w:p>
    <w:p>
      <w:pPr>
        <w:pStyle w:val="ListNumber"/>
      </w:pPr>
      <w:r>
        <w:t>Select Folder.</w:t>
      </w:r>
    </w:p>
    <w:p>
      <w:pPr>
        <w:pStyle w:val="ListNumber"/>
      </w:pPr>
      <w:r>
        <w:t>Name the folder `FinGuard_Real_Time_Fraud_Detection`.</w:t>
      </w:r>
    </w:p>
    <w:p>
      <w:pPr>
        <w:pStyle w:val="ListNumber"/>
      </w:pPr>
      <w:r>
        <w:t>Open the new folder.</w:t>
      </w:r>
    </w:p>
    <w:p>
      <w:r>
        <w:t>Current Databricks workspace documentation describes Workspace as the place to create and organize folders and workspace assets. citeturn2search3turn2search4</w:t>
      </w:r>
    </w:p>
    <w:p>
      <w:pPr>
        <w:pStyle w:val="Heading2"/>
      </w:pPr>
      <w:r>
        <w:t>12.1 Create the workspace structure</w:t>
      </w:r>
    </w:p>
    <w:p>
      <w:pPr>
        <w:pStyle w:val="CodeBlock"/>
      </w:pPr>
      <w:r>
        <w:rPr>
          <w:rFonts w:ascii="Consolas" w:hAnsi="Consolas"/>
          <w:sz w:val="15"/>
        </w:rPr>
        <w:t>FinGuard_Real_Time_Fraud_Detection/</w:t>
        <w:br/>
      </w:r>
      <w:r>
        <w:rPr>
          <w:rFonts w:ascii="Consolas" w:hAnsi="Consolas"/>
          <w:sz w:val="15"/>
        </w:rPr>
        <w:t>|</w:t>
        <w:br/>
      </w:r>
      <w:r>
        <w:rPr>
          <w:rFonts w:ascii="Consolas" w:hAnsi="Consolas"/>
          <w:sz w:val="15"/>
        </w:rPr>
        <w:t>+-- notebooks/</w:t>
        <w:br/>
      </w:r>
      <w:r>
        <w:rPr>
          <w:rFonts w:ascii="Consolas" w:hAnsi="Consolas"/>
          <w:sz w:val="15"/>
        </w:rPr>
        <w:t>|</w:t>
        <w:br/>
      </w:r>
      <w:r>
        <w:rPr>
          <w:rFonts w:ascii="Consolas" w:hAnsi="Consolas"/>
          <w:sz w:val="15"/>
        </w:rPr>
        <w:t>+-- pipeline/</w:t>
        <w:br/>
      </w:r>
      <w:r>
        <w:rPr>
          <w:rFonts w:ascii="Consolas" w:hAnsi="Consolas"/>
          <w:sz w:val="15"/>
        </w:rPr>
        <w:t>|</w:t>
        <w:br/>
      </w:r>
      <w:r>
        <w:rPr>
          <w:rFonts w:ascii="Consolas" w:hAnsi="Consolas"/>
          <w:sz w:val="15"/>
        </w:rPr>
        <w:t>+-- bronze/</w:t>
        <w:br/>
      </w:r>
      <w:r>
        <w:rPr>
          <w:rFonts w:ascii="Consolas" w:hAnsi="Consolas"/>
          <w:sz w:val="15"/>
        </w:rPr>
        <w:t>|</w:t>
        <w:br/>
      </w:r>
      <w:r>
        <w:rPr>
          <w:rFonts w:ascii="Consolas" w:hAnsi="Consolas"/>
          <w:sz w:val="15"/>
        </w:rPr>
        <w:t>+-- silver/</w:t>
        <w:br/>
      </w:r>
      <w:r>
        <w:rPr>
          <w:rFonts w:ascii="Consolas" w:hAnsi="Consolas"/>
          <w:sz w:val="15"/>
        </w:rPr>
        <w:t>|</w:t>
        <w:br/>
      </w:r>
      <w:r>
        <w:rPr>
          <w:rFonts w:ascii="Consolas" w:hAnsi="Consolas"/>
          <w:sz w:val="15"/>
        </w:rPr>
        <w:t>+-- gold/</w:t>
        <w:br/>
      </w:r>
      <w:r>
        <w:rPr>
          <w:rFonts w:ascii="Consolas" w:hAnsi="Consolas"/>
          <w:sz w:val="15"/>
        </w:rPr>
        <w:t>|</w:t>
        <w:br/>
      </w:r>
      <w:r>
        <w:rPr>
          <w:rFonts w:ascii="Consolas" w:hAnsi="Consolas"/>
          <w:sz w:val="15"/>
        </w:rPr>
        <w:t>+-- alerts/</w:t>
        <w:br/>
      </w:r>
      <w:r>
        <w:rPr>
          <w:rFonts w:ascii="Consolas" w:hAnsi="Consolas"/>
          <w:sz w:val="15"/>
        </w:rPr>
        <w:t>|</w:t>
        <w:br/>
      </w:r>
      <w:r>
        <w:rPr>
          <w:rFonts w:ascii="Consolas" w:hAnsi="Consolas"/>
          <w:sz w:val="15"/>
        </w:rPr>
        <w:t>+-- utilities/</w:t>
      </w:r>
    </w:p>
    <w:p>
      <w:r>
        <w:t>This workspace organization is for your project assets. The Unity Catalog schemas created later are the data organization. Do not confuse a workspace folder with a catalog/schema.</w:t>
      </w:r>
    </w:p>
    <w:p>
      <w:pPr>
        <w:pStyle w:val="Heading1"/>
      </w:pPr>
      <w:r>
        <w:t>13. Step 10 — Create a Dedicated Unity Catalog for FinGuard</w:t>
      </w:r>
    </w:p>
    <w:p>
      <w:r>
        <w:t>Use a dedicated catalog named `finguard` rather than mixing the project's tables into an unrelated catalog. A Unity Catalog catalog is the first level of the `catalog.schema.table` hierarchy and contains schemas, tables, views, volumes and other data objects. citeturn0search1turn0search5</w:t>
      </w:r>
    </w:p>
    <w:p>
      <w:pPr>
        <w:pStyle w:val="ListNumber"/>
      </w:pPr>
      <w:r>
        <w:t>In Databricks, click Catalog in the left sidebar.</w:t>
      </w:r>
    </w:p>
    <w:p>
      <w:pPr>
        <w:pStyle w:val="ListNumber"/>
      </w:pPr>
      <w:r>
        <w:t>Open Catalogs if that view is shown.</w:t>
      </w:r>
    </w:p>
    <w:p>
      <w:pPr>
        <w:pStyle w:val="ListNumber"/>
      </w:pPr>
      <w:r>
        <w:t>Click Create catalog.</w:t>
      </w:r>
    </w:p>
    <w:p>
      <w:pPr>
        <w:pStyle w:val="ListNumber"/>
      </w:pPr>
      <w:r>
        <w:t>Select Standard catalog for this project.</w:t>
      </w:r>
    </w:p>
    <w:p>
      <w:pPr>
        <w:pStyle w:val="ListNumber"/>
      </w:pPr>
      <w:r>
        <w:t>Enter `finguard` as the Catalog name.</w:t>
      </w:r>
    </w:p>
    <w:p>
      <w:pPr>
        <w:pStyle w:val="ListNumber"/>
      </w:pPr>
      <w:r>
        <w:t>If your workspace requires a managed storage location, use the storage location approved for your environment.</w:t>
      </w:r>
    </w:p>
    <w:p>
      <w:pPr>
        <w:pStyle w:val="ListNumber"/>
      </w:pPr>
      <w:r>
        <w:t>Click Create.</w:t>
      </w:r>
    </w:p>
    <w:p>
      <w:pPr>
        <w:pStyle w:val="ListNumber"/>
      </w:pPr>
      <w:r>
        <w:t>Open/view the new `finguard` catalog.</w:t>
      </w:r>
    </w:p>
    <w:tbl>
      <w:tblPr>
        <w:tblW w:type="auto" w:w="0"/>
        <w:tblLook w:firstColumn="1" w:firstRow="1" w:lastColumn="0" w:lastRow="0" w:noHBand="0" w:noVBand="1" w:val="04A0"/>
      </w:tblPr>
      <w:tblGrid>
        <w:gridCol w:w="10368"/>
      </w:tblGrid>
      <w:tr>
        <w:tc>
          <w:tcPr>
            <w:tcW w:type="dxa" w:w="10368"/>
            <w:shd w:fill="E2F0D9"/>
          </w:tcPr>
          <w:p>
            <w:r>
              <w:rPr>
                <w:b/>
                <w:sz w:val="19"/>
              </w:rPr>
              <w:t>CHECK: If Create catalog is disabled</w:t>
              <w:br/>
            </w:r>
            <w:r>
              <w:rPr>
                <w:sz w:val="18"/>
              </w:rPr>
              <w:t>Your account may not have the CREATE CATALOG privilege. Ask the workspace/metastore administrator to create `finguard` or grant the required permission. Do not create tables in a random default catalog just to continue.</w:t>
            </w:r>
          </w:p>
        </w:tc>
      </w:tr>
    </w:tbl>
    <w:p/>
    <w:p>
      <w:pPr>
        <w:pStyle w:val="Heading1"/>
      </w:pPr>
      <w:r>
        <w:t>14. Step 11 — Create Bronze, Silver and Gold Schemas</w:t>
      </w:r>
    </w:p>
    <w:p>
      <w:pPr>
        <w:pStyle w:val="ListNumber"/>
      </w:pPr>
      <w:r>
        <w:t>Inside Catalog Explorer, click the `finguard` catalog.</w:t>
      </w:r>
    </w:p>
    <w:p>
      <w:pPr>
        <w:pStyle w:val="ListNumber"/>
      </w:pPr>
      <w:r>
        <w:t>Click Create schema.</w:t>
      </w:r>
    </w:p>
    <w:p>
      <w:pPr>
        <w:pStyle w:val="ListNumber"/>
      </w:pPr>
      <w:r>
        <w:t>Enter `bronze`.</w:t>
      </w:r>
    </w:p>
    <w:p>
      <w:pPr>
        <w:pStyle w:val="ListNumber"/>
      </w:pPr>
      <w:r>
        <w:t>Click Create.</w:t>
      </w:r>
    </w:p>
    <w:p>
      <w:pPr>
        <w:pStyle w:val="ListNumber"/>
      </w:pPr>
      <w:r>
        <w:t>Repeat the process for `silver`.</w:t>
      </w:r>
    </w:p>
    <w:p>
      <w:pPr>
        <w:pStyle w:val="ListNumber"/>
      </w:pPr>
      <w:r>
        <w:t>Repeat the process for `gold`.</w:t>
      </w:r>
    </w:p>
    <w:p>
      <w:pPr>
        <w:pStyle w:val="ListNumber"/>
      </w:pPr>
      <w:r>
        <w:t>Create one more schema named `source`.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6"/>
              </w:rPr>
              <w:t>Catalog</w:t>
            </w:r>
          </w:p>
        </w:tc>
        <w:tc>
          <w:tcPr>
            <w:tcW w:type="dxa" w:w="3456"/>
            <w:shd w:fill="D9EAF7"/>
            <w:vAlign w:val="center"/>
          </w:tcPr>
          <w:p>
            <w:r/>
            <w:r>
              <w:rPr>
                <w:b/>
                <w:sz w:val="16"/>
              </w:rPr>
              <w:t>Schema</w:t>
            </w:r>
          </w:p>
        </w:tc>
        <w:tc>
          <w:tcPr>
            <w:tcW w:type="dxa" w:w="3456"/>
            <w:shd w:fill="D9EAF7"/>
            <w:vAlign w:val="center"/>
          </w:tcPr>
          <w:p>
            <w:r/>
            <w:r>
              <w:rPr>
                <w:b/>
                <w:sz w:val="16"/>
              </w:rPr>
              <w:t>Purpose</w:t>
            </w:r>
          </w:p>
        </w:tc>
      </w:tr>
      <w:tr>
        <w:tc>
          <w:tcPr>
            <w:tcW w:type="dxa" w:w="3456"/>
            <w:vAlign w:val="center"/>
          </w:tcPr>
          <w:p>
            <w:r/>
            <w:r>
              <w:rPr>
                <w:sz w:val="16"/>
              </w:rPr>
              <w:t>finguard</w:t>
            </w:r>
          </w:p>
        </w:tc>
        <w:tc>
          <w:tcPr>
            <w:tcW w:type="dxa" w:w="3456"/>
            <w:vAlign w:val="center"/>
          </w:tcPr>
          <w:p>
            <w:r/>
            <w:r>
              <w:rPr>
                <w:sz w:val="16"/>
              </w:rPr>
              <w:t>bronze</w:t>
            </w:r>
          </w:p>
        </w:tc>
        <w:tc>
          <w:tcPr>
            <w:tcW w:type="dxa" w:w="3456"/>
            <w:vAlign w:val="center"/>
          </w:tcPr>
          <w:p>
            <w:r/>
            <w:r>
              <w:rPr>
                <w:sz w:val="16"/>
              </w:rPr>
              <w:t>Raw/near-raw data and ingestion metadata</w:t>
            </w:r>
          </w:p>
        </w:tc>
      </w:tr>
      <w:tr>
        <w:tc>
          <w:tcPr>
            <w:tcW w:type="dxa" w:w="3456"/>
            <w:vAlign w:val="center"/>
          </w:tcPr>
          <w:p>
            <w:r/>
            <w:r>
              <w:rPr>
                <w:sz w:val="16"/>
              </w:rPr>
              <w:t>finguard</w:t>
            </w:r>
          </w:p>
        </w:tc>
        <w:tc>
          <w:tcPr>
            <w:tcW w:type="dxa" w:w="3456"/>
            <w:vAlign w:val="center"/>
          </w:tcPr>
          <w:p>
            <w:r/>
            <w:r>
              <w:rPr>
                <w:sz w:val="16"/>
              </w:rPr>
              <w:t>silver</w:t>
            </w:r>
          </w:p>
        </w:tc>
        <w:tc>
          <w:tcPr>
            <w:tcW w:type="dxa" w:w="3456"/>
            <w:vAlign w:val="center"/>
          </w:tcPr>
          <w:p>
            <w:r/>
            <w:r>
              <w:rPr>
                <w:sz w:val="16"/>
              </w:rPr>
              <w:t>Parsed, cleaned, validated data</w:t>
            </w:r>
          </w:p>
        </w:tc>
      </w:tr>
      <w:tr>
        <w:tc>
          <w:tcPr>
            <w:tcW w:type="dxa" w:w="3456"/>
            <w:vAlign w:val="center"/>
          </w:tcPr>
          <w:p>
            <w:r/>
            <w:r>
              <w:rPr>
                <w:sz w:val="16"/>
              </w:rPr>
              <w:t>finguard</w:t>
            </w:r>
          </w:p>
        </w:tc>
        <w:tc>
          <w:tcPr>
            <w:tcW w:type="dxa" w:w="3456"/>
            <w:vAlign w:val="center"/>
          </w:tcPr>
          <w:p>
            <w:r/>
            <w:r>
              <w:rPr>
                <w:sz w:val="16"/>
              </w:rPr>
              <w:t>gold</w:t>
            </w:r>
          </w:p>
        </w:tc>
        <w:tc>
          <w:tcPr>
            <w:tcW w:type="dxa" w:w="3456"/>
            <w:vAlign w:val="center"/>
          </w:tcPr>
          <w:p>
            <w:r/>
            <w:r>
              <w:rPr>
                <w:sz w:val="16"/>
              </w:rPr>
              <w:t>Business outputs, alerts and aggregations</w:t>
            </w:r>
          </w:p>
        </w:tc>
      </w:tr>
      <w:tr>
        <w:tc>
          <w:tcPr>
            <w:tcW w:type="dxa" w:w="3456"/>
            <w:vAlign w:val="center"/>
          </w:tcPr>
          <w:p>
            <w:r/>
            <w:r>
              <w:rPr>
                <w:sz w:val="16"/>
              </w:rPr>
              <w:t>finguard</w:t>
            </w:r>
          </w:p>
        </w:tc>
        <w:tc>
          <w:tcPr>
            <w:tcW w:type="dxa" w:w="3456"/>
            <w:vAlign w:val="center"/>
          </w:tcPr>
          <w:p>
            <w:r/>
            <w:r>
              <w:rPr>
                <w:sz w:val="16"/>
              </w:rPr>
              <w:t>source</w:t>
            </w:r>
          </w:p>
        </w:tc>
        <w:tc>
          <w:tcPr>
            <w:tcW w:type="dxa" w:w="3456"/>
            <w:vAlign w:val="center"/>
          </w:tcPr>
          <w:p>
            <w:r/>
            <w:r>
              <w:rPr>
                <w:sz w:val="16"/>
              </w:rPr>
              <w:t>Files and checkpoint-related volumes</w:t>
            </w:r>
          </w:p>
        </w:tc>
      </w:tr>
    </w:tbl>
    <w:p/>
    <w:p>
      <w:r>
        <w:t>The current Databricks UI allows schema creation from Catalog Explorer: open Catalog, select the parent catalog, click Create schema, enter the name and create it. citeturn0search0</w:t>
      </w:r>
    </w:p>
    <w:p>
      <w:pPr>
        <w:pStyle w:val="Heading1"/>
      </w:pPr>
      <w:r>
        <w:t>15. Step 12 — Create the Source Volume and Checkpoint Folders</w:t>
      </w:r>
    </w:p>
    <w:p>
      <w:r>
        <w:t>Checkpoint locations must be stable and isolated per streaming query. We will use Unity Catalog volumes so the paths are governed and easy to reference.</w:t>
      </w:r>
    </w:p>
    <w:p>
      <w:pPr>
        <w:pStyle w:val="ListNumber"/>
      </w:pPr>
      <w:r>
        <w:t>In Catalog Explorer, open `finguard`.</w:t>
      </w:r>
    </w:p>
    <w:p>
      <w:pPr>
        <w:pStyle w:val="ListNumber"/>
      </w:pPr>
      <w:r>
        <w:t>Open the `source` schema.</w:t>
      </w:r>
    </w:p>
    <w:p>
      <w:pPr>
        <w:pStyle w:val="ListNumber"/>
      </w:pPr>
      <w:r>
        <w:t>Click Create → Volume.</w:t>
      </w:r>
    </w:p>
    <w:p>
      <w:pPr>
        <w:pStyle w:val="ListNumber"/>
      </w:pPr>
      <w:r>
        <w:t>Enter `transactions` as the volume name.</w:t>
      </w:r>
    </w:p>
    <w:p>
      <w:pPr>
        <w:pStyle w:val="ListNumber"/>
      </w:pPr>
      <w:r>
        <w:t>Keep Managed volume selected for this project unless your environment requires an external volume.</w:t>
      </w:r>
    </w:p>
    <w:p>
      <w:pPr>
        <w:pStyle w:val="ListNumber"/>
      </w:pPr>
      <w:r>
        <w:t>Click Create.</w:t>
      </w:r>
    </w:p>
    <w:p>
      <w:pPr>
        <w:pStyle w:val="ListNumber"/>
      </w:pPr>
      <w:r>
        <w:t>Return to `finguard.source`.</w:t>
      </w:r>
    </w:p>
    <w:p>
      <w:pPr>
        <w:pStyle w:val="ListNumber"/>
      </w:pPr>
      <w:r>
        <w:t>Create another volume named `fraud_watchlist`.</w:t>
      </w:r>
    </w:p>
    <w:p>
      <w:r>
        <w:t>Databricks currently documents Catalog → schema → Create → Volume as the UI flow for creating a volume. citeturn0search4turn0search6</w:t>
      </w:r>
    </w:p>
    <w:p>
      <w:pPr>
        <w:pStyle w:val="CodeBlock"/>
      </w:pPr>
      <w:r>
        <w:rPr>
          <w:rFonts w:ascii="Consolas" w:hAnsi="Consolas"/>
          <w:sz w:val="16"/>
        </w:rPr>
        <w:t>/Volumes/finguard/source/transactions/checkpoint/</w:t>
        <w:br/>
      </w:r>
      <w:r>
        <w:rPr>
          <w:rFonts w:ascii="Consolas" w:hAnsi="Consolas"/>
          <w:sz w:val="16"/>
        </w:rPr>
        <w:t>/Volumes/finguard/source/fraud_watchlist/checkpoint/</w:t>
        <w:br/>
      </w:r>
      <w:r>
        <w:rPr>
          <w:rFonts w:ascii="Consolas" w:hAnsi="Consolas"/>
          <w:sz w:val="16"/>
        </w:rPr>
        <w:t>/Volumes/finguard/source/fraud_watchlist/schema/</w:t>
        <w:br/>
      </w:r>
      <w:r>
        <w:rPr>
          <w:rFonts w:ascii="Consolas" w:hAnsi="Consolas"/>
          <w:sz w:val="16"/>
        </w:rPr>
        <w:t>/Volumes/finguard/source/fraud_watchlist/source_data/</w:t>
      </w:r>
    </w:p>
    <w:p>
      <w:r>
        <w:t>The subdirectories above are paths used by the project code. You do not need to create every subdirectory manually first if the platform/code creates them; the important point is that the volume exists and the paths are stable and unique per streaming process.</w:t>
      </w:r>
    </w:p>
    <w:p>
      <w:pPr>
        <w:pStyle w:val="Heading1"/>
      </w:pPr>
      <w:r>
        <w:t>16. Step 13 — Create the First Databricks Kafka Batch Test</w:t>
      </w:r>
    </w:p>
    <w:p>
      <w:r>
        <w:t>Before creating a managed streaming pipeline, prove that Databricks can read the Kafka topic.</w:t>
      </w:r>
    </w:p>
    <w:p>
      <w:pPr>
        <w:pStyle w:val="ListNumber"/>
      </w:pPr>
      <w:r>
        <w:t>In the Databricks workspace browser, open `FinGuard_Real_Time_Fraud_Detection/notebooks`.</w:t>
      </w:r>
    </w:p>
    <w:p>
      <w:pPr>
        <w:pStyle w:val="ListNumber"/>
      </w:pPr>
      <w:r>
        <w:t>Click Create → Notebook.</w:t>
      </w:r>
    </w:p>
    <w:p>
      <w:pPr>
        <w:pStyle w:val="ListNumber"/>
      </w:pPr>
      <w:r>
        <w:t>Name the notebook `01_kafka_streaming_test`.</w:t>
      </w:r>
    </w:p>
    <w:p>
      <w:pPr>
        <w:pStyle w:val="ListNumber"/>
      </w:pPr>
      <w:r>
        <w:t>Set the language to Python.</w:t>
      </w:r>
    </w:p>
    <w:p>
      <w:pPr>
        <w:pStyle w:val="ListNumber"/>
      </w:pPr>
      <w:r>
        <w:t>Use the workspace's available serverless/approved compute.</w:t>
      </w:r>
    </w:p>
    <w:p>
      <w:pPr>
        <w:pStyle w:val="ListNumber"/>
      </w:pPr>
      <w:r>
        <w:t>Open the notebook.</w:t>
      </w:r>
    </w:p>
    <w:p>
      <w:pPr>
        <w:pStyle w:val="ListNumber"/>
      </w:pPr>
      <w:r>
        <w:t>Paste the batch connectivity code shown below.</w:t>
      </w:r>
    </w:p>
    <w:p>
      <w:pPr>
        <w:pStyle w:val="CodeBlock"/>
      </w:pPr>
      <w:r>
        <w:rPr>
          <w:rFonts w:ascii="Consolas" w:hAnsi="Consolas"/>
          <w:sz w:val="14"/>
        </w:rPr>
        <w:t>import json</w:t>
        <w:br/>
      </w:r>
      <w:r>
        <w:rPr>
          <w:rFonts w:ascii="Consolas" w:hAnsi="Consolas"/>
          <w:sz w:val="14"/>
        </w:rPr>
        <w:br/>
      </w:r>
      <w:r>
        <w:rPr>
          <w:rFonts w:ascii="Consolas" w:hAnsi="Consolas"/>
          <w:sz w:val="14"/>
        </w:rPr>
        <w:t>kafka_connection_json = dbutils.secrets.get(</w:t>
        <w:br/>
      </w:r>
      <w:r>
        <w:rPr>
          <w:rFonts w:ascii="Consolas" w:hAnsi="Consolas"/>
          <w:sz w:val="14"/>
        </w:rPr>
        <w:t xml:space="preserve">    scope="finguard-scope",</w:t>
        <w:br/>
      </w:r>
      <w:r>
        <w:rPr>
          <w:rFonts w:ascii="Consolas" w:hAnsi="Consolas"/>
          <w:sz w:val="14"/>
        </w:rPr>
        <w:t xml:space="preserve">    key="kafka_connection_details"</w:t>
        <w:br/>
      </w:r>
      <w:r>
        <w:rPr>
          <w:rFonts w:ascii="Consolas" w:hAnsi="Consolas"/>
          <w:sz w:val="14"/>
        </w:rPr>
        <w:t>)</w:t>
        <w:br/>
      </w:r>
      <w:r>
        <w:rPr>
          <w:rFonts w:ascii="Consolas" w:hAnsi="Consolas"/>
          <w:sz w:val="14"/>
        </w:rPr>
        <w:br/>
      </w:r>
      <w:r>
        <w:rPr>
          <w:rFonts w:ascii="Consolas" w:hAnsi="Consolas"/>
          <w:sz w:val="14"/>
        </w:rPr>
        <w:t>kafka_config = json.loads(kafka_connection_json)</w:t>
        <w:br/>
      </w:r>
      <w:r>
        <w:rPr>
          <w:rFonts w:ascii="Consolas" w:hAnsi="Consolas"/>
          <w:sz w:val="14"/>
        </w:rPr>
        <w:br/>
      </w:r>
      <w:r>
        <w:rPr>
          <w:rFonts w:ascii="Consolas" w:hAnsi="Consolas"/>
          <w:sz w:val="14"/>
        </w:rPr>
        <w:t>bootstrap_servers = kafka_config["bootstrap_servers"]</w:t>
        <w:br/>
      </w:r>
      <w:r>
        <w:rPr>
          <w:rFonts w:ascii="Consolas" w:hAnsi="Consolas"/>
          <w:sz w:val="14"/>
        </w:rPr>
        <w:t>api_key = kafka_config["api_key"]</w:t>
        <w:br/>
      </w:r>
      <w:r>
        <w:rPr>
          <w:rFonts w:ascii="Consolas" w:hAnsi="Consolas"/>
          <w:sz w:val="14"/>
        </w:rPr>
        <w:t>api_secret = kafka_config["api_secret"]</w:t>
        <w:br/>
      </w:r>
      <w:r>
        <w:rPr>
          <w:rFonts w:ascii="Consolas" w:hAnsi="Consolas"/>
          <w:sz w:val="14"/>
        </w:rPr>
        <w:t>topic = kafka_config["topic"]</w:t>
        <w:br/>
      </w:r>
      <w:r>
        <w:rPr>
          <w:rFonts w:ascii="Consolas" w:hAnsi="Consolas"/>
          <w:sz w:val="14"/>
        </w:rPr>
        <w:br/>
      </w:r>
      <w:r>
        <w:rPr>
          <w:rFonts w:ascii="Consolas" w:hAnsi="Consolas"/>
          <w:sz w:val="14"/>
        </w:rPr>
        <w:t>jaas_config = (</w:t>
        <w:br/>
      </w:r>
      <w:r>
        <w:rPr>
          <w:rFonts w:ascii="Consolas" w:hAnsi="Consolas"/>
          <w:sz w:val="14"/>
        </w:rPr>
        <w:t xml:space="preserve">    'kafkashaded.org.apache.kafka.common.security.plain.PlainLoginModule '</w:t>
        <w:br/>
      </w:r>
      <w:r>
        <w:rPr>
          <w:rFonts w:ascii="Consolas" w:hAnsi="Consolas"/>
          <w:sz w:val="14"/>
        </w:rPr>
        <w:t xml:space="preserve">    'required username="' + api_key + '" password="' + api_secret + '";'</w:t>
        <w:br/>
      </w:r>
      <w:r>
        <w:rPr>
          <w:rFonts w:ascii="Consolas" w:hAnsi="Consolas"/>
          <w:sz w:val="14"/>
        </w:rPr>
        <w:t>)</w:t>
        <w:br/>
      </w:r>
      <w:r>
        <w:rPr>
          <w:rFonts w:ascii="Consolas" w:hAnsi="Consolas"/>
          <w:sz w:val="14"/>
        </w:rPr>
        <w:br/>
      </w:r>
      <w:r>
        <w:rPr>
          <w:rFonts w:ascii="Consolas" w:hAnsi="Consolas"/>
          <w:sz w:val="14"/>
        </w:rPr>
        <w:t>sample_batch = (</w:t>
        <w:br/>
      </w:r>
      <w:r>
        <w:rPr>
          <w:rFonts w:ascii="Consolas" w:hAnsi="Consolas"/>
          <w:sz w:val="14"/>
        </w:rPr>
        <w:t xml:space="preserve">    spark.read</w:t>
        <w:br/>
      </w:r>
      <w:r>
        <w:rPr>
          <w:rFonts w:ascii="Consolas" w:hAnsi="Consolas"/>
          <w:sz w:val="14"/>
        </w:rPr>
        <w:t xml:space="preserve">    .format("kafka")</w:t>
        <w:br/>
      </w:r>
      <w:r>
        <w:rPr>
          <w:rFonts w:ascii="Consolas" w:hAnsi="Consolas"/>
          <w:sz w:val="14"/>
        </w:rPr>
        <w:t xml:space="preserve">    .option("kafka.bootstrap.servers", bootstrap_servers)</w:t>
        <w:br/>
      </w:r>
      <w:r>
        <w:rPr>
          <w:rFonts w:ascii="Consolas" w:hAnsi="Consolas"/>
          <w:sz w:val="14"/>
        </w:rPr>
        <w:t xml:space="preserve">    .option("subscribe", topic)</w:t>
        <w:br/>
      </w:r>
      <w:r>
        <w:rPr>
          <w:rFonts w:ascii="Consolas" w:hAnsi="Consolas"/>
          <w:sz w:val="14"/>
        </w:rPr>
        <w:t xml:space="preserve">    .option("kafka.security.protocol", "SASL_SSL")</w:t>
        <w:br/>
      </w:r>
      <w:r>
        <w:rPr>
          <w:rFonts w:ascii="Consolas" w:hAnsi="Consolas"/>
          <w:sz w:val="14"/>
        </w:rPr>
        <w:t xml:space="preserve">    .option("kafka.sasl.mechanism", "PLAIN")</w:t>
        <w:br/>
      </w:r>
      <w:r>
        <w:rPr>
          <w:rFonts w:ascii="Consolas" w:hAnsi="Consolas"/>
          <w:sz w:val="14"/>
        </w:rPr>
        <w:t xml:space="preserve">    .option("kafka.sasl.jaas.config", jaas_config)</w:t>
        <w:br/>
      </w:r>
      <w:r>
        <w:rPr>
          <w:rFonts w:ascii="Consolas" w:hAnsi="Consolas"/>
          <w:sz w:val="14"/>
        </w:rPr>
        <w:t xml:space="preserve">    .option("startingOffsets", "earliest")</w:t>
        <w:br/>
      </w:r>
      <w:r>
        <w:rPr>
          <w:rFonts w:ascii="Consolas" w:hAnsi="Consolas"/>
          <w:sz w:val="14"/>
        </w:rPr>
        <w:t xml:space="preserve">    .load()</w:t>
        <w:br/>
      </w:r>
      <w:r>
        <w:rPr>
          <w:rFonts w:ascii="Consolas" w:hAnsi="Consolas"/>
          <w:sz w:val="14"/>
        </w:rPr>
        <w:t>)</w:t>
      </w:r>
    </w:p>
    <w:p>
      <w:r>
        <w:t>The project stores the connection values in a Databricks secret rather than hard-coding them into the pipeline. The source project uses scope `finguard-scope` and key `kafka_connection_details`. fileciteturn26file1L74-L84</w:t>
      </w:r>
    </w:p>
    <w:p>
      <w:pPr>
        <w:pStyle w:val="Heading1"/>
      </w:pPr>
      <w:r>
        <w:t>17. Step 14 — Run the Batch Test and Validate the Data</w:t>
      </w:r>
    </w:p>
    <w:p>
      <w:pPr>
        <w:pStyle w:val="ListNumber"/>
      </w:pPr>
      <w:r>
        <w:t>Run the cell containing the Kafka batch reader.</w:t>
      </w:r>
    </w:p>
    <w:p>
      <w:pPr>
        <w:pStyle w:val="ListNumber"/>
      </w:pPr>
      <w:r>
        <w:t>If the cell completes without an authentication/connection error, continue.</w:t>
      </w:r>
    </w:p>
    <w:p>
      <w:pPr>
        <w:pStyle w:val="ListNumber"/>
      </w:pPr>
      <w:r>
        <w:t>Create a new cell below it.</w:t>
      </w:r>
    </w:p>
    <w:p>
      <w:pPr>
        <w:pStyle w:val="ListNumber"/>
      </w:pPr>
      <w:r>
        <w:t>Run `sample_batch.count()`.</w:t>
      </w:r>
    </w:p>
    <w:p>
      <w:pPr>
        <w:pStyle w:val="ListNumber"/>
      </w:pPr>
      <w:r>
        <w:t>Create another cell and run `display(sample_batch)`.</w:t>
      </w:r>
    </w:p>
    <w:p>
      <w:pPr>
        <w:pStyle w:val="CodeBlock"/>
      </w:pPr>
      <w:r>
        <w:rPr>
          <w:rFonts w:ascii="Consolas" w:hAnsi="Consolas"/>
          <w:sz w:val="16"/>
        </w:rPr>
        <w:t>sample_batch.count()</w:t>
        <w:br/>
      </w:r>
      <w:r>
        <w:rPr>
          <w:rFonts w:ascii="Consolas" w:hAnsi="Consolas"/>
          <w:sz w:val="16"/>
        </w:rPr>
        <w:t>display(sample_batch)</w:t>
      </w:r>
    </w:p>
    <w:tbl>
      <w:tblPr>
        <w:tblW w:type="auto" w:w="0"/>
        <w:tblLook w:firstColumn="1" w:firstRow="1" w:lastColumn="0" w:lastRow="0" w:noHBand="0" w:noVBand="1" w:val="04A0"/>
      </w:tblPr>
      <w:tblGrid>
        <w:gridCol w:w="10368"/>
      </w:tblGrid>
      <w:tr>
        <w:tc>
          <w:tcPr>
            <w:tcW w:type="dxa" w:w="10368"/>
            <w:shd w:fill="E2F0D9"/>
          </w:tcPr>
          <w:p>
            <w:r>
              <w:rPr>
                <w:b/>
                <w:sz w:val="19"/>
              </w:rPr>
              <w:t>CHECK: Expected result</w:t>
              <w:br/>
            </w:r>
            <w:r>
              <w:rPr>
                <w:sz w:val="18"/>
              </w:rPr>
              <w:t>The count should be greater than zero if the producer has already written records to Kafka. The displayed DataFrame should contain Kafka columns such as key, value, topic, partition, offset, timestamp and timestampType.</w:t>
            </w:r>
          </w:p>
        </w:tc>
      </w:tr>
    </w:tbl>
    <w:p/>
    <w:p>
      <w:pPr>
        <w:pStyle w:val="Heading1"/>
      </w:pPr>
      <w:r>
        <w:t>18. Step 15 — Convert Kafka Binary Key/Value to String</w:t>
      </w:r>
    </w:p>
    <w:p>
      <w:r>
        <w:t>Spark's Kafka connector exposes Kafka key and value as binary. We cannot comfortably work with the transaction JSON until we cast them to strings.</w:t>
      </w:r>
    </w:p>
    <w:p>
      <w:pPr>
        <w:pStyle w:val="ListNumber"/>
      </w:pPr>
      <w:r>
        <w:t>Create a new notebook cell below the batch display.</w:t>
      </w:r>
    </w:p>
    <w:p>
      <w:pPr>
        <w:pStyle w:val="ListNumber"/>
      </w:pPr>
      <w:r>
        <w:t>Paste the code below.</w:t>
      </w:r>
    </w:p>
    <w:p>
      <w:pPr>
        <w:pStyle w:val="ListNumber"/>
      </w:pPr>
      <w:r>
        <w:t>Run the cell.</w:t>
      </w:r>
    </w:p>
    <w:p>
      <w:pPr>
        <w:pStyle w:val="ListNumber"/>
      </w:pPr>
      <w:r>
        <w:t>Display the result.</w:t>
      </w:r>
    </w:p>
    <w:p>
      <w:pPr>
        <w:pStyle w:val="CodeBlock"/>
      </w:pPr>
      <w:r>
        <w:rPr>
          <w:rFonts w:ascii="Consolas" w:hAnsi="Consolas"/>
          <w:sz w:val="15"/>
        </w:rPr>
        <w:t>from pyspark.sql.functions import col</w:t>
        <w:br/>
      </w:r>
      <w:r>
        <w:rPr>
          <w:rFonts w:ascii="Consolas" w:hAnsi="Consolas"/>
          <w:sz w:val="15"/>
        </w:rPr>
        <w:br/>
      </w:r>
      <w:r>
        <w:rPr>
          <w:rFonts w:ascii="Consolas" w:hAnsi="Consolas"/>
          <w:sz w:val="15"/>
        </w:rPr>
        <w:t>parsed_batch = sample_batch.select(</w:t>
        <w:br/>
      </w:r>
      <w:r>
        <w:rPr>
          <w:rFonts w:ascii="Consolas" w:hAnsi="Consolas"/>
          <w:sz w:val="15"/>
        </w:rPr>
        <w:t xml:space="preserve">    col("key").cast("string").alias("key"),</w:t>
        <w:br/>
      </w:r>
      <w:r>
        <w:rPr>
          <w:rFonts w:ascii="Consolas" w:hAnsi="Consolas"/>
          <w:sz w:val="15"/>
        </w:rPr>
        <w:t xml:space="preserve">    col("value").cast("string").alias("value"),</w:t>
        <w:br/>
      </w:r>
      <w:r>
        <w:rPr>
          <w:rFonts w:ascii="Consolas" w:hAnsi="Consolas"/>
          <w:sz w:val="15"/>
        </w:rPr>
        <w:t xml:space="preserve">    col("topic"),</w:t>
        <w:br/>
      </w:r>
      <w:r>
        <w:rPr>
          <w:rFonts w:ascii="Consolas" w:hAnsi="Consolas"/>
          <w:sz w:val="15"/>
        </w:rPr>
        <w:t xml:space="preserve">    col("partition"),</w:t>
        <w:br/>
      </w:r>
      <w:r>
        <w:rPr>
          <w:rFonts w:ascii="Consolas" w:hAnsi="Consolas"/>
          <w:sz w:val="15"/>
        </w:rPr>
        <w:t xml:space="preserve">    col("offset"),</w:t>
        <w:br/>
      </w:r>
      <w:r>
        <w:rPr>
          <w:rFonts w:ascii="Consolas" w:hAnsi="Consolas"/>
          <w:sz w:val="15"/>
        </w:rPr>
        <w:t xml:space="preserve">    col("timestamp"),</w:t>
        <w:br/>
      </w:r>
      <w:r>
        <w:rPr>
          <w:rFonts w:ascii="Consolas" w:hAnsi="Consolas"/>
          <w:sz w:val="15"/>
        </w:rPr>
        <w:t xml:space="preserve">    col("timestampType")</w:t>
        <w:br/>
      </w:r>
      <w:r>
        <w:rPr>
          <w:rFonts w:ascii="Consolas" w:hAnsi="Consolas"/>
          <w:sz w:val="15"/>
        </w:rPr>
        <w:t>)</w:t>
        <w:br/>
      </w:r>
      <w:r>
        <w:rPr>
          <w:rFonts w:ascii="Consolas" w:hAnsi="Consolas"/>
          <w:sz w:val="15"/>
        </w:rPr>
        <w:br/>
      </w:r>
      <w:r>
        <w:rPr>
          <w:rFonts w:ascii="Consolas" w:hAnsi="Consolas"/>
          <w:sz w:val="15"/>
        </w:rPr>
        <w:t>display(parsed_batch)</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6"/>
              </w:rPr>
              <w:t>Column</w:t>
            </w:r>
          </w:p>
        </w:tc>
        <w:tc>
          <w:tcPr>
            <w:tcW w:type="dxa" w:w="3456"/>
            <w:shd w:fill="D9EAF7"/>
            <w:vAlign w:val="center"/>
          </w:tcPr>
          <w:p>
            <w:r/>
            <w:r>
              <w:rPr>
                <w:b/>
                <w:sz w:val="16"/>
              </w:rPr>
              <w:t>What it means</w:t>
            </w:r>
          </w:p>
        </w:tc>
        <w:tc>
          <w:tcPr>
            <w:tcW w:type="dxa" w:w="3456"/>
            <w:shd w:fill="D9EAF7"/>
            <w:vAlign w:val="center"/>
          </w:tcPr>
          <w:p>
            <w:r/>
            <w:r>
              <w:rPr>
                <w:b/>
                <w:sz w:val="16"/>
              </w:rPr>
              <w:t>Why we keep it</w:t>
            </w:r>
          </w:p>
        </w:tc>
      </w:tr>
      <w:tr>
        <w:tc>
          <w:tcPr>
            <w:tcW w:type="dxa" w:w="3456"/>
            <w:vAlign w:val="center"/>
          </w:tcPr>
          <w:p>
            <w:r/>
            <w:r>
              <w:rPr>
                <w:sz w:val="16"/>
              </w:rPr>
              <w:t>key</w:t>
            </w:r>
          </w:p>
        </w:tc>
        <w:tc>
          <w:tcPr>
            <w:tcW w:type="dxa" w:w="3456"/>
            <w:vAlign w:val="center"/>
          </w:tcPr>
          <w:p>
            <w:r/>
            <w:r>
              <w:rPr>
                <w:sz w:val="16"/>
              </w:rPr>
              <w:t>Kafka message key; transaction ID in this project</w:t>
            </w:r>
          </w:p>
        </w:tc>
        <w:tc>
          <w:tcPr>
            <w:tcW w:type="dxa" w:w="3456"/>
            <w:vAlign w:val="center"/>
          </w:tcPr>
          <w:p>
            <w:r/>
            <w:r>
              <w:rPr>
                <w:sz w:val="16"/>
              </w:rPr>
              <w:t>Identity/partitioning context</w:t>
            </w:r>
          </w:p>
        </w:tc>
      </w:tr>
      <w:tr>
        <w:tc>
          <w:tcPr>
            <w:tcW w:type="dxa" w:w="3456"/>
            <w:vAlign w:val="center"/>
          </w:tcPr>
          <w:p>
            <w:r/>
            <w:r>
              <w:rPr>
                <w:sz w:val="16"/>
              </w:rPr>
              <w:t>value</w:t>
            </w:r>
          </w:p>
        </w:tc>
        <w:tc>
          <w:tcPr>
            <w:tcW w:type="dxa" w:w="3456"/>
            <w:vAlign w:val="center"/>
          </w:tcPr>
          <w:p>
            <w:r/>
            <w:r>
              <w:rPr>
                <w:sz w:val="16"/>
              </w:rPr>
              <w:t>Original transaction JSON payload</w:t>
            </w:r>
          </w:p>
        </w:tc>
        <w:tc>
          <w:tcPr>
            <w:tcW w:type="dxa" w:w="3456"/>
            <w:vAlign w:val="center"/>
          </w:tcPr>
          <w:p>
            <w:r/>
            <w:r>
              <w:rPr>
                <w:sz w:val="16"/>
              </w:rPr>
              <w:t>Actual business event</w:t>
            </w:r>
          </w:p>
        </w:tc>
      </w:tr>
      <w:tr>
        <w:tc>
          <w:tcPr>
            <w:tcW w:type="dxa" w:w="3456"/>
            <w:vAlign w:val="center"/>
          </w:tcPr>
          <w:p>
            <w:r/>
            <w:r>
              <w:rPr>
                <w:sz w:val="16"/>
              </w:rPr>
              <w:t>topic</w:t>
            </w:r>
          </w:p>
        </w:tc>
        <w:tc>
          <w:tcPr>
            <w:tcW w:type="dxa" w:w="3456"/>
            <w:vAlign w:val="center"/>
          </w:tcPr>
          <w:p>
            <w:r/>
            <w:r>
              <w:rPr>
                <w:sz w:val="16"/>
              </w:rPr>
              <w:t>Kafka topic</w:t>
            </w:r>
          </w:p>
        </w:tc>
        <w:tc>
          <w:tcPr>
            <w:tcW w:type="dxa" w:w="3456"/>
            <w:vAlign w:val="center"/>
          </w:tcPr>
          <w:p>
            <w:r/>
            <w:r>
              <w:rPr>
                <w:sz w:val="16"/>
              </w:rPr>
              <w:t>Source lineage</w:t>
            </w:r>
          </w:p>
        </w:tc>
      </w:tr>
      <w:tr>
        <w:tc>
          <w:tcPr>
            <w:tcW w:type="dxa" w:w="3456"/>
            <w:vAlign w:val="center"/>
          </w:tcPr>
          <w:p>
            <w:r/>
            <w:r>
              <w:rPr>
                <w:sz w:val="16"/>
              </w:rPr>
              <w:t>partition</w:t>
            </w:r>
          </w:p>
        </w:tc>
        <w:tc>
          <w:tcPr>
            <w:tcW w:type="dxa" w:w="3456"/>
            <w:vAlign w:val="center"/>
          </w:tcPr>
          <w:p>
            <w:r/>
            <w:r>
              <w:rPr>
                <w:sz w:val="16"/>
              </w:rPr>
              <w:t>Partition number</w:t>
            </w:r>
          </w:p>
        </w:tc>
        <w:tc>
          <w:tcPr>
            <w:tcW w:type="dxa" w:w="3456"/>
            <w:vAlign w:val="center"/>
          </w:tcPr>
          <w:p>
            <w:r/>
            <w:r>
              <w:rPr>
                <w:sz w:val="16"/>
              </w:rPr>
              <w:t>Parallelism/debugging</w:t>
            </w:r>
          </w:p>
        </w:tc>
      </w:tr>
      <w:tr>
        <w:tc>
          <w:tcPr>
            <w:tcW w:type="dxa" w:w="3456"/>
            <w:vAlign w:val="center"/>
          </w:tcPr>
          <w:p>
            <w:r/>
            <w:r>
              <w:rPr>
                <w:sz w:val="16"/>
              </w:rPr>
              <w:t>offset</w:t>
            </w:r>
          </w:p>
        </w:tc>
        <w:tc>
          <w:tcPr>
            <w:tcW w:type="dxa" w:w="3456"/>
            <w:vAlign w:val="center"/>
          </w:tcPr>
          <w:p>
            <w:r/>
            <w:r>
              <w:rPr>
                <w:sz w:val="16"/>
              </w:rPr>
              <w:t>Message position within partition</w:t>
            </w:r>
          </w:p>
        </w:tc>
        <w:tc>
          <w:tcPr>
            <w:tcW w:type="dxa" w:w="3456"/>
            <w:vAlign w:val="center"/>
          </w:tcPr>
          <w:p>
            <w:r/>
            <w:r>
              <w:rPr>
                <w:sz w:val="16"/>
              </w:rPr>
              <w:t>Traceability/replay debugging</w:t>
            </w:r>
          </w:p>
        </w:tc>
      </w:tr>
      <w:tr>
        <w:tc>
          <w:tcPr>
            <w:tcW w:type="dxa" w:w="3456"/>
            <w:vAlign w:val="center"/>
          </w:tcPr>
          <w:p>
            <w:r/>
            <w:r>
              <w:rPr>
                <w:sz w:val="16"/>
              </w:rPr>
              <w:t>timestamp</w:t>
            </w:r>
          </w:p>
        </w:tc>
        <w:tc>
          <w:tcPr>
            <w:tcW w:type="dxa" w:w="3456"/>
            <w:vAlign w:val="center"/>
          </w:tcPr>
          <w:p>
            <w:r/>
            <w:r>
              <w:rPr>
                <w:sz w:val="16"/>
              </w:rPr>
              <w:t>Kafka record timestamp</w:t>
            </w:r>
          </w:p>
        </w:tc>
        <w:tc>
          <w:tcPr>
            <w:tcW w:type="dxa" w:w="3456"/>
            <w:vAlign w:val="center"/>
          </w:tcPr>
          <w:p>
            <w:r/>
            <w:r>
              <w:rPr>
                <w:sz w:val="16"/>
              </w:rPr>
              <w:t>Source timing</w:t>
            </w:r>
          </w:p>
        </w:tc>
      </w:tr>
      <w:tr>
        <w:tc>
          <w:tcPr>
            <w:tcW w:type="dxa" w:w="3456"/>
            <w:vAlign w:val="center"/>
          </w:tcPr>
          <w:p>
            <w:r/>
            <w:r>
              <w:rPr>
                <w:sz w:val="16"/>
              </w:rPr>
              <w:t>timestampType</w:t>
            </w:r>
          </w:p>
        </w:tc>
        <w:tc>
          <w:tcPr>
            <w:tcW w:type="dxa" w:w="3456"/>
            <w:vAlign w:val="center"/>
          </w:tcPr>
          <w:p>
            <w:r/>
            <w:r>
              <w:rPr>
                <w:sz w:val="16"/>
              </w:rPr>
              <w:t>Kafka timestamp metadata</w:t>
            </w:r>
          </w:p>
        </w:tc>
        <w:tc>
          <w:tcPr>
            <w:tcW w:type="dxa" w:w="3456"/>
            <w:vAlign w:val="center"/>
          </w:tcPr>
          <w:p>
            <w:r/>
            <w:r>
              <w:rPr>
                <w:sz w:val="16"/>
              </w:rPr>
              <w:t>Source diagnostics</w:t>
            </w:r>
          </w:p>
        </w:tc>
      </w:tr>
    </w:tbl>
    <w:p/>
    <w:p>
      <w:pPr>
        <w:pStyle w:val="Heading1"/>
      </w:pPr>
      <w:r>
        <w:t>19. Step 16 — Save the Parsed Batch Data</w:t>
      </w:r>
    </w:p>
    <w:p>
      <w:pPr>
        <w:pStyle w:val="ListNumber"/>
      </w:pPr>
      <w:r>
        <w:t>Create a new cell below the parsed DataFrame.</w:t>
      </w:r>
    </w:p>
    <w:p>
      <w:pPr>
        <w:pStyle w:val="ListNumber"/>
      </w:pPr>
      <w:r>
        <w:t>Run the following code.</w:t>
      </w:r>
    </w:p>
    <w:p>
      <w:pPr>
        <w:pStyle w:val="ListNumber"/>
      </w:pPr>
      <w:r>
        <w:t>Then open Catalog → finguard → bronze.</w:t>
      </w:r>
    </w:p>
    <w:p>
      <w:pPr>
        <w:pStyle w:val="ListNumber"/>
      </w:pPr>
      <w:r>
        <w:t>Confirm that the table `transactions_batch_test` exists.</w:t>
      </w:r>
    </w:p>
    <w:p>
      <w:pPr>
        <w:pStyle w:val="CodeBlock"/>
      </w:pPr>
      <w:r>
        <w:rPr>
          <w:rFonts w:ascii="Consolas" w:hAnsi="Consolas"/>
          <w:sz w:val="16"/>
        </w:rPr>
        <w:t>parsed_batch.write.saveAsTable(</w:t>
        <w:br/>
      </w:r>
      <w:r>
        <w:rPr>
          <w:rFonts w:ascii="Consolas" w:hAnsi="Consolas"/>
          <w:sz w:val="16"/>
        </w:rPr>
        <w:t xml:space="preserve">    "finguard.bronze.transactions_batch_test"</w:t>
        <w:br/>
      </w:r>
      <w:r>
        <w:rPr>
          <w:rFonts w:ascii="Consolas" w:hAnsi="Consolas"/>
          <w:sz w:val="16"/>
        </w:rPr>
        <w:t>)</w:t>
      </w:r>
    </w:p>
    <w:p>
      <w:r>
        <w:t>Then create a SQL cell and run:</w:t>
      </w:r>
    </w:p>
    <w:p>
      <w:pPr>
        <w:pStyle w:val="CodeBlock"/>
      </w:pPr>
      <w:r>
        <w:rPr>
          <w:rFonts w:ascii="Consolas" w:hAnsi="Consolas"/>
          <w:sz w:val="16"/>
        </w:rPr>
        <w:t>%sql</w:t>
        <w:br/>
      </w:r>
      <w:r>
        <w:rPr>
          <w:rFonts w:ascii="Consolas" w:hAnsi="Consolas"/>
          <w:sz w:val="16"/>
        </w:rPr>
        <w:t>SELECT *</w:t>
        <w:br/>
      </w:r>
      <w:r>
        <w:rPr>
          <w:rFonts w:ascii="Consolas" w:hAnsi="Consolas"/>
          <w:sz w:val="16"/>
        </w:rPr>
        <w:t>FROM finguard.bronze.transactions_batch_test;</w:t>
      </w:r>
    </w:p>
    <w:tbl>
      <w:tblPr>
        <w:tblW w:type="auto" w:w="0"/>
        <w:tblLook w:firstColumn="1" w:firstRow="1" w:lastColumn="0" w:lastRow="0" w:noHBand="0" w:noVBand="1" w:val="04A0"/>
      </w:tblPr>
      <w:tblGrid>
        <w:gridCol w:w="10368"/>
      </w:tblGrid>
      <w:tr>
        <w:tc>
          <w:tcPr>
            <w:tcW w:type="dxa" w:w="10368"/>
            <w:shd w:fill="E2F0D9"/>
          </w:tcPr>
          <w:p>
            <w:r>
              <w:rPr>
                <w:b/>
                <w:sz w:val="19"/>
              </w:rPr>
              <w:t>CHECK: Why save this table?</w:t>
              <w:br/>
            </w:r>
            <w:r>
              <w:rPr>
                <w:sz w:val="18"/>
              </w:rPr>
              <w:t>This is a proof that the connection, parsing and Unity Catalog write path all work. It is a small controlled checkpoint before introducing continuous streaming.</w:t>
            </w:r>
          </w:p>
        </w:tc>
      </w:tr>
    </w:tbl>
    <w:p/>
    <w:p>
      <w:pPr>
        <w:pStyle w:val="Heading1"/>
      </w:pPr>
      <w:r>
        <w:t>20. Step 17 — Create the First Streaming Kafka Test</w:t>
      </w:r>
    </w:p>
    <w:p>
      <w:r>
        <w:t>Now that the batch read works, create a streaming read from the same Kafka topic.</w:t>
      </w:r>
    </w:p>
    <w:p>
      <w:pPr>
        <w:pStyle w:val="CodeBlock"/>
      </w:pPr>
      <w:r>
        <w:rPr>
          <w:rFonts w:ascii="Consolas" w:hAnsi="Consolas"/>
          <w:sz w:val="14"/>
        </w:rPr>
        <w:t>streaming_df = (</w:t>
        <w:br/>
      </w:r>
      <w:r>
        <w:rPr>
          <w:rFonts w:ascii="Consolas" w:hAnsi="Consolas"/>
          <w:sz w:val="14"/>
        </w:rPr>
        <w:t xml:space="preserve">    spark.readStream</w:t>
        <w:br/>
      </w:r>
      <w:r>
        <w:rPr>
          <w:rFonts w:ascii="Consolas" w:hAnsi="Consolas"/>
          <w:sz w:val="14"/>
        </w:rPr>
        <w:t xml:space="preserve">    .format("kafka")</w:t>
        <w:br/>
      </w:r>
      <w:r>
        <w:rPr>
          <w:rFonts w:ascii="Consolas" w:hAnsi="Consolas"/>
          <w:sz w:val="14"/>
        </w:rPr>
        <w:t xml:space="preserve">    .option("kafka.bootstrap.servers", bootstrap_servers)</w:t>
        <w:br/>
      </w:r>
      <w:r>
        <w:rPr>
          <w:rFonts w:ascii="Consolas" w:hAnsi="Consolas"/>
          <w:sz w:val="14"/>
        </w:rPr>
        <w:t xml:space="preserve">    .option("subscribe", topic)</w:t>
        <w:br/>
      </w:r>
      <w:r>
        <w:rPr>
          <w:rFonts w:ascii="Consolas" w:hAnsi="Consolas"/>
          <w:sz w:val="14"/>
        </w:rPr>
        <w:t xml:space="preserve">    .option("kafka.security.protocol", "SASL_SSL")</w:t>
        <w:br/>
      </w:r>
      <w:r>
        <w:rPr>
          <w:rFonts w:ascii="Consolas" w:hAnsi="Consolas"/>
          <w:sz w:val="14"/>
        </w:rPr>
        <w:t xml:space="preserve">    .option("kafka.sasl.mechanism", "PLAIN")</w:t>
        <w:br/>
      </w:r>
      <w:r>
        <w:rPr>
          <w:rFonts w:ascii="Consolas" w:hAnsi="Consolas"/>
          <w:sz w:val="14"/>
        </w:rPr>
        <w:t xml:space="preserve">    .option("kafka.sasl.jaas.config", jaas_config)</w:t>
        <w:br/>
      </w:r>
      <w:r>
        <w:rPr>
          <w:rFonts w:ascii="Consolas" w:hAnsi="Consolas"/>
          <w:sz w:val="14"/>
        </w:rPr>
        <w:t xml:space="preserve">    .option("startingOffsets", "earliest")</w:t>
        <w:br/>
      </w:r>
      <w:r>
        <w:rPr>
          <w:rFonts w:ascii="Consolas" w:hAnsi="Consolas"/>
          <w:sz w:val="14"/>
        </w:rPr>
        <w:t xml:space="preserve">    .load()</w:t>
        <w:br/>
      </w:r>
      <w:r>
        <w:rPr>
          <w:rFonts w:ascii="Consolas" w:hAnsi="Consolas"/>
          <w:sz w:val="14"/>
        </w:rPr>
        <w:t>)</w:t>
        <w:br/>
      </w:r>
      <w:r>
        <w:rPr>
          <w:rFonts w:ascii="Consolas" w:hAnsi="Consolas"/>
          <w:sz w:val="14"/>
        </w:rPr>
        <w:br/>
      </w:r>
      <w:r>
        <w:rPr>
          <w:rFonts w:ascii="Consolas" w:hAnsi="Consolas"/>
          <w:sz w:val="14"/>
        </w:rPr>
        <w:t>parsed_streaming_df = streaming_df.select(</w:t>
        <w:br/>
      </w:r>
      <w:r>
        <w:rPr>
          <w:rFonts w:ascii="Consolas" w:hAnsi="Consolas"/>
          <w:sz w:val="14"/>
        </w:rPr>
        <w:t xml:space="preserve">    col("key").cast("string").alias("key"),</w:t>
        <w:br/>
      </w:r>
      <w:r>
        <w:rPr>
          <w:rFonts w:ascii="Consolas" w:hAnsi="Consolas"/>
          <w:sz w:val="14"/>
        </w:rPr>
        <w:t xml:space="preserve">    col("value").cast("string").alias("value"),</w:t>
        <w:br/>
      </w:r>
      <w:r>
        <w:rPr>
          <w:rFonts w:ascii="Consolas" w:hAnsi="Consolas"/>
          <w:sz w:val="14"/>
        </w:rPr>
        <w:t xml:space="preserve">    col("topic"),</w:t>
        <w:br/>
      </w:r>
      <w:r>
        <w:rPr>
          <w:rFonts w:ascii="Consolas" w:hAnsi="Consolas"/>
          <w:sz w:val="14"/>
        </w:rPr>
        <w:t xml:space="preserve">    col("partition"),</w:t>
        <w:br/>
      </w:r>
      <w:r>
        <w:rPr>
          <w:rFonts w:ascii="Consolas" w:hAnsi="Consolas"/>
          <w:sz w:val="14"/>
        </w:rPr>
        <w:t xml:space="preserve">    col("offset"),</w:t>
        <w:br/>
      </w:r>
      <w:r>
        <w:rPr>
          <w:rFonts w:ascii="Consolas" w:hAnsi="Consolas"/>
          <w:sz w:val="14"/>
        </w:rPr>
        <w:t xml:space="preserve">    col("timestamp"),</w:t>
        <w:br/>
      </w:r>
      <w:r>
        <w:rPr>
          <w:rFonts w:ascii="Consolas" w:hAnsi="Consolas"/>
          <w:sz w:val="14"/>
        </w:rPr>
        <w:t xml:space="preserve">    col("timestampType")</w:t>
        <w:br/>
      </w:r>
      <w:r>
        <w:rPr>
          <w:rFonts w:ascii="Consolas" w:hAnsi="Consolas"/>
          <w:sz w:val="14"/>
        </w:rPr>
        <w:t>)</w:t>
      </w:r>
    </w:p>
    <w:p>
      <w:pPr>
        <w:pStyle w:val="Heading2"/>
      </w:pPr>
      <w:r>
        <w:t>20.1 Write the streaming test to Delta</w:t>
      </w:r>
    </w:p>
    <w:p>
      <w:pPr>
        <w:pStyle w:val="CodeBlock"/>
      </w:pPr>
      <w:r>
        <w:rPr>
          <w:rFonts w:ascii="Consolas" w:hAnsi="Consolas"/>
          <w:sz w:val="14"/>
        </w:rPr>
        <w:t>streaming_query = (</w:t>
        <w:br/>
      </w:r>
      <w:r>
        <w:rPr>
          <w:rFonts w:ascii="Consolas" w:hAnsi="Consolas"/>
          <w:sz w:val="14"/>
        </w:rPr>
        <w:t xml:space="preserve">    parsed_streaming_df</w:t>
        <w:br/>
      </w:r>
      <w:r>
        <w:rPr>
          <w:rFonts w:ascii="Consolas" w:hAnsi="Consolas"/>
          <w:sz w:val="14"/>
        </w:rPr>
        <w:t xml:space="preserve">    .writeStream</w:t>
        <w:br/>
      </w:r>
      <w:r>
        <w:rPr>
          <w:rFonts w:ascii="Consolas" w:hAnsi="Consolas"/>
          <w:sz w:val="14"/>
        </w:rPr>
        <w:t xml:space="preserve">    .format("delta")</w:t>
        <w:br/>
      </w:r>
      <w:r>
        <w:rPr>
          <w:rFonts w:ascii="Consolas" w:hAnsi="Consolas"/>
          <w:sz w:val="14"/>
        </w:rPr>
        <w:t xml:space="preserve">    .outputMode("append")</w:t>
        <w:br/>
      </w:r>
      <w:r>
        <w:rPr>
          <w:rFonts w:ascii="Consolas" w:hAnsi="Consolas"/>
          <w:sz w:val="14"/>
        </w:rPr>
        <w:t xml:space="preserve">    .option(</w:t>
        <w:br/>
      </w:r>
      <w:r>
        <w:rPr>
          <w:rFonts w:ascii="Consolas" w:hAnsi="Consolas"/>
          <w:sz w:val="14"/>
        </w:rPr>
        <w:t xml:space="preserve">        "checkpointLocation",</w:t>
        <w:br/>
      </w:r>
      <w:r>
        <w:rPr>
          <w:rFonts w:ascii="Consolas" w:hAnsi="Consolas"/>
          <w:sz w:val="14"/>
        </w:rPr>
        <w:t xml:space="preserve">        "/Volumes/finguard/source/transactions/checkpoint/"</w:t>
        <w:br/>
      </w:r>
      <w:r>
        <w:rPr>
          <w:rFonts w:ascii="Consolas" w:hAnsi="Consolas"/>
          <w:sz w:val="14"/>
        </w:rPr>
        <w:t xml:space="preserve">    )</w:t>
        <w:br/>
      </w:r>
      <w:r>
        <w:rPr>
          <w:rFonts w:ascii="Consolas" w:hAnsi="Consolas"/>
          <w:sz w:val="14"/>
        </w:rPr>
        <w:t xml:space="preserve">    .trigger(availableNow=True)</w:t>
        <w:br/>
      </w:r>
      <w:r>
        <w:rPr>
          <w:rFonts w:ascii="Consolas" w:hAnsi="Consolas"/>
          <w:sz w:val="14"/>
        </w:rPr>
        <w:t xml:space="preserve">    .toTable(</w:t>
        <w:br/>
      </w:r>
      <w:r>
        <w:rPr>
          <w:rFonts w:ascii="Consolas" w:hAnsi="Consolas"/>
          <w:sz w:val="14"/>
        </w:rPr>
        <w:t xml:space="preserve">        "finguard.bronze.transactions_streaming_test"</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print("Query Started with query id:", streaming_query.id)</w:t>
      </w:r>
    </w:p>
    <w:p>
      <w:pPr>
        <w:pStyle w:val="Heading2"/>
      </w:pPr>
      <w:r>
        <w:t>20.2 What does `.trigger(availableNow=True)` do?</w:t>
      </w:r>
    </w:p>
    <w:p>
      <w:r>
        <w:t>For this project test, `availableNow=True` means: process the currently available backlog using streaming semantics, then stop. It is useful for a controlled incremental test. It is not the same as leaving the stream running forever.</w:t>
      </w:r>
    </w:p>
    <w:p>
      <w:pPr>
        <w:pStyle w:val="Heading2"/>
      </w:pPr>
      <w:r>
        <w:t>20.3 Why the checkpoint path?</w:t>
      </w:r>
    </w:p>
    <w:p>
      <w:r>
        <w:t>The checkpoint records progress/state needed to recover the streaming query. The project uses a dedicated path under the transactions volume. Do not reuse the same checkpoint directory for unrelated streaming queries.</w:t>
      </w:r>
    </w:p>
    <w:p>
      <w:pPr>
        <w:pStyle w:val="CodeBlock"/>
      </w:pPr>
      <w:r>
        <w:rPr>
          <w:rFonts w:ascii="Consolas" w:hAnsi="Consolas"/>
          <w:sz w:val="16"/>
        </w:rPr>
        <w:t>%sql</w:t>
        <w:br/>
      </w:r>
      <w:r>
        <w:rPr>
          <w:rFonts w:ascii="Consolas" w:hAnsi="Consolas"/>
          <w:sz w:val="16"/>
        </w:rPr>
        <w:t>SELECT *</w:t>
        <w:br/>
      </w:r>
      <w:r>
        <w:rPr>
          <w:rFonts w:ascii="Consolas" w:hAnsi="Consolas"/>
          <w:sz w:val="16"/>
        </w:rPr>
        <w:t>FROM finguard.bronze.transactions_streaming_test;</w:t>
      </w:r>
    </w:p>
    <w:tbl>
      <w:tblPr>
        <w:tblW w:type="auto" w:w="0"/>
        <w:tblLook w:firstColumn="1" w:firstRow="1" w:lastColumn="0" w:lastRow="0" w:noHBand="0" w:noVBand="1" w:val="04A0"/>
      </w:tblPr>
      <w:tblGrid>
        <w:gridCol w:w="10368"/>
      </w:tblGrid>
      <w:tr>
        <w:tc>
          <w:tcPr>
            <w:tcW w:type="dxa" w:w="10368"/>
            <w:shd w:fill="E2F0D9"/>
          </w:tcPr>
          <w:p>
            <w:r>
              <w:rPr>
                <w:b/>
                <w:sz w:val="19"/>
              </w:rPr>
              <w:t>CHECK: Checkpoint</w:t>
              <w:br/>
            </w:r>
            <w:r>
              <w:rPr>
                <w:sz w:val="18"/>
              </w:rPr>
              <w:t>When this table contains the Kafka records and the query completes successfully, the basic Kafka → Spark streaming → Delta path is proven.</w:t>
            </w:r>
          </w:p>
        </w:tc>
      </w:tr>
    </w:tbl>
    <w:p/>
    <w:p>
      <w:pPr>
        <w:pStyle w:val="Heading1"/>
      </w:pPr>
      <w:r>
        <w:t>22. Step 19 — Create the Lakeflow Pipeline</w:t>
      </w:r>
    </w:p>
    <w:p>
      <w:r>
        <w:t>The notebook test has now proved the source. The next step is to move the production-style transformation logic into a managed Lakeflow Spark Declarative Pipeline.</w:t>
      </w:r>
    </w:p>
    <w:p>
      <w:pPr>
        <w:pStyle w:val="ListNumber"/>
      </w:pPr>
      <w:r>
        <w:t>In Databricks, click Jobs &amp; Pipelines in the left sidebar.</w:t>
      </w:r>
    </w:p>
    <w:p>
      <w:pPr>
        <w:pStyle w:val="ListNumber"/>
      </w:pPr>
      <w:r>
        <w:t>Click New / Create.</w:t>
      </w:r>
    </w:p>
    <w:p>
      <w:pPr>
        <w:pStyle w:val="ListNumber"/>
      </w:pPr>
      <w:r>
        <w:t>Select ETL Pipeline.</w:t>
      </w:r>
    </w:p>
    <w:p>
      <w:pPr>
        <w:pStyle w:val="ListNumber"/>
      </w:pPr>
      <w:r>
        <w:t>Enter the pipeline name `FinGuard_Streaming_Pipeline`.</w:t>
      </w:r>
    </w:p>
    <w:p>
      <w:pPr>
        <w:pStyle w:val="ListNumber"/>
      </w:pPr>
      <w:r>
        <w:t>Set the target catalog to `finguard` where the UI asks for catalog/schema defaults.</w:t>
      </w:r>
    </w:p>
    <w:p>
      <w:pPr>
        <w:pStyle w:val="ListNumber"/>
      </w:pPr>
      <w:r>
        <w:t>Use the approved serverless/Unity Catalog-compatible compute.</w:t>
      </w:r>
    </w:p>
    <w:p>
      <w:pPr>
        <w:pStyle w:val="ListNumber"/>
      </w:pPr>
      <w:r>
        <w:t>Create/open the pipeline editor.</w:t>
      </w:r>
    </w:p>
    <w:p>
      <w:r>
        <w:t>Databricks currently allows an ETL pipeline to be created from Jobs &amp; Pipelines → New → ETL Pipeline, and the pipeline editor supports source folders and Python/SQL source files. citeturn2search1turn0search12</w:t>
      </w:r>
    </w:p>
    <w:p>
      <w:pPr>
        <w:pStyle w:val="Heading1"/>
      </w:pPr>
      <w:r>
        <w:t>23. Step 20 — Create the Bronze Source Folder and transaction_bronze.py</w:t>
      </w:r>
    </w:p>
    <w:p>
      <w:pPr>
        <w:pStyle w:val="ListNumber"/>
      </w:pPr>
      <w:r>
        <w:t>Inside the Lakeflow pipeline editor, locate the source-code asset browser.</w:t>
      </w:r>
    </w:p>
    <w:p>
      <w:pPr>
        <w:pStyle w:val="ListNumber"/>
      </w:pPr>
      <w:r>
        <w:t>If the default `transformations` folder exists, you can keep it or create the project folders requested here.</w:t>
      </w:r>
    </w:p>
    <w:p>
      <w:pPr>
        <w:pStyle w:val="ListNumber"/>
      </w:pPr>
      <w:r>
        <w:t>Click Add.</w:t>
      </w:r>
    </w:p>
    <w:p>
      <w:pPr>
        <w:pStyle w:val="ListNumber"/>
      </w:pPr>
      <w:r>
        <w:t>Select Create pipeline source code folder.</w:t>
      </w:r>
    </w:p>
    <w:p>
      <w:pPr>
        <w:pStyle w:val="ListNumber"/>
      </w:pPr>
      <w:r>
        <w:t>Name the folder `bronze`.</w:t>
      </w:r>
    </w:p>
    <w:p>
      <w:pPr>
        <w:pStyle w:val="ListNumber"/>
      </w:pPr>
      <w:r>
        <w:t>Open the `bronze` folder.</w:t>
      </w:r>
    </w:p>
    <w:p>
      <w:pPr>
        <w:pStyle w:val="ListNumber"/>
      </w:pPr>
      <w:r>
        <w:t>Click the option to add a source file.</w:t>
      </w:r>
    </w:p>
    <w:p>
      <w:pPr>
        <w:pStyle w:val="ListNumber"/>
      </w:pPr>
      <w:r>
        <w:t>Select Transformation.</w:t>
      </w:r>
    </w:p>
    <w:p>
      <w:pPr>
        <w:pStyle w:val="ListNumber"/>
      </w:pPr>
      <w:r>
        <w:t>Name the file `transactions_bronze.py`.</w:t>
      </w:r>
    </w:p>
    <w:p>
      <w:pPr>
        <w:pStyle w:val="ListNumber"/>
      </w:pPr>
      <w:r>
        <w:t>Select Python.</w:t>
      </w:r>
    </w:p>
    <w:p>
      <w:pPr>
        <w:pStyle w:val="ListNumber"/>
      </w:pPr>
      <w:r>
        <w:t>Click Create.</w:t>
      </w:r>
    </w:p>
    <w:p>
      <w:r>
        <w:t>The current Lakeflow Pipelines Editor supports creating a pipeline source-code folder and adding a Transformation source file with Python or SQL. citeturn2search1</w:t>
      </w:r>
    </w:p>
    <w:tbl>
      <w:tblPr>
        <w:tblW w:type="auto" w:w="0"/>
        <w:tblLook w:firstColumn="1" w:firstRow="1" w:lastColumn="0" w:lastRow="0" w:noHBand="0" w:noVBand="1" w:val="04A0"/>
      </w:tblPr>
      <w:tblGrid>
        <w:gridCol w:w="10368"/>
      </w:tblGrid>
      <w:tr>
        <w:tc>
          <w:tcPr>
            <w:tcW w:type="dxa" w:w="10368"/>
            <w:shd w:fill="EAF2F8"/>
          </w:tcPr>
          <w:p>
            <w:r>
              <w:rPr>
                <w:b/>
                <w:sz w:val="19"/>
              </w:rPr>
              <w:t>IMPORTANT: Where do I write code?</w:t>
              <w:br/>
            </w:r>
            <w:r>
              <w:rPr>
                <w:sz w:val="18"/>
              </w:rPr>
              <w:t>This is the important distinction: `transactions_bronze.py` is a Lakeflow pipeline source file. You paste the transformation code into the file in the pipeline editor. You do not run it as a normal standalone Python script from your laptop.</w:t>
            </w:r>
          </w:p>
        </w:tc>
      </w:tr>
    </w:tbl>
    <w:p/>
    <w:p>
      <w:pPr>
        <w:pStyle w:val="Heading1"/>
      </w:pPr>
      <w:r>
        <w:t>24. Step 21 — Paste and Run the Bronze Code</w:t>
      </w:r>
    </w:p>
    <w:p>
      <w:r>
        <w:t>Paste the following code into `bronze/transactions_bronze.py`.</w:t>
      </w:r>
    </w:p>
    <w:p>
      <w:pPr>
        <w:pStyle w:val="CodeBlock"/>
      </w:pPr>
      <w:r>
        <w:rPr>
          <w:rFonts w:ascii="Consolas" w:hAnsi="Consolas"/>
          <w:sz w:val="12"/>
        </w:rPr>
        <w:t># Import the Databricks Lakeflow Spark Declarative Pipelines API and give it the short name dp.</w:t>
        <w:br/>
      </w:r>
      <w:r>
        <w:rPr>
          <w:rFonts w:ascii="Consolas" w:hAnsi="Consolas"/>
          <w:sz w:val="12"/>
        </w:rPr>
        <w:t>from pyspark import pipelines as dp</w:t>
        <w:br/>
      </w:r>
      <w:r>
        <w:rPr>
          <w:rFonts w:ascii="Consolas" w:hAnsi="Consolas"/>
          <w:sz w:val="12"/>
        </w:rPr>
        <w:t># Import the Spark DataFrame type so the function return type is explicit.</w:t>
        <w:br/>
      </w:r>
      <w:r>
        <w:rPr>
          <w:rFonts w:ascii="Consolas" w:hAnsi="Consolas"/>
          <w:sz w:val="12"/>
        </w:rPr>
        <w:t>from pyspark.sql.dataframe import DataFrame</w:t>
        <w:br/>
      </w:r>
      <w:r>
        <w:rPr>
          <w:rFonts w:ascii="Consolas" w:hAnsi="Consolas"/>
          <w:sz w:val="12"/>
        </w:rPr>
        <w:t># Import Python JSON utilities.</w:t>
        <w:br/>
      </w:r>
      <w:r>
        <w:rPr>
          <w:rFonts w:ascii="Consolas" w:hAnsi="Consolas"/>
          <w:sz w:val="12"/>
        </w:rPr>
        <w:t>import json</w:t>
        <w:br/>
      </w:r>
      <w:r>
        <w:rPr>
          <w:rFonts w:ascii="Consolas" w:hAnsi="Consolas"/>
          <w:sz w:val="12"/>
        </w:rPr>
        <w:t># Import col() for direct Spark column expressions.</w:t>
        <w:br/>
      </w:r>
      <w:r>
        <w:rPr>
          <w:rFonts w:ascii="Consolas" w:hAnsi="Consolas"/>
          <w:sz w:val="12"/>
        </w:rPr>
        <w:t>from pyspark.sql.functions import col</w:t>
        <w:br/>
      </w:r>
      <w:r>
        <w:rPr>
          <w:rFonts w:ascii="Consolas" w:hAnsi="Consolas"/>
          <w:sz w:val="12"/>
        </w:rPr>
        <w:t># Import Spark SQL functions with the reusable F alias.</w:t>
        <w:br/>
      </w:r>
      <w:r>
        <w:rPr>
          <w:rFonts w:ascii="Consolas" w:hAnsi="Consolas"/>
          <w:sz w:val="12"/>
        </w:rPr>
        <w:t>from pyspark.sql import functions as F</w:t>
        <w:br/>
      </w:r>
      <w:r>
        <w:rPr>
          <w:rFonts w:ascii="Consolas" w:hAnsi="Consolas"/>
          <w:sz w:val="12"/>
        </w:rPr>
        <w:br/>
      </w:r>
      <w:r>
        <w:rPr>
          <w:rFonts w:ascii="Consolas" w:hAnsi="Consolas"/>
          <w:sz w:val="12"/>
        </w:rPr>
        <w:t># Declare that the function below creates a Lakeflow-managed table.</w:t>
        <w:br/>
      </w:r>
      <w:r>
        <w:rPr>
          <w:rFonts w:ascii="Consolas" w:hAnsi="Consolas"/>
          <w:sz w:val="12"/>
        </w:rPr>
        <w:t>@dp.table(</w:t>
        <w:br/>
      </w:r>
      <w:r>
        <w:rPr>
          <w:rFonts w:ascii="Consolas" w:hAnsi="Consolas"/>
          <w:sz w:val="12"/>
        </w:rPr>
        <w:t># Set the fully qualified Unity Catalog target name.</w:t>
        <w:br/>
      </w:r>
      <w:r>
        <w:rPr>
          <w:rFonts w:ascii="Consolas" w:hAnsi="Consolas"/>
          <w:sz w:val="12"/>
        </w:rPr>
        <w:t>name="finguard.bronze.transactions"</w:t>
        <w:br/>
      </w:r>
      <w:r>
        <w:rPr>
          <w:rFonts w:ascii="Consolas" w:hAnsi="Consolas"/>
          <w:sz w:val="12"/>
        </w:rPr>
        <w:t># Execute this configuration, transformation, or application statement.</w:t>
        <w:br/>
      </w:r>
      <w:r>
        <w:rPr>
          <w:rFonts w:ascii="Consolas" w:hAnsi="Consolas"/>
          <w:sz w:val="12"/>
        </w:rPr>
        <w:t>,comment="Transctions raw stream data ingested by Kafka"</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Define the function Lakeflow or Python will execute.</w:t>
        <w:br/>
      </w:r>
      <w:r>
        <w:rPr>
          <w:rFonts w:ascii="Consolas" w:hAnsi="Consolas"/>
          <w:sz w:val="12"/>
        </w:rPr>
        <w:t>def transactions_bronze() -&gt; DataFrame:</w:t>
        <w:br/>
      </w:r>
      <w:r>
        <w:rPr>
          <w:rFonts w:ascii="Consolas" w:hAnsi="Consolas"/>
          <w:sz w:val="12"/>
        </w:rPr>
        <w:t># Retrieve a secret from Databricks secret storage instead of hard-coding credentials.</w:t>
        <w:br/>
      </w:r>
      <w:r>
        <w:rPr>
          <w:rFonts w:ascii="Consolas" w:hAnsi="Consolas"/>
          <w:sz w:val="12"/>
        </w:rPr>
        <w:t xml:space="preserve">    kafka_connection_json=dbutils.secrets.get(scope="finguard-scope",key="kafka_connection_details")</w:t>
        <w:br/>
      </w:r>
      <w:r>
        <w:rPr>
          <w:rFonts w:ascii="Consolas" w:hAnsi="Consolas"/>
          <w:sz w:val="12"/>
        </w:rPr>
        <w:t># Convert the stored JSON connection string into a Python dictionary.</w:t>
        <w:br/>
      </w:r>
      <w:r>
        <w:rPr>
          <w:rFonts w:ascii="Consolas" w:hAnsi="Consolas"/>
          <w:sz w:val="12"/>
        </w:rPr>
        <w:t xml:space="preserve">    kafka_config=json.loads(kafka_connection_json)</w:t>
        <w:br/>
      </w:r>
      <w:r>
        <w:rPr>
          <w:rFonts w:ascii="Consolas" w:hAnsi="Consolas"/>
          <w:sz w:val="12"/>
        </w:rPr>
        <w:t># Execute this configuration, transformation, or application statement.</w:t>
        <w:br/>
      </w:r>
      <w:r>
        <w:rPr>
          <w:rFonts w:ascii="Consolas" w:hAnsi="Consolas"/>
          <w:sz w:val="12"/>
        </w:rPr>
        <w:t xml:space="preserve">    bootstrap_servers=kafka_config['bootstrap_servers']</w:t>
        <w:br/>
      </w:r>
      <w:r>
        <w:rPr>
          <w:rFonts w:ascii="Consolas" w:hAnsi="Consolas"/>
          <w:sz w:val="12"/>
        </w:rPr>
        <w:t># Execute this configuration, transformation, or application statement.</w:t>
        <w:br/>
      </w:r>
      <w:r>
        <w:rPr>
          <w:rFonts w:ascii="Consolas" w:hAnsi="Consolas"/>
          <w:sz w:val="12"/>
        </w:rPr>
        <w:t xml:space="preserve">    api_key=kafka_config['api_key']</w:t>
        <w:br/>
      </w:r>
      <w:r>
        <w:rPr>
          <w:rFonts w:ascii="Consolas" w:hAnsi="Consolas"/>
          <w:sz w:val="12"/>
        </w:rPr>
        <w:t># Execute this configuration, transformation, or application statement.</w:t>
        <w:br/>
      </w:r>
      <w:r>
        <w:rPr>
          <w:rFonts w:ascii="Consolas" w:hAnsi="Consolas"/>
          <w:sz w:val="12"/>
        </w:rPr>
        <w:t xml:space="preserve">    api_secret=kafka_config['api_secret']</w:t>
        <w:br/>
      </w:r>
      <w:r>
        <w:rPr>
          <w:rFonts w:ascii="Consolas" w:hAnsi="Consolas"/>
          <w:sz w:val="12"/>
        </w:rPr>
        <w:t># Execute this configuration, transformation, or application statement.</w:t>
        <w:br/>
      </w:r>
      <w:r>
        <w:rPr>
          <w:rFonts w:ascii="Consolas" w:hAnsi="Consolas"/>
          <w:sz w:val="12"/>
        </w:rPr>
        <w:t xml:space="preserve">    topic=kafka_config['topic']</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jaas_config=f'kafkashaded.org.apache.kafka.common.security.plain.PlainLoginModule required username="{api_key}" password="{api_secret}";'</w:t>
        <w:br/>
      </w:r>
      <w:r>
        <w:rPr>
          <w:rFonts w:ascii="Consolas" w:hAnsi="Consolas"/>
          <w:sz w:val="12"/>
        </w:rPr>
        <w:br/>
      </w:r>
      <w:r>
        <w:rPr>
          <w:rFonts w:ascii="Consolas" w:hAnsi="Consolas"/>
          <w:sz w:val="12"/>
        </w:rPr>
        <w:t># Create a Spark Structured Streaming reader using Kafka.</w:t>
        <w:br/>
      </w:r>
      <w:r>
        <w:rPr>
          <w:rFonts w:ascii="Consolas" w:hAnsi="Consolas"/>
          <w:sz w:val="12"/>
        </w:rPr>
        <w:t xml:space="preserve">    streaming_df=(spark.readStream.format("kafka")</w:t>
        <w:br/>
      </w:r>
      <w:r>
        <w:rPr>
          <w:rFonts w:ascii="Consolas" w:hAnsi="Consolas"/>
          <w:sz w:val="12"/>
        </w:rPr>
        <w:t># Tell Spark which Confluent Kafka endpoint to connect to.</w:t>
        <w:br/>
      </w:r>
      <w:r>
        <w:rPr>
          <w:rFonts w:ascii="Consolas" w:hAnsi="Consolas"/>
          <w:sz w:val="12"/>
        </w:rPr>
        <w:t xml:space="preserve">              .option("kafka.bootstrap.servers",bootstrap_servers)</w:t>
        <w:br/>
      </w:r>
      <w:r>
        <w:rPr>
          <w:rFonts w:ascii="Consolas" w:hAnsi="Consolas"/>
          <w:sz w:val="12"/>
        </w:rPr>
        <w:t># Tell Kafka which topic to consume.</w:t>
        <w:br/>
      </w:r>
      <w:r>
        <w:rPr>
          <w:rFonts w:ascii="Consolas" w:hAnsi="Consolas"/>
          <w:sz w:val="12"/>
        </w:rPr>
        <w:t xml:space="preserve">              .option("subscribe",topic)</w:t>
        <w:br/>
      </w:r>
      <w:r>
        <w:rPr>
          <w:rFonts w:ascii="Consolas" w:hAnsi="Consolas"/>
          <w:sz w:val="12"/>
        </w:rPr>
        <w:t># Use encrypted SASL over SSL for Kafka communication.</w:t>
        <w:br/>
      </w:r>
      <w:r>
        <w:rPr>
          <w:rFonts w:ascii="Consolas" w:hAnsi="Consolas"/>
          <w:sz w:val="12"/>
        </w:rPr>
        <w:t xml:space="preserve">            .option("kafka.security.protocol", "SASL_SSL")</w:t>
        <w:br/>
      </w:r>
      <w:r>
        <w:rPr>
          <w:rFonts w:ascii="Consolas" w:hAnsi="Consolas"/>
          <w:sz w:val="12"/>
        </w:rPr>
        <w:t># Select the SASL authentication mechanism.</w:t>
        <w:br/>
      </w:r>
      <w:r>
        <w:rPr>
          <w:rFonts w:ascii="Consolas" w:hAnsi="Consolas"/>
          <w:sz w:val="12"/>
        </w:rPr>
        <w:t xml:space="preserve">        .option("kafka.sasl.mechanism", "PLAIN")</w:t>
        <w:br/>
      </w:r>
      <w:r>
        <w:rPr>
          <w:rFonts w:ascii="Consolas" w:hAnsi="Consolas"/>
          <w:sz w:val="12"/>
        </w:rPr>
        <w:t># Provide the Kafka username/password authentication configuration.</w:t>
        <w:br/>
      </w:r>
      <w:r>
        <w:rPr>
          <w:rFonts w:ascii="Consolas" w:hAnsi="Consolas"/>
          <w:sz w:val="12"/>
        </w:rPr>
        <w:t xml:space="preserve">        .option("kafka.sasl.jaas.config", jaas_config)</w:t>
        <w:br/>
      </w:r>
      <w:r>
        <w:rPr>
          <w:rFonts w:ascii="Consolas" w:hAnsi="Consolas"/>
          <w:sz w:val="12"/>
        </w:rPr>
        <w:t># Choose where a new Kafka query starts reading records.</w:t>
        <w:br/>
      </w:r>
      <w:r>
        <w:rPr>
          <w:rFonts w:ascii="Consolas" w:hAnsi="Consolas"/>
          <w:sz w:val="12"/>
        </w:rPr>
        <w:t xml:space="preserve">        .option("startingOffsets","earliest")</w:t>
        <w:br/>
      </w:r>
      <w:r>
        <w:rPr>
          <w:rFonts w:ascii="Consolas" w:hAnsi="Consolas"/>
          <w:sz w:val="12"/>
        </w:rPr>
        <w:t># Execute this configuration, transformation, or application statement.</w:t>
        <w:br/>
      </w:r>
      <w:r>
        <w:rPr>
          <w:rFonts w:ascii="Consolas" w:hAnsi="Consolas"/>
          <w:sz w:val="12"/>
        </w:rPr>
        <w:t xml:space="preserve">        .load()</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Select and shape the exact output columns.</w:t>
        <w:br/>
      </w:r>
      <w:r>
        <w:rPr>
          <w:rFonts w:ascii="Consolas" w:hAnsi="Consolas"/>
          <w:sz w:val="12"/>
        </w:rPr>
        <w:t xml:space="preserve">    parsed_streaming_df=streaming_df.select(</w:t>
        <w:br/>
      </w:r>
      <w:r>
        <w:rPr>
          <w:rFonts w:ascii="Consolas" w:hAnsi="Consolas"/>
          <w:sz w:val="12"/>
        </w:rPr>
        <w:t># Convert binary/raw data into readable string data.</w:t>
        <w:br/>
      </w:r>
      <w:r>
        <w:rPr>
          <w:rFonts w:ascii="Consolas" w:hAnsi="Consolas"/>
          <w:sz w:val="12"/>
        </w:rPr>
        <w:t xml:space="preserve">    col("key").cast("string"),</w:t>
        <w:br/>
      </w:r>
      <w:r>
        <w:rPr>
          <w:rFonts w:ascii="Consolas" w:hAnsi="Consolas"/>
          <w:sz w:val="12"/>
        </w:rPr>
        <w:t># Convert binary/raw data into readable string data.</w:t>
        <w:br/>
      </w:r>
      <w:r>
        <w:rPr>
          <w:rFonts w:ascii="Consolas" w:hAnsi="Consolas"/>
          <w:sz w:val="12"/>
        </w:rPr>
        <w:t xml:space="preserve">    col("value").cast("string"),</w:t>
        <w:br/>
      </w:r>
      <w:r>
        <w:rPr>
          <w:rFonts w:ascii="Consolas" w:hAnsi="Consolas"/>
          <w:sz w:val="12"/>
        </w:rPr>
        <w:t># Execute this configuration, transformation, or application statement.</w:t>
        <w:br/>
      </w:r>
      <w:r>
        <w:rPr>
          <w:rFonts w:ascii="Consolas" w:hAnsi="Consolas"/>
          <w:sz w:val="12"/>
        </w:rPr>
        <w:t xml:space="preserve">    col("topic"),</w:t>
        <w:br/>
      </w:r>
      <w:r>
        <w:rPr>
          <w:rFonts w:ascii="Consolas" w:hAnsi="Consolas"/>
          <w:sz w:val="12"/>
        </w:rPr>
        <w:t># Execute this configuration, transformation, or application statement.</w:t>
        <w:br/>
      </w:r>
      <w:r>
        <w:rPr>
          <w:rFonts w:ascii="Consolas" w:hAnsi="Consolas"/>
          <w:sz w:val="12"/>
        </w:rPr>
        <w:t xml:space="preserve">    col("partition"),</w:t>
        <w:br/>
      </w:r>
      <w:r>
        <w:rPr>
          <w:rFonts w:ascii="Consolas" w:hAnsi="Consolas"/>
          <w:sz w:val="12"/>
        </w:rPr>
        <w:t># Execute this configuration, transformation, or application statement.</w:t>
        <w:br/>
      </w:r>
      <w:r>
        <w:rPr>
          <w:rFonts w:ascii="Consolas" w:hAnsi="Consolas"/>
          <w:sz w:val="12"/>
        </w:rPr>
        <w:t xml:space="preserve">    col("offset"),</w:t>
        <w:br/>
      </w:r>
      <w:r>
        <w:rPr>
          <w:rFonts w:ascii="Consolas" w:hAnsi="Consolas"/>
          <w:sz w:val="12"/>
        </w:rPr>
        <w:t># Execute this configuration, transformation, or application statement.</w:t>
        <w:br/>
      </w:r>
      <w:r>
        <w:rPr>
          <w:rFonts w:ascii="Consolas" w:hAnsi="Consolas"/>
          <w:sz w:val="12"/>
        </w:rPr>
        <w:t xml:space="preserve">    col("timestamp"),</w:t>
        <w:br/>
      </w:r>
      <w:r>
        <w:rPr>
          <w:rFonts w:ascii="Consolas" w:hAnsi="Consolas"/>
          <w:sz w:val="12"/>
        </w:rPr>
        <w:t># Execute this configuration, transformation, or application statement.</w:t>
        <w:br/>
      </w:r>
      <w:r>
        <w:rPr>
          <w:rFonts w:ascii="Consolas" w:hAnsi="Consolas"/>
          <w:sz w:val="12"/>
        </w:rPr>
        <w:t xml:space="preserve">    col("timestampType"),</w:t>
        <w:br/>
      </w:r>
      <w:r>
        <w:rPr>
          <w:rFonts w:ascii="Consolas" w:hAnsi="Consolas"/>
          <w:sz w:val="12"/>
        </w:rPr>
        <w:t># Add the current processing/ingestion timestamp.</w:t>
        <w:br/>
      </w:r>
      <w:r>
        <w:rPr>
          <w:rFonts w:ascii="Consolas" w:hAnsi="Consolas"/>
          <w:sz w:val="12"/>
        </w:rPr>
        <w:t xml:space="preserve">    F.current_timestamp().alias("ingestion_timestamp")</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Return the resulting DataFrame/value to the caller or pipeline.</w:t>
        <w:br/>
      </w:r>
      <w:r>
        <w:rPr>
          <w:rFonts w:ascii="Consolas" w:hAnsi="Consolas"/>
          <w:sz w:val="12"/>
        </w:rPr>
        <w:t xml:space="preserve">    return parsed_streaming_df</w:t>
      </w:r>
    </w:p>
    <w:p>
      <w:pPr>
        <w:pStyle w:val="Heading2"/>
      </w:pPr>
      <w:r>
        <w:t>24.1 What happens when you click Run pipeline?</w:t>
      </w:r>
    </w:p>
    <w:p>
      <w:pPr>
        <w:pStyle w:val="ListNumber"/>
      </w:pPr>
      <w:r>
        <w:t>The pipeline reads the Python source file.</w:t>
      </w:r>
    </w:p>
    <w:p>
      <w:pPr>
        <w:pStyle w:val="ListNumber"/>
      </w:pPr>
      <w:r>
        <w:t>Lakeflow evaluates the `@dp.table` definition.</w:t>
      </w:r>
    </w:p>
    <w:p>
      <w:pPr>
        <w:pStyle w:val="ListNumber"/>
      </w:pPr>
      <w:r>
        <w:t>The Kafka connection values are read from Databricks secret storage.</w:t>
      </w:r>
    </w:p>
    <w:p>
      <w:pPr>
        <w:pStyle w:val="ListNumber"/>
      </w:pPr>
      <w:r>
        <w:t>Spark connects to Confluent Kafka.</w:t>
      </w:r>
    </w:p>
    <w:p>
      <w:pPr>
        <w:pStyle w:val="ListNumber"/>
      </w:pPr>
      <w:r>
        <w:t>The Kafka `key` and `value` arrive as binary.</w:t>
      </w:r>
    </w:p>
    <w:p>
      <w:pPr>
        <w:pStyle w:val="ListNumber"/>
      </w:pPr>
      <w:r>
        <w:t>The code casts them to string.</w:t>
      </w:r>
    </w:p>
    <w:p>
      <w:pPr>
        <w:pStyle w:val="ListNumber"/>
      </w:pPr>
      <w:r>
        <w:t>Kafka metadata is retained.</w:t>
      </w:r>
    </w:p>
    <w:p>
      <w:pPr>
        <w:pStyle w:val="ListNumber"/>
      </w:pPr>
      <w:r>
        <w:t>The output table is materialized as `finguard.bronze.transactions`.</w:t>
      </w:r>
    </w:p>
    <w:p>
      <w:pPr>
        <w:pStyle w:val="Heading2"/>
      </w:pPr>
      <w:r>
        <w:t>24.2 Click-by-click run</w:t>
      </w:r>
    </w:p>
    <w:p>
      <w:pPr>
        <w:pStyle w:val="ListNumber"/>
      </w:pPr>
      <w:r>
        <w:t>Save the source file.</w:t>
      </w:r>
    </w:p>
    <w:p>
      <w:pPr>
        <w:pStyle w:val="ListNumber"/>
      </w:pPr>
      <w:r>
        <w:t>Return to the pipeline overview/editor.</w:t>
      </w:r>
    </w:p>
    <w:p>
      <w:pPr>
        <w:pStyle w:val="ListNumber"/>
      </w:pPr>
      <w:r>
        <w:t>Click Start / Run pipeline.</w:t>
      </w:r>
    </w:p>
    <w:p>
      <w:pPr>
        <w:pStyle w:val="ListNumber"/>
      </w:pPr>
      <w:r>
        <w:t>Wait for the pipeline graph to finish updating.</w:t>
      </w:r>
    </w:p>
    <w:p>
      <w:pPr>
        <w:pStyle w:val="ListNumber"/>
      </w:pPr>
      <w:r>
        <w:t>Open the pipeline run details.</w:t>
      </w:r>
    </w:p>
    <w:p>
      <w:pPr>
        <w:pStyle w:val="ListNumber"/>
      </w:pPr>
      <w:r>
        <w:t>Confirm the Bronze table node succeeds.</w:t>
      </w:r>
    </w:p>
    <w:p>
      <w:pPr>
        <w:pStyle w:val="ListNumber"/>
      </w:pPr>
      <w:r>
        <w:t>Open Catalog → finguard → bronze.</w:t>
      </w:r>
    </w:p>
    <w:p>
      <w:pPr>
        <w:pStyle w:val="ListNumber"/>
      </w:pPr>
      <w:r>
        <w:t>Open `transactions`.</w:t>
      </w:r>
    </w:p>
    <w:p>
      <w:pPr>
        <w:pStyle w:val="ListNumber"/>
      </w:pPr>
      <w:r>
        <w:t>Inspect the rows.</w:t>
      </w:r>
    </w:p>
    <w:tbl>
      <w:tblPr>
        <w:tblW w:type="auto" w:w="0"/>
        <w:tblLook w:firstColumn="1" w:firstRow="1" w:lastColumn="0" w:lastRow="0" w:noHBand="0" w:noVBand="1" w:val="04A0"/>
      </w:tblPr>
      <w:tblGrid>
        <w:gridCol w:w="10368"/>
      </w:tblGrid>
      <w:tr>
        <w:tc>
          <w:tcPr>
            <w:tcW w:type="dxa" w:w="10368"/>
            <w:shd w:fill="E2F0D9"/>
          </w:tcPr>
          <w:p>
            <w:r>
              <w:rPr>
                <w:b/>
                <w:sz w:val="19"/>
              </w:rPr>
              <w:t>CHECK: Expected Bronze columns</w:t>
              <w:br/>
            </w:r>
            <w:r>
              <w:rPr>
                <w:sz w:val="18"/>
              </w:rPr>
              <w:t>`key`, `value`, `topic`, `partition`, `offset`, `timestamp`, `timestampType`, and `ingestion_timestamp`. These preserve the source event plus source/ingestion metadata. The project Bronze implementation uses exactly this pattern. fileciteturn26file1L129-L160</w:t>
            </w:r>
          </w:p>
        </w:tc>
      </w:tr>
    </w:tbl>
    <w:p/>
    <w:p>
      <w:pPr>
        <w:pStyle w:val="Heading1"/>
      </w:pPr>
      <w:r>
        <w:t>25. Step 22 — Create transactions_silver.py</w:t>
      </w:r>
    </w:p>
    <w:p>
      <w:pPr>
        <w:pStyle w:val="ListNumber"/>
      </w:pPr>
      <w:r>
        <w:t>Inside the same Lakeflow pipeline editor, click Add.</w:t>
      </w:r>
    </w:p>
    <w:p>
      <w:pPr>
        <w:pStyle w:val="ListNumber"/>
      </w:pPr>
      <w:r>
        <w:t>Create a pipeline source-code folder named `silver` if it does not already exist.</w:t>
      </w:r>
    </w:p>
    <w:p>
      <w:pPr>
        <w:pStyle w:val="ListNumber"/>
      </w:pPr>
      <w:r>
        <w:t>Open `silver`.</w:t>
      </w:r>
    </w:p>
    <w:p>
      <w:pPr>
        <w:pStyle w:val="ListNumber"/>
      </w:pPr>
      <w:r>
        <w:t>Click Add source file → Transformation.</w:t>
      </w:r>
    </w:p>
    <w:p>
      <w:pPr>
        <w:pStyle w:val="ListNumber"/>
      </w:pPr>
      <w:r>
        <w:t>Name the file `transactions_silver.py`.</w:t>
      </w:r>
    </w:p>
    <w:p>
      <w:pPr>
        <w:pStyle w:val="ListNumber"/>
      </w:pPr>
      <w:r>
        <w:t>Select Python.</w:t>
      </w:r>
    </w:p>
    <w:p>
      <w:pPr>
        <w:pStyle w:val="ListNumber"/>
      </w:pPr>
      <w:r>
        <w:t>Click Create.</w:t>
      </w:r>
    </w:p>
    <w:p>
      <w:pPr>
        <w:pStyle w:val="Heading1"/>
      </w:pPr>
      <w:r>
        <w:t>26. Step 23 — Parse JSON and Apply Data Quality</w:t>
      </w:r>
    </w:p>
    <w:p>
      <w:pPr>
        <w:pStyle w:val="CodeBlock"/>
      </w:pPr>
      <w:r>
        <w:rPr>
          <w:rFonts w:ascii="Consolas" w:hAnsi="Consolas"/>
          <w:sz w:val="12"/>
        </w:rPr>
        <w:t># Import the Databricks Lakeflow Spark Declarative Pipelines API and give it the short name dp.</w:t>
        <w:br/>
      </w:r>
      <w:r>
        <w:rPr>
          <w:rFonts w:ascii="Consolas" w:hAnsi="Consolas"/>
          <w:sz w:val="12"/>
        </w:rPr>
        <w:t>from pyspark import pipelines as dp</w:t>
        <w:br/>
      </w:r>
      <w:r>
        <w:rPr>
          <w:rFonts w:ascii="Consolas" w:hAnsi="Consolas"/>
          <w:sz w:val="12"/>
        </w:rPr>
        <w:t># Import the Spark DataFrame type so the function return type is explicit.</w:t>
        <w:br/>
      </w:r>
      <w:r>
        <w:rPr>
          <w:rFonts w:ascii="Consolas" w:hAnsi="Consolas"/>
          <w:sz w:val="12"/>
        </w:rPr>
        <w:t>from pyspark.sql.dataframe import DataFrame</w:t>
        <w:br/>
      </w:r>
      <w:r>
        <w:rPr>
          <w:rFonts w:ascii="Consolas" w:hAnsi="Consolas"/>
          <w:sz w:val="12"/>
        </w:rPr>
        <w:t># Import Python JSON utilities.</w:t>
        <w:br/>
      </w:r>
      <w:r>
        <w:rPr>
          <w:rFonts w:ascii="Consolas" w:hAnsi="Consolas"/>
          <w:sz w:val="12"/>
        </w:rPr>
        <w:t>import json</w:t>
        <w:br/>
      </w:r>
      <w:r>
        <w:rPr>
          <w:rFonts w:ascii="Consolas" w:hAnsi="Consolas"/>
          <w:sz w:val="12"/>
        </w:rPr>
        <w:t># Import col() for direct Spark column expressions.</w:t>
        <w:br/>
      </w:r>
      <w:r>
        <w:rPr>
          <w:rFonts w:ascii="Consolas" w:hAnsi="Consolas"/>
          <w:sz w:val="12"/>
        </w:rPr>
        <w:t>from pyspark.sql.functions import col</w:t>
        <w:br/>
      </w:r>
      <w:r>
        <w:rPr>
          <w:rFonts w:ascii="Consolas" w:hAnsi="Consolas"/>
          <w:sz w:val="12"/>
        </w:rPr>
        <w:t># Import Spark SQL functions with the reusable F alias.</w:t>
        <w:br/>
      </w:r>
      <w:r>
        <w:rPr>
          <w:rFonts w:ascii="Consolas" w:hAnsi="Consolas"/>
          <w:sz w:val="12"/>
        </w:rPr>
        <w:t>from pyspark.sql import functions as F</w:t>
        <w:br/>
      </w:r>
      <w:r>
        <w:rPr>
          <w:rFonts w:ascii="Consolas" w:hAnsi="Consolas"/>
          <w:sz w:val="12"/>
        </w:rPr>
        <w:t># Import the Spark data types needed to define the source schema.</w:t>
        <w:br/>
      </w:r>
      <w:r>
        <w:rPr>
          <w:rFonts w:ascii="Consolas" w:hAnsi="Consolas"/>
          <w:sz w:val="12"/>
        </w:rPr>
        <w:t>from pyspark.sql.types import *</w:t>
        <w:br/>
      </w:r>
      <w:r>
        <w:rPr>
          <w:rFonts w:ascii="Consolas" w:hAnsi="Consolas"/>
          <w:sz w:val="12"/>
        </w:rPr>
        <w:br/>
      </w:r>
      <w:r>
        <w:rPr>
          <w:rFonts w:ascii="Consolas" w:hAnsi="Consolas"/>
          <w:sz w:val="12"/>
        </w:rPr>
        <w:t># Declare that the function below creates a Lakeflow-managed table.</w:t>
        <w:br/>
      </w:r>
      <w:r>
        <w:rPr>
          <w:rFonts w:ascii="Consolas" w:hAnsi="Consolas"/>
          <w:sz w:val="12"/>
        </w:rPr>
        <w:t>@dp.table(</w:t>
        <w:br/>
      </w:r>
      <w:r>
        <w:rPr>
          <w:rFonts w:ascii="Consolas" w:hAnsi="Consolas"/>
          <w:sz w:val="12"/>
        </w:rPr>
        <w:t># Set the fully qualified Unity Catalog target name.</w:t>
        <w:br/>
      </w:r>
      <w:r>
        <w:rPr>
          <w:rFonts w:ascii="Consolas" w:hAnsi="Consolas"/>
          <w:sz w:val="12"/>
        </w:rPr>
        <w:t>name="finguard.silver.transactions"</w:t>
        <w:br/>
      </w:r>
      <w:r>
        <w:rPr>
          <w:rFonts w:ascii="Consolas" w:hAnsi="Consolas"/>
          <w:sz w:val="12"/>
        </w:rPr>
        <w:t># Execute this configuration, transformation, or application statement.</w:t>
        <w:br/>
      </w:r>
      <w:r>
        <w:rPr>
          <w:rFonts w:ascii="Consolas" w:hAnsi="Consolas"/>
          <w:sz w:val="12"/>
        </w:rPr>
        <w:t>,comment="Parsed and cleaned transactions data"</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Declare a data-quality rule that drops rows failing the condition.</w:t>
        <w:br/>
      </w:r>
      <w:r>
        <w:rPr>
          <w:rFonts w:ascii="Consolas" w:hAnsi="Consolas"/>
          <w:sz w:val="12"/>
        </w:rPr>
        <w:t>@dp.expect_or_drop("valid_transaction_id","transaction_id IS NOT NULL")</w:t>
        <w:br/>
      </w:r>
      <w:r>
        <w:rPr>
          <w:rFonts w:ascii="Consolas" w:hAnsi="Consolas"/>
          <w:sz w:val="12"/>
        </w:rPr>
        <w:t># Declare a data-quality rule that drops rows failing the condition.</w:t>
        <w:br/>
      </w:r>
      <w:r>
        <w:rPr>
          <w:rFonts w:ascii="Consolas" w:hAnsi="Consolas"/>
          <w:sz w:val="12"/>
        </w:rPr>
        <w:t>@dp.expect_or_drop("valid_customer_id","customer_id IS NOT NULL")</w:t>
        <w:br/>
      </w:r>
      <w:r>
        <w:rPr>
          <w:rFonts w:ascii="Consolas" w:hAnsi="Consolas"/>
          <w:sz w:val="12"/>
        </w:rPr>
        <w:t># Declare a data-quality rule that drops rows failing the condition.</w:t>
        <w:br/>
      </w:r>
      <w:r>
        <w:rPr>
          <w:rFonts w:ascii="Consolas" w:hAnsi="Consolas"/>
          <w:sz w:val="12"/>
        </w:rPr>
        <w:t>@dp.expect_or_drop("valid_card_number","card_number IS NOT NULL")</w:t>
        <w:br/>
      </w:r>
      <w:r>
        <w:rPr>
          <w:rFonts w:ascii="Consolas" w:hAnsi="Consolas"/>
          <w:sz w:val="12"/>
        </w:rPr>
        <w:t># Declare a data-quality rule that drops rows failing the condition.</w:t>
        <w:br/>
      </w:r>
      <w:r>
        <w:rPr>
          <w:rFonts w:ascii="Consolas" w:hAnsi="Consolas"/>
          <w:sz w:val="12"/>
        </w:rPr>
        <w:t>@dp.expect_or_drop("valid_merchant_id","merchant_id IS NOT NULL")</w:t>
        <w:br/>
      </w:r>
      <w:r>
        <w:rPr>
          <w:rFonts w:ascii="Consolas" w:hAnsi="Consolas"/>
          <w:sz w:val="12"/>
        </w:rPr>
        <w:t># Declare a data-quality rule that records failures but keeps the row.</w:t>
        <w:br/>
      </w:r>
      <w:r>
        <w:rPr>
          <w:rFonts w:ascii="Consolas" w:hAnsi="Consolas"/>
          <w:sz w:val="12"/>
        </w:rPr>
        <w:t>@dp.expect("valid_amount","amount &gt; 0")</w:t>
        <w:br/>
      </w:r>
      <w:r>
        <w:rPr>
          <w:rFonts w:ascii="Consolas" w:hAnsi="Consolas"/>
          <w:sz w:val="12"/>
        </w:rPr>
        <w:t># Define the function Lakeflow or Python will execute.</w:t>
        <w:br/>
      </w:r>
      <w:r>
        <w:rPr>
          <w:rFonts w:ascii="Consolas" w:hAnsi="Consolas"/>
          <w:sz w:val="12"/>
        </w:rPr>
        <w:t>def transactions_silver() -&gt; DataFrame:</w:t>
        <w:br/>
      </w:r>
      <w:r>
        <w:rPr>
          <w:rFonts w:ascii="Consolas" w:hAnsi="Consolas"/>
          <w:sz w:val="12"/>
        </w:rPr>
        <w:t># Read an existing table incrementally as a streaming DataFrame.</w:t>
        <w:br/>
      </w:r>
      <w:r>
        <w:rPr>
          <w:rFonts w:ascii="Consolas" w:hAnsi="Consolas"/>
          <w:sz w:val="12"/>
        </w:rPr>
        <w:t xml:space="preserve">    bronze_df=spark.readStream.table("finguard.bronze.transactions")</w:t>
        <w:br/>
      </w:r>
      <w:r>
        <w:rPr>
          <w:rFonts w:ascii="Consolas" w:hAnsi="Consolas"/>
          <w:sz w:val="12"/>
        </w:rPr>
        <w:br/>
      </w:r>
      <w:r>
        <w:rPr>
          <w:rFonts w:ascii="Consolas" w:hAnsi="Consolas"/>
          <w:sz w:val="12"/>
        </w:rPr>
        <w:t># Create the complete structured schema for the JSON payload.</w:t>
        <w:br/>
      </w:r>
      <w:r>
        <w:rPr>
          <w:rFonts w:ascii="Consolas" w:hAnsi="Consolas"/>
          <w:sz w:val="12"/>
        </w:rPr>
        <w:t xml:space="preserve">    schema = StructType([</w:t>
        <w:br/>
      </w:r>
      <w:r>
        <w:rPr>
          <w:rFonts w:ascii="Consolas" w:hAnsi="Consolas"/>
          <w:sz w:val="12"/>
        </w:rPr>
        <w:t># Define one JSON field and its Spark data type.</w:t>
        <w:br/>
      </w:r>
      <w:r>
        <w:rPr>
          <w:rFonts w:ascii="Consolas" w:hAnsi="Consolas"/>
          <w:sz w:val="12"/>
        </w:rPr>
        <w:t xml:space="preserve">        StructField("transaction_id", StringType()),</w:t>
        <w:br/>
      </w:r>
      <w:r>
        <w:rPr>
          <w:rFonts w:ascii="Consolas" w:hAnsi="Consolas"/>
          <w:sz w:val="12"/>
        </w:rPr>
        <w:t># Define one JSON field and its Spark data type.</w:t>
        <w:br/>
      </w:r>
      <w:r>
        <w:rPr>
          <w:rFonts w:ascii="Consolas" w:hAnsi="Consolas"/>
          <w:sz w:val="12"/>
        </w:rPr>
        <w:t xml:space="preserve">        StructField("customer_id", StringType()),</w:t>
        <w:br/>
      </w:r>
      <w:r>
        <w:rPr>
          <w:rFonts w:ascii="Consolas" w:hAnsi="Consolas"/>
          <w:sz w:val="12"/>
        </w:rPr>
        <w:t># Define one JSON field and its Spark data type.</w:t>
        <w:br/>
      </w:r>
      <w:r>
        <w:rPr>
          <w:rFonts w:ascii="Consolas" w:hAnsi="Consolas"/>
          <w:sz w:val="12"/>
        </w:rPr>
        <w:t xml:space="preserve">        StructField("card_number", StringType()),</w:t>
        <w:br/>
      </w:r>
      <w:r>
        <w:rPr>
          <w:rFonts w:ascii="Consolas" w:hAnsi="Consolas"/>
          <w:sz w:val="12"/>
        </w:rPr>
        <w:t># Define one JSON field and its Spark data type.</w:t>
        <w:br/>
      </w:r>
      <w:r>
        <w:rPr>
          <w:rFonts w:ascii="Consolas" w:hAnsi="Consolas"/>
          <w:sz w:val="12"/>
        </w:rPr>
        <w:t xml:space="preserve">        StructField("merchant_id", StringType()),</w:t>
        <w:br/>
      </w:r>
      <w:r>
        <w:rPr>
          <w:rFonts w:ascii="Consolas" w:hAnsi="Consolas"/>
          <w:sz w:val="12"/>
        </w:rPr>
        <w:t># Define one JSON field and its Spark data type.</w:t>
        <w:br/>
      </w:r>
      <w:r>
        <w:rPr>
          <w:rFonts w:ascii="Consolas" w:hAnsi="Consolas"/>
          <w:sz w:val="12"/>
        </w:rPr>
        <w:t xml:space="preserve">        StructField("merchant_name", StringType()),</w:t>
        <w:br/>
      </w:r>
      <w:r>
        <w:rPr>
          <w:rFonts w:ascii="Consolas" w:hAnsi="Consolas"/>
          <w:sz w:val="12"/>
        </w:rPr>
        <w:t># Define one JSON field and its Spark data type.</w:t>
        <w:br/>
      </w:r>
      <w:r>
        <w:rPr>
          <w:rFonts w:ascii="Consolas" w:hAnsi="Consolas"/>
          <w:sz w:val="12"/>
        </w:rPr>
        <w:t xml:space="preserve">        StructField("merchant_category", StringType()),</w:t>
        <w:br/>
      </w:r>
      <w:r>
        <w:rPr>
          <w:rFonts w:ascii="Consolas" w:hAnsi="Consolas"/>
          <w:sz w:val="12"/>
        </w:rPr>
        <w:t># Define one JSON field and its Spark data type.</w:t>
        <w:br/>
      </w:r>
      <w:r>
        <w:rPr>
          <w:rFonts w:ascii="Consolas" w:hAnsi="Consolas"/>
          <w:sz w:val="12"/>
        </w:rPr>
        <w:t xml:space="preserve">        StructField("amount", DoubleType()),</w:t>
        <w:br/>
      </w:r>
      <w:r>
        <w:rPr>
          <w:rFonts w:ascii="Consolas" w:hAnsi="Consolas"/>
          <w:sz w:val="12"/>
        </w:rPr>
        <w:t># Define one JSON field and its Spark data type.</w:t>
        <w:br/>
      </w:r>
      <w:r>
        <w:rPr>
          <w:rFonts w:ascii="Consolas" w:hAnsi="Consolas"/>
          <w:sz w:val="12"/>
        </w:rPr>
        <w:t xml:space="preserve">        StructField("currency", StringType()),</w:t>
        <w:br/>
      </w:r>
      <w:r>
        <w:rPr>
          <w:rFonts w:ascii="Consolas" w:hAnsi="Consolas"/>
          <w:sz w:val="12"/>
        </w:rPr>
        <w:t># Define one JSON field and its Spark data type.</w:t>
        <w:br/>
      </w:r>
      <w:r>
        <w:rPr>
          <w:rFonts w:ascii="Consolas" w:hAnsi="Consolas"/>
          <w:sz w:val="12"/>
        </w:rPr>
        <w:t xml:space="preserve">        StructField("transaction_type", StringType()),</w:t>
        <w:br/>
      </w:r>
      <w:r>
        <w:rPr>
          <w:rFonts w:ascii="Consolas" w:hAnsi="Consolas"/>
          <w:sz w:val="12"/>
        </w:rPr>
        <w:t># Define one JSON field and its Spark data type.</w:t>
        <w:br/>
      </w:r>
      <w:r>
        <w:rPr>
          <w:rFonts w:ascii="Consolas" w:hAnsi="Consolas"/>
          <w:sz w:val="12"/>
        </w:rPr>
        <w:t xml:space="preserve">        StructField("payment_channel", StringType()),</w:t>
        <w:br/>
      </w:r>
      <w:r>
        <w:rPr>
          <w:rFonts w:ascii="Consolas" w:hAnsi="Consolas"/>
          <w:sz w:val="12"/>
        </w:rPr>
        <w:t># Define one JSON field and its Spark data type.</w:t>
        <w:br/>
      </w:r>
      <w:r>
        <w:rPr>
          <w:rFonts w:ascii="Consolas" w:hAnsi="Consolas"/>
          <w:sz w:val="12"/>
        </w:rPr>
        <w:t xml:space="preserve">        StructField("device_id", StringType()),</w:t>
        <w:br/>
      </w:r>
      <w:r>
        <w:rPr>
          <w:rFonts w:ascii="Consolas" w:hAnsi="Consolas"/>
          <w:sz w:val="12"/>
        </w:rPr>
        <w:t># Define one JSON field and its Spark data type.</w:t>
        <w:br/>
      </w:r>
      <w:r>
        <w:rPr>
          <w:rFonts w:ascii="Consolas" w:hAnsi="Consolas"/>
          <w:sz w:val="12"/>
        </w:rPr>
        <w:t xml:space="preserve">        StructField("city", StringType()),</w:t>
        <w:br/>
      </w:r>
      <w:r>
        <w:rPr>
          <w:rFonts w:ascii="Consolas" w:hAnsi="Consolas"/>
          <w:sz w:val="12"/>
        </w:rPr>
        <w:t># Define one JSON field and its Spark data type.</w:t>
        <w:br/>
      </w:r>
      <w:r>
        <w:rPr>
          <w:rFonts w:ascii="Consolas" w:hAnsi="Consolas"/>
          <w:sz w:val="12"/>
        </w:rPr>
        <w:t xml:space="preserve">        StructField("country", StringType()),</w:t>
        <w:br/>
      </w:r>
      <w:r>
        <w:rPr>
          <w:rFonts w:ascii="Consolas" w:hAnsi="Consolas"/>
          <w:sz w:val="12"/>
        </w:rPr>
        <w:t># Define one JSON field and its Spark data type.</w:t>
        <w:br/>
      </w:r>
      <w:r>
        <w:rPr>
          <w:rFonts w:ascii="Consolas" w:hAnsi="Consolas"/>
          <w:sz w:val="12"/>
        </w:rPr>
        <w:t xml:space="preserve">        StructField("transaction_timestamp", TimestampType()),</w:t>
        <w:br/>
      </w:r>
      <w:r>
        <w:rPr>
          <w:rFonts w:ascii="Consolas" w:hAnsi="Consolas"/>
          <w:sz w:val="12"/>
        </w:rPr>
        <w:t># Define one JSON field and its Spark data type.</w:t>
        <w:br/>
      </w:r>
      <w:r>
        <w:rPr>
          <w:rFonts w:ascii="Consolas" w:hAnsi="Consolas"/>
          <w:sz w:val="12"/>
        </w:rPr>
        <w:t xml:space="preserve">        StructField("is_international", BooleanType()),</w:t>
        <w:br/>
      </w:r>
      <w:r>
        <w:rPr>
          <w:rFonts w:ascii="Consolas" w:hAnsi="Consolas"/>
          <w:sz w:val="12"/>
        </w:rPr>
        <w:t># Define one JSON field and its Spark data type.</w:t>
        <w:br/>
      </w:r>
      <w:r>
        <w:rPr>
          <w:rFonts w:ascii="Consolas" w:hAnsi="Consolas"/>
          <w:sz w:val="12"/>
        </w:rPr>
        <w:t xml:space="preserve">        StructField("status", StringType())</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Select and shape the exact output columns.</w:t>
        <w:br/>
      </w:r>
      <w:r>
        <w:rPr>
          <w:rFonts w:ascii="Consolas" w:hAnsi="Consolas"/>
          <w:sz w:val="12"/>
        </w:rPr>
        <w:t xml:space="preserve">    tranformed_df = bronze_df.select(</w:t>
        <w:br/>
      </w:r>
      <w:r>
        <w:rPr>
          <w:rFonts w:ascii="Consolas" w:hAnsi="Consolas"/>
          <w:sz w:val="12"/>
        </w:rPr>
        <w:t># Parse JSON text into a structured Spark column using the explicit schema.</w:t>
        <w:br/>
      </w:r>
      <w:r>
        <w:rPr>
          <w:rFonts w:ascii="Consolas" w:hAnsi="Consolas"/>
          <w:sz w:val="12"/>
        </w:rPr>
        <w:t xml:space="preserve">        F.from_json(col("value"), schema).alias("data")</w:t>
        <w:br/>
      </w:r>
      <w:r>
        <w:rPr>
          <w:rFonts w:ascii="Consolas" w:hAnsi="Consolas"/>
          <w:sz w:val="12"/>
        </w:rPr>
        <w:t># Rename the expression to a clear output column name.</w:t>
        <w:br/>
      </w:r>
      <w:r>
        <w:rPr>
          <w:rFonts w:ascii="Consolas" w:hAnsi="Consolas"/>
          <w:sz w:val="12"/>
        </w:rPr>
        <w:t xml:space="preserve">        ,F.col("topic").alias("kafka_topic")</w:t>
        <w:br/>
      </w:r>
      <w:r>
        <w:rPr>
          <w:rFonts w:ascii="Consolas" w:hAnsi="Consolas"/>
          <w:sz w:val="12"/>
        </w:rPr>
        <w:t># Rename the expression to a clear output column name.</w:t>
        <w:br/>
      </w:r>
      <w:r>
        <w:rPr>
          <w:rFonts w:ascii="Consolas" w:hAnsi="Consolas"/>
          <w:sz w:val="12"/>
        </w:rPr>
        <w:t xml:space="preserve">        ,F.col("partition").alias("kafka_partition")</w:t>
        <w:br/>
      </w:r>
      <w:r>
        <w:rPr>
          <w:rFonts w:ascii="Consolas" w:hAnsi="Consolas"/>
          <w:sz w:val="12"/>
        </w:rPr>
        <w:t># Rename the expression to a clear output column name.</w:t>
        <w:br/>
      </w:r>
      <w:r>
        <w:rPr>
          <w:rFonts w:ascii="Consolas" w:hAnsi="Consolas"/>
          <w:sz w:val="12"/>
        </w:rPr>
        <w:t xml:space="preserve">        ,F.col("offset").alias("kafka_offset")</w:t>
        <w:br/>
      </w:r>
      <w:r>
        <w:rPr>
          <w:rFonts w:ascii="Consolas" w:hAnsi="Consolas"/>
          <w:sz w:val="12"/>
        </w:rPr>
        <w:t># Rename the expression to a clear output column name.</w:t>
        <w:br/>
      </w:r>
      <w:r>
        <w:rPr>
          <w:rFonts w:ascii="Consolas" w:hAnsi="Consolas"/>
          <w:sz w:val="12"/>
        </w:rPr>
        <w:t xml:space="preserve">        ,F.col("timestamp").alias("kafka_timestamp")</w:t>
        <w:br/>
      </w:r>
      <w:r>
        <w:rPr>
          <w:rFonts w:ascii="Consolas" w:hAnsi="Consolas"/>
          <w:sz w:val="12"/>
        </w:rPr>
        <w:t># Rename the expression to a clear output column name.</w:t>
        <w:br/>
      </w:r>
      <w:r>
        <w:rPr>
          <w:rFonts w:ascii="Consolas" w:hAnsi="Consolas"/>
          <w:sz w:val="12"/>
        </w:rPr>
        <w:t xml:space="preserve">      , F.col("ingestion_timestamp").alias("bronze_ingestion_timestamp")</w:t>
        <w:br/>
      </w:r>
      <w:r>
        <w:rPr>
          <w:rFonts w:ascii="Consolas" w:hAnsi="Consolas"/>
          <w:sz w:val="12"/>
        </w:rPr>
        <w:t># Select and shape the exact output columns.</w:t>
        <w:br/>
      </w:r>
      <w:r>
        <w:rPr>
          <w:rFonts w:ascii="Consolas" w:hAnsi="Consolas"/>
          <w:sz w:val="12"/>
        </w:rPr>
        <w:t xml:space="preserve">    ).select(</w:t>
        <w:br/>
      </w:r>
      <w:r>
        <w:rPr>
          <w:rFonts w:ascii="Consolas" w:hAnsi="Consolas"/>
          <w:sz w:val="12"/>
        </w:rPr>
        <w:t># Execute this configuration, transformation, or application statement.</w:t>
        <w:br/>
      </w:r>
      <w:r>
        <w:rPr>
          <w:rFonts w:ascii="Consolas" w:hAnsi="Consolas"/>
          <w:sz w:val="12"/>
        </w:rPr>
        <w:t xml:space="preserve">        F.col("data.*")</w:t>
        <w:br/>
      </w:r>
      <w:r>
        <w:rPr>
          <w:rFonts w:ascii="Consolas" w:hAnsi="Consolas"/>
          <w:sz w:val="12"/>
        </w:rPr>
        <w:t># Execute this configuration, transformation, or application statement.</w:t>
        <w:br/>
      </w:r>
      <w:r>
        <w:rPr>
          <w:rFonts w:ascii="Consolas" w:hAnsi="Consolas"/>
          <w:sz w:val="12"/>
        </w:rPr>
        <w:t xml:space="preserve">        ,F.col("kafka_topic")</w:t>
        <w:br/>
      </w:r>
      <w:r>
        <w:rPr>
          <w:rFonts w:ascii="Consolas" w:hAnsi="Consolas"/>
          <w:sz w:val="12"/>
        </w:rPr>
        <w:t># Execute this configuration, transformation, or application statement.</w:t>
        <w:br/>
      </w:r>
      <w:r>
        <w:rPr>
          <w:rFonts w:ascii="Consolas" w:hAnsi="Consolas"/>
          <w:sz w:val="12"/>
        </w:rPr>
        <w:t xml:space="preserve">        ,F.col("kafka_partition")</w:t>
        <w:br/>
      </w:r>
      <w:r>
        <w:rPr>
          <w:rFonts w:ascii="Consolas" w:hAnsi="Consolas"/>
          <w:sz w:val="12"/>
        </w:rPr>
        <w:t># Execute this configuration, transformation, or application statement.</w:t>
        <w:br/>
      </w:r>
      <w:r>
        <w:rPr>
          <w:rFonts w:ascii="Consolas" w:hAnsi="Consolas"/>
          <w:sz w:val="12"/>
        </w:rPr>
        <w:t xml:space="preserve">        ,F.col("kafka_offset")</w:t>
        <w:br/>
      </w:r>
      <w:r>
        <w:rPr>
          <w:rFonts w:ascii="Consolas" w:hAnsi="Consolas"/>
          <w:sz w:val="12"/>
        </w:rPr>
        <w:t># Execute this configuration, transformation, or application statement.</w:t>
        <w:br/>
      </w:r>
      <w:r>
        <w:rPr>
          <w:rFonts w:ascii="Consolas" w:hAnsi="Consolas"/>
          <w:sz w:val="12"/>
        </w:rPr>
        <w:t xml:space="preserve">        ,F.col("kafka_timestamp")</w:t>
        <w:br/>
      </w:r>
      <w:r>
        <w:rPr>
          <w:rFonts w:ascii="Consolas" w:hAnsi="Consolas"/>
          <w:sz w:val="12"/>
        </w:rPr>
        <w:t># Execute this configuration, transformation, or application statement.</w:t>
        <w:br/>
      </w:r>
      <w:r>
        <w:rPr>
          <w:rFonts w:ascii="Consolas" w:hAnsi="Consolas"/>
          <w:sz w:val="12"/>
        </w:rPr>
        <w:t xml:space="preserve">        ,F.col("bronze_ingestion_timestamp")</w:t>
        <w:br/>
      </w:r>
      <w:r>
        <w:rPr>
          <w:rFonts w:ascii="Consolas" w:hAnsi="Consolas"/>
          <w:sz w:val="12"/>
        </w:rPr>
        <w:t># Add the current processing/ingestion timestamp.</w:t>
        <w:br/>
      </w:r>
      <w:r>
        <w:rPr>
          <w:rFonts w:ascii="Consolas" w:hAnsi="Consolas"/>
          <w:sz w:val="12"/>
        </w:rPr>
        <w:t xml:space="preserve">        ,F.current_timestamp().alias("silver_ingestion_timestamp")</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Return the resulting DataFrame/value to the caller or pipeline.</w:t>
        <w:br/>
      </w:r>
      <w:r>
        <w:rPr>
          <w:rFonts w:ascii="Consolas" w:hAnsi="Consolas"/>
          <w:sz w:val="12"/>
        </w:rPr>
        <w:t xml:space="preserve">    return tranformed_df</w:t>
      </w:r>
    </w:p>
    <w:p>
      <w:pPr>
        <w:pStyle w:val="Heading2"/>
      </w:pPr>
      <w:r>
        <w:t>26.1 What this code is doing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6"/>
              </w:rPr>
              <w:t>Step</w:t>
            </w:r>
          </w:p>
        </w:tc>
        <w:tc>
          <w:tcPr>
            <w:tcW w:type="dxa" w:w="3456"/>
            <w:shd w:fill="D9EAF7"/>
            <w:vAlign w:val="center"/>
          </w:tcPr>
          <w:p>
            <w:r/>
            <w:r>
              <w:rPr>
                <w:b/>
                <w:sz w:val="16"/>
              </w:rPr>
              <w:t>Code concept</w:t>
            </w:r>
          </w:p>
        </w:tc>
        <w:tc>
          <w:tcPr>
            <w:tcW w:type="dxa" w:w="3456"/>
            <w:shd w:fill="D9EAF7"/>
            <w:vAlign w:val="center"/>
          </w:tcPr>
          <w:p>
            <w:r/>
            <w:r>
              <w:rPr>
                <w:b/>
                <w:sz w:val="16"/>
              </w:rPr>
              <w:t>Result</w:t>
            </w:r>
          </w:p>
        </w:tc>
      </w:tr>
      <w:tr>
        <w:tc>
          <w:tcPr>
            <w:tcW w:type="dxa" w:w="3456"/>
            <w:vAlign w:val="center"/>
          </w:tcPr>
          <w:p>
            <w:r/>
            <w:r>
              <w:rPr>
                <w:sz w:val="16"/>
              </w:rPr>
              <w:t>Read Bronze</w:t>
            </w:r>
          </w:p>
        </w:tc>
        <w:tc>
          <w:tcPr>
            <w:tcW w:type="dxa" w:w="3456"/>
            <w:vAlign w:val="center"/>
          </w:tcPr>
          <w:p>
            <w:r/>
            <w:r>
              <w:rPr>
                <w:sz w:val="16"/>
              </w:rPr>
              <w:t>spark.readStream.table(...)</w:t>
            </w:r>
          </w:p>
        </w:tc>
        <w:tc>
          <w:tcPr>
            <w:tcW w:type="dxa" w:w="3456"/>
            <w:vAlign w:val="center"/>
          </w:tcPr>
          <w:p>
            <w:r/>
            <w:r>
              <w:rPr>
                <w:sz w:val="16"/>
              </w:rPr>
              <w:t>New Bronze records are processed incrementally</w:t>
            </w:r>
          </w:p>
        </w:tc>
      </w:tr>
      <w:tr>
        <w:tc>
          <w:tcPr>
            <w:tcW w:type="dxa" w:w="3456"/>
            <w:vAlign w:val="center"/>
          </w:tcPr>
          <w:p>
            <w:r/>
            <w:r>
              <w:rPr>
                <w:sz w:val="16"/>
              </w:rPr>
              <w:t>Define schema</w:t>
            </w:r>
          </w:p>
        </w:tc>
        <w:tc>
          <w:tcPr>
            <w:tcW w:type="dxa" w:w="3456"/>
            <w:vAlign w:val="center"/>
          </w:tcPr>
          <w:p>
            <w:r/>
            <w:r>
              <w:rPr>
                <w:sz w:val="16"/>
              </w:rPr>
              <w:t>StructType + StructField</w:t>
            </w:r>
          </w:p>
        </w:tc>
        <w:tc>
          <w:tcPr>
            <w:tcW w:type="dxa" w:w="3456"/>
            <w:vAlign w:val="center"/>
          </w:tcPr>
          <w:p>
            <w:r/>
            <w:r>
              <w:rPr>
                <w:sz w:val="16"/>
              </w:rPr>
              <w:t>JSON fields get predictable types</w:t>
            </w:r>
          </w:p>
        </w:tc>
      </w:tr>
      <w:tr>
        <w:tc>
          <w:tcPr>
            <w:tcW w:type="dxa" w:w="3456"/>
            <w:vAlign w:val="center"/>
          </w:tcPr>
          <w:p>
            <w:r/>
            <w:r>
              <w:rPr>
                <w:sz w:val="16"/>
              </w:rPr>
              <w:t>Parse JSON</w:t>
            </w:r>
          </w:p>
        </w:tc>
        <w:tc>
          <w:tcPr>
            <w:tcW w:type="dxa" w:w="3456"/>
            <w:vAlign w:val="center"/>
          </w:tcPr>
          <w:p>
            <w:r/>
            <w:r>
              <w:rPr>
                <w:sz w:val="16"/>
              </w:rPr>
              <w:t>from_json(value, schema)</w:t>
            </w:r>
          </w:p>
        </w:tc>
        <w:tc>
          <w:tcPr>
            <w:tcW w:type="dxa" w:w="3456"/>
            <w:vAlign w:val="center"/>
          </w:tcPr>
          <w:p>
            <w:r/>
            <w:r>
              <w:rPr>
                <w:sz w:val="16"/>
              </w:rPr>
              <w:t>String JSON becomes a structured object</w:t>
            </w:r>
          </w:p>
        </w:tc>
      </w:tr>
      <w:tr>
        <w:tc>
          <w:tcPr>
            <w:tcW w:type="dxa" w:w="3456"/>
            <w:vAlign w:val="center"/>
          </w:tcPr>
          <w:p>
            <w:r/>
            <w:r>
              <w:rPr>
                <w:sz w:val="16"/>
              </w:rPr>
              <w:t>Expand struct</w:t>
            </w:r>
          </w:p>
        </w:tc>
        <w:tc>
          <w:tcPr>
            <w:tcW w:type="dxa" w:w="3456"/>
            <w:vAlign w:val="center"/>
          </w:tcPr>
          <w:p>
            <w:r/>
            <w:r>
              <w:rPr>
                <w:sz w:val="16"/>
              </w:rPr>
              <w:t>data.*</w:t>
            </w:r>
          </w:p>
        </w:tc>
        <w:tc>
          <w:tcPr>
            <w:tcW w:type="dxa" w:w="3456"/>
            <w:vAlign w:val="center"/>
          </w:tcPr>
          <w:p>
            <w:r/>
            <w:r>
              <w:rPr>
                <w:sz w:val="16"/>
              </w:rPr>
              <w:t>Each JSON attribute becomes a normal column</w:t>
            </w:r>
          </w:p>
        </w:tc>
      </w:tr>
      <w:tr>
        <w:tc>
          <w:tcPr>
            <w:tcW w:type="dxa" w:w="3456"/>
            <w:vAlign w:val="center"/>
          </w:tcPr>
          <w:p>
            <w:r/>
            <w:r>
              <w:rPr>
                <w:sz w:val="16"/>
              </w:rPr>
              <w:t>Keep lineage</w:t>
            </w:r>
          </w:p>
        </w:tc>
        <w:tc>
          <w:tcPr>
            <w:tcW w:type="dxa" w:w="3456"/>
            <w:vAlign w:val="center"/>
          </w:tcPr>
          <w:p>
            <w:r/>
            <w:r>
              <w:rPr>
                <w:sz w:val="16"/>
              </w:rPr>
              <w:t>topic/partition/offset/timestamps</w:t>
            </w:r>
          </w:p>
        </w:tc>
        <w:tc>
          <w:tcPr>
            <w:tcW w:type="dxa" w:w="3456"/>
            <w:vAlign w:val="center"/>
          </w:tcPr>
          <w:p>
            <w:r/>
            <w:r>
              <w:rPr>
                <w:sz w:val="16"/>
              </w:rPr>
              <w:t>Traceability survives Bronze → Silver</w:t>
            </w:r>
          </w:p>
        </w:tc>
      </w:tr>
      <w:tr>
        <w:tc>
          <w:tcPr>
            <w:tcW w:type="dxa" w:w="3456"/>
            <w:vAlign w:val="center"/>
          </w:tcPr>
          <w:p>
            <w:r/>
            <w:r>
              <w:rPr>
                <w:sz w:val="16"/>
              </w:rPr>
              <w:t>Add Silver timestamp</w:t>
            </w:r>
          </w:p>
        </w:tc>
        <w:tc>
          <w:tcPr>
            <w:tcW w:type="dxa" w:w="3456"/>
            <w:vAlign w:val="center"/>
          </w:tcPr>
          <w:p>
            <w:r/>
            <w:r>
              <w:rPr>
                <w:sz w:val="16"/>
              </w:rPr>
              <w:t>current_timestamp()</w:t>
            </w:r>
          </w:p>
        </w:tc>
        <w:tc>
          <w:tcPr>
            <w:tcW w:type="dxa" w:w="3456"/>
            <w:vAlign w:val="center"/>
          </w:tcPr>
          <w:p>
            <w:r/>
            <w:r>
              <w:rPr>
                <w:sz w:val="16"/>
              </w:rPr>
              <w:t>Records when Silver processed the data</w:t>
            </w:r>
          </w:p>
        </w:tc>
      </w:tr>
      <w:tr>
        <w:tc>
          <w:tcPr>
            <w:tcW w:type="dxa" w:w="3456"/>
            <w:vAlign w:val="center"/>
          </w:tcPr>
          <w:p>
            <w:r/>
            <w:r>
              <w:rPr>
                <w:sz w:val="16"/>
              </w:rPr>
              <w:t>DQ</w:t>
            </w:r>
          </w:p>
        </w:tc>
        <w:tc>
          <w:tcPr>
            <w:tcW w:type="dxa" w:w="3456"/>
            <w:vAlign w:val="center"/>
          </w:tcPr>
          <w:p>
            <w:r/>
            <w:r>
              <w:rPr>
                <w:sz w:val="16"/>
              </w:rPr>
              <w:t>expect_or_drop / expect</w:t>
            </w:r>
          </w:p>
        </w:tc>
        <w:tc>
          <w:tcPr>
            <w:tcW w:type="dxa" w:w="3456"/>
            <w:vAlign w:val="center"/>
          </w:tcPr>
          <w:p>
            <w:r/>
            <w:r>
              <w:rPr>
                <w:sz w:val="16"/>
              </w:rPr>
              <w:t>Bad records follow defined policy</w:t>
            </w:r>
          </w:p>
        </w:tc>
      </w:tr>
    </w:tbl>
    <w:p/>
    <w:p>
      <w:pPr>
        <w:pStyle w:val="Heading2"/>
      </w:pPr>
      <w:r>
        <w:t>26.2 Important timestamp note</w:t>
      </w:r>
    </w:p>
    <w:p>
      <w:r>
        <w:t>The current project Silver source defines `transaction_timestamp` as a string. That is acceptable while learning the parsing stage, but later event-time windows and watermarks require a real TimestampType. We will explicitly convert it before stateful processing.</w:t>
      </w:r>
    </w:p>
    <w:p>
      <w:pPr>
        <w:pStyle w:val="Heading2"/>
      </w:pPr>
      <w:r>
        <w:t>26.3 Run the pipeline again</w:t>
      </w:r>
    </w:p>
    <w:p>
      <w:pPr>
        <w:pStyle w:val="ListNumber"/>
      </w:pPr>
      <w:r>
        <w:t>Save `transactions_silver.py`.</w:t>
      </w:r>
    </w:p>
    <w:p>
      <w:pPr>
        <w:pStyle w:val="ListNumber"/>
      </w:pPr>
      <w:r>
        <w:t>Click Run/Start pipeline.</w:t>
      </w:r>
    </w:p>
    <w:p>
      <w:pPr>
        <w:pStyle w:val="ListNumber"/>
      </w:pPr>
      <w:r>
        <w:t>Wait for the pipeline graph to complete.</w:t>
      </w:r>
    </w:p>
    <w:p>
      <w:pPr>
        <w:pStyle w:val="ListNumber"/>
      </w:pPr>
      <w:r>
        <w:t>Open Catalog → finguard → silver.</w:t>
      </w:r>
    </w:p>
    <w:p>
      <w:pPr>
        <w:pStyle w:val="ListNumber"/>
      </w:pPr>
      <w:r>
        <w:t>Open `transactions`.</w:t>
      </w:r>
    </w:p>
    <w:p>
      <w:pPr>
        <w:pStyle w:val="ListNumber"/>
      </w:pPr>
      <w:r>
        <w:t>Check that business columns such as transaction_id, customer_id, amount, merchant_name and transaction_timestamp exist.</w:t>
      </w:r>
    </w:p>
    <w:p>
      <w:pPr>
        <w:pStyle w:val="ListNumber"/>
      </w:pPr>
      <w:r>
        <w:t>Check the expectation results in the pipeline run.</w:t>
      </w:r>
    </w:p>
    <w:p>
      <w:pPr>
        <w:pStyle w:val="Heading1"/>
      </w:pPr>
      <w:r>
        <w:t>27. Step 24 — Create the Customer PostgreSQL Source</w:t>
      </w:r>
    </w:p>
    <w:p>
      <w:r>
        <w:t>Customer data is a reference/master dataset. We need it because the high-value fraud rule needs `transaction_limit`, and the email alert needs customer email/name.</w:t>
      </w:r>
    </w:p>
    <w:p>
      <w:pPr>
        <w:pStyle w:val="ListNumber"/>
      </w:pPr>
      <w:r>
        <w:t>Open your PostgreSQL client.</w:t>
      </w:r>
    </w:p>
    <w:p>
      <w:pPr>
        <w:pStyle w:val="ListNumber"/>
      </w:pPr>
      <w:r>
        <w:t>Create/select the FinGuard database.</w:t>
      </w:r>
    </w:p>
    <w:p>
      <w:pPr>
        <w:pStyle w:val="ListNumber"/>
      </w:pPr>
      <w:r>
        <w:t>Create the `customers` table using the DDL in Appendix C.</w:t>
      </w:r>
    </w:p>
    <w:p>
      <w:pPr>
        <w:pStyle w:val="ListNumber"/>
      </w:pPr>
      <w:r>
        <w:t>Load the historical customer seed data.</w:t>
      </w:r>
    </w:p>
    <w:p>
      <w:pPr>
        <w:pStyle w:val="ListNumber"/>
      </w:pPr>
      <w:r>
        <w:t>Confirm `customer_id` is unique.</w:t>
      </w:r>
    </w:p>
    <w:p>
      <w:pPr>
        <w:pStyle w:val="ListNumber"/>
      </w:pPr>
      <w:r>
        <w:t>Confirm `update_timestamp` is populated.</w:t>
      </w:r>
    </w:p>
    <w:p>
      <w:pPr>
        <w:pStyle w:val="ListNumber"/>
      </w:pPr>
      <w:r>
        <w:t>Keep `email` and `transaction_limit` available because downstream alerts need them.</w:t>
      </w:r>
    </w:p>
    <w:p>
      <w:pPr>
        <w:pStyle w:val="CodeBlock"/>
      </w:pPr>
      <w:r>
        <w:rPr>
          <w:rFonts w:ascii="Consolas" w:hAnsi="Consolas"/>
          <w:sz w:val="14"/>
        </w:rPr>
        <w:t>CREATE TABLE customers (</w:t>
        <w:br/>
      </w:r>
      <w:r>
        <w:rPr>
          <w:rFonts w:ascii="Consolas" w:hAnsi="Consolas"/>
          <w:sz w:val="14"/>
        </w:rPr>
        <w:t xml:space="preserve">    customer_id VARCHAR(50) PRIMARY KEY,</w:t>
        <w:br/>
      </w:r>
      <w:r>
        <w:rPr>
          <w:rFonts w:ascii="Consolas" w:hAnsi="Consolas"/>
          <w:sz w:val="14"/>
        </w:rPr>
        <w:t xml:space="preserve">    first_name VARCHAR(100),</w:t>
        <w:br/>
      </w:r>
      <w:r>
        <w:rPr>
          <w:rFonts w:ascii="Consolas" w:hAnsi="Consolas"/>
          <w:sz w:val="14"/>
        </w:rPr>
        <w:t xml:space="preserve">    last_name VARCHAR(100),</w:t>
        <w:br/>
      </w:r>
      <w:r>
        <w:rPr>
          <w:rFonts w:ascii="Consolas" w:hAnsi="Consolas"/>
          <w:sz w:val="14"/>
        </w:rPr>
        <w:t xml:space="preserve">    gender VARCHAR(20),</w:t>
        <w:br/>
      </w:r>
      <w:r>
        <w:rPr>
          <w:rFonts w:ascii="Consolas" w:hAnsi="Consolas"/>
          <w:sz w:val="14"/>
        </w:rPr>
        <w:t xml:space="preserve">    age INTEGER,</w:t>
        <w:br/>
      </w:r>
      <w:r>
        <w:rPr>
          <w:rFonts w:ascii="Consolas" w:hAnsi="Consolas"/>
          <w:sz w:val="14"/>
        </w:rPr>
        <w:t xml:space="preserve">    city VARCHAR(100),</w:t>
        <w:br/>
      </w:r>
      <w:r>
        <w:rPr>
          <w:rFonts w:ascii="Consolas" w:hAnsi="Consolas"/>
          <w:sz w:val="14"/>
        </w:rPr>
        <w:t xml:space="preserve">    state VARCHAR(100),</w:t>
        <w:br/>
      </w:r>
      <w:r>
        <w:rPr>
          <w:rFonts w:ascii="Consolas" w:hAnsi="Consolas"/>
          <w:sz w:val="14"/>
        </w:rPr>
        <w:t xml:space="preserve">    country VARCHAR(100),</w:t>
        <w:br/>
      </w:r>
      <w:r>
        <w:rPr>
          <w:rFonts w:ascii="Consolas" w:hAnsi="Consolas"/>
          <w:sz w:val="14"/>
        </w:rPr>
        <w:t xml:space="preserve">    annual_income DECIMAL(18,2),</w:t>
        <w:br/>
      </w:r>
      <w:r>
        <w:rPr>
          <w:rFonts w:ascii="Consolas" w:hAnsi="Consolas"/>
          <w:sz w:val="14"/>
        </w:rPr>
        <w:t xml:space="preserve">    customer_segment VARCHAR(50),</w:t>
        <w:br/>
      </w:r>
      <w:r>
        <w:rPr>
          <w:rFonts w:ascii="Consolas" w:hAnsi="Consolas"/>
          <w:sz w:val="14"/>
        </w:rPr>
        <w:t xml:space="preserve">    account_open_date DATE,</w:t>
        <w:br/>
      </w:r>
      <w:r>
        <w:rPr>
          <w:rFonts w:ascii="Consolas" w:hAnsi="Consolas"/>
          <w:sz w:val="14"/>
        </w:rPr>
        <w:t xml:space="preserve">    risk_score INTEGER,</w:t>
        <w:br/>
      </w:r>
      <w:r>
        <w:rPr>
          <w:rFonts w:ascii="Consolas" w:hAnsi="Consolas"/>
          <w:sz w:val="14"/>
        </w:rPr>
        <w:t xml:space="preserve">    preferred_spending_min DECIMAL(18,2),</w:t>
        <w:br/>
      </w:r>
      <w:r>
        <w:rPr>
          <w:rFonts w:ascii="Consolas" w:hAnsi="Consolas"/>
          <w:sz w:val="14"/>
        </w:rPr>
        <w:t xml:space="preserve">    preferred_spending_max DECIMAL(18,2),</w:t>
        <w:br/>
      </w:r>
      <w:r>
        <w:rPr>
          <w:rFonts w:ascii="Consolas" w:hAnsi="Consolas"/>
          <w:sz w:val="14"/>
        </w:rPr>
        <w:t xml:space="preserve">    preferred_city VARCHAR(100),</w:t>
        <w:br/>
      </w:r>
      <w:r>
        <w:rPr>
          <w:rFonts w:ascii="Consolas" w:hAnsi="Consolas"/>
          <w:sz w:val="14"/>
        </w:rPr>
        <w:t xml:space="preserve">    preferred_country VARCHAR(100),</w:t>
        <w:br/>
      </w:r>
      <w:r>
        <w:rPr>
          <w:rFonts w:ascii="Consolas" w:hAnsi="Consolas"/>
          <w:sz w:val="14"/>
        </w:rPr>
        <w:t xml:space="preserve">    trusted_device_id VARCHAR(100),</w:t>
        <w:br/>
      </w:r>
      <w:r>
        <w:rPr>
          <w:rFonts w:ascii="Consolas" w:hAnsi="Consolas"/>
          <w:sz w:val="14"/>
        </w:rPr>
        <w:t xml:space="preserve">    card_number VARCHAR(30),</w:t>
        <w:br/>
      </w:r>
      <w:r>
        <w:rPr>
          <w:rFonts w:ascii="Consolas" w:hAnsi="Consolas"/>
          <w:sz w:val="14"/>
        </w:rPr>
        <w:t xml:space="preserve">    card_type VARCHAR(30),</w:t>
        <w:br/>
      </w:r>
      <w:r>
        <w:rPr>
          <w:rFonts w:ascii="Consolas" w:hAnsi="Consolas"/>
          <w:sz w:val="14"/>
        </w:rPr>
        <w:t xml:space="preserve">    email VARCHAR(255),</w:t>
        <w:br/>
      </w:r>
      <w:r>
        <w:rPr>
          <w:rFonts w:ascii="Consolas" w:hAnsi="Consolas"/>
          <w:sz w:val="14"/>
        </w:rPr>
        <w:t xml:space="preserve">    transaction_limit DECIMAL(18,2),</w:t>
        <w:br/>
      </w:r>
      <w:r>
        <w:rPr>
          <w:rFonts w:ascii="Consolas" w:hAnsi="Consolas"/>
          <w:sz w:val="14"/>
        </w:rPr>
        <w:t xml:space="preserve">    update_timestamp TIMESTAMP</w:t>
        <w:br/>
      </w:r>
      <w:r>
        <w:rPr>
          <w:rFonts w:ascii="Consolas" w:hAnsi="Consolas"/>
          <w:sz w:val="14"/>
        </w:rPr>
        <w:t>);</w:t>
      </w:r>
    </w:p>
    <w:p>
      <w:pPr>
        <w:pStyle w:val="Heading1"/>
      </w:pPr>
      <w:r>
        <w:t>28. Step 25 — Configure Customer Ingestion with Lakeflow Connect</w:t>
      </w:r>
    </w:p>
    <w:p>
      <w:pPr>
        <w:pStyle w:val="ListNumber"/>
      </w:pPr>
      <w:r>
        <w:t>In Databricks, open the data ingestion/Lakeflow Connect area available in your workspace.</w:t>
      </w:r>
    </w:p>
    <w:p>
      <w:pPr>
        <w:pStyle w:val="ListNumber"/>
      </w:pPr>
      <w:r>
        <w:t>Create a PostgreSQL connection.</w:t>
      </w:r>
    </w:p>
    <w:p>
      <w:pPr>
        <w:pStyle w:val="ListNumber"/>
      </w:pPr>
      <w:r>
        <w:t>Enter the PostgreSQL host, port, database, username and password using your approved secure connection method.</w:t>
      </w:r>
    </w:p>
    <w:p>
      <w:pPr>
        <w:pStyle w:val="ListNumber"/>
      </w:pPr>
      <w:r>
        <w:t>Test the connection.</w:t>
      </w:r>
    </w:p>
    <w:p>
      <w:pPr>
        <w:pStyle w:val="ListNumber"/>
      </w:pPr>
      <w:r>
        <w:t>Select the `customers` source table.</w:t>
      </w:r>
    </w:p>
    <w:p>
      <w:pPr>
        <w:pStyle w:val="ListNumber"/>
      </w:pPr>
      <w:r>
        <w:t>Set `customer_id` as the primary/business key.</w:t>
      </w:r>
    </w:p>
    <w:p>
      <w:pPr>
        <w:pStyle w:val="ListNumber"/>
      </w:pPr>
      <w:r>
        <w:t>Use `update_timestamp` as the incremental change/watermark column.</w:t>
      </w:r>
    </w:p>
    <w:p>
      <w:pPr>
        <w:pStyle w:val="ListNumber"/>
      </w:pPr>
      <w:r>
        <w:t>Set the destination under the `finguard.bronze` namespace.</w:t>
      </w:r>
    </w:p>
    <w:p>
      <w:pPr>
        <w:pStyle w:val="ListNumber"/>
      </w:pPr>
      <w:r>
        <w:t>Run the initial historical load.</w:t>
      </w:r>
    </w:p>
    <w:p>
      <w:pPr>
        <w:pStyle w:val="ListNumber"/>
      </w:pPr>
      <w:r>
        <w:t>Verify that the customer Bronze data exists.</w:t>
      </w:r>
    </w:p>
    <w:p>
      <w:pPr>
        <w:pStyle w:val="ListNumber"/>
      </w:pPr>
      <w:r>
        <w:t>Change one customer in PostgreSQL and verify that the next incremental run detects the change.</w:t>
      </w:r>
    </w:p>
    <w:tbl>
      <w:tblPr>
        <w:tblW w:type="auto" w:w="0"/>
        <w:tblLook w:firstColumn="1" w:firstRow="1" w:lastColumn="0" w:lastRow="0" w:noHBand="0" w:noVBand="1" w:val="04A0"/>
      </w:tblPr>
      <w:tblGrid>
        <w:gridCol w:w="10368"/>
      </w:tblGrid>
      <w:tr>
        <w:tc>
          <w:tcPr>
            <w:tcW w:type="dxa" w:w="10368"/>
            <w:shd w:fill="E2F0D9"/>
          </w:tcPr>
          <w:p>
            <w:r>
              <w:rPr>
                <w:b/>
                <w:sz w:val="19"/>
              </w:rPr>
              <w:t>CHECK: Why do this before the fraud rule?</w:t>
              <w:br/>
            </w:r>
            <w:r>
              <w:rPr>
                <w:sz w:val="18"/>
              </w:rPr>
              <w:t>The fraud rule cannot enrich a transaction with customer limit/email until customer data is available in Databricks.</w:t>
            </w:r>
          </w:p>
        </w:tc>
      </w:tr>
    </w:tbl>
    <w:p/>
    <w:p>
      <w:pPr>
        <w:pStyle w:val="Heading1"/>
      </w:pPr>
      <w:r>
        <w:t>29. Step 26 — Create customers_silver.py</w:t>
      </w:r>
    </w:p>
    <w:p>
      <w:pPr>
        <w:pStyle w:val="ListNumber"/>
      </w:pPr>
      <w:r>
        <w:t>Open the same Lakeflow pipeline.</w:t>
      </w:r>
    </w:p>
    <w:p>
      <w:pPr>
        <w:pStyle w:val="ListNumber"/>
      </w:pPr>
      <w:r>
        <w:t>Open the `silver` source folder.</w:t>
      </w:r>
    </w:p>
    <w:p>
      <w:pPr>
        <w:pStyle w:val="ListNumber"/>
      </w:pPr>
      <w:r>
        <w:t>Create a Transformation file named `customers_silver.py`.</w:t>
      </w:r>
    </w:p>
    <w:p>
      <w:pPr>
        <w:pStyle w:val="ListNumber"/>
      </w:pPr>
      <w:r>
        <w:t>Select Python.</w:t>
      </w:r>
    </w:p>
    <w:p>
      <w:pPr>
        <w:pStyle w:val="ListNumber"/>
      </w:pPr>
      <w:r>
        <w:t>Paste the complete code from Appendix B.</w:t>
      </w:r>
    </w:p>
    <w:p>
      <w:pPr>
        <w:pStyle w:val="ListNumber"/>
      </w:pPr>
      <w:r>
        <w:t>Save.</w:t>
      </w:r>
    </w:p>
    <w:p>
      <w:pPr>
        <w:pStyle w:val="ListNumber"/>
      </w:pPr>
      <w:r>
        <w:t>Run the pipeline.</w:t>
      </w:r>
    </w:p>
    <w:p>
      <w:pPr>
        <w:pStyle w:val="ListNumber"/>
      </w:pPr>
      <w:r>
        <w:t>Open `finguard.silver.customers` and inspect the rows.</w:t>
      </w:r>
    </w:p>
    <w:p>
      <w:pPr>
        <w:pStyle w:val="CodeBlock"/>
      </w:pPr>
      <w:r>
        <w:rPr>
          <w:rFonts w:ascii="Consolas" w:hAnsi="Consolas"/>
          <w:sz w:val="13"/>
        </w:rPr>
        <w:t># Import the Databricks Lakeflow Spark Declarative Pipelines API and give it the short name dp.</w:t>
        <w:br/>
      </w:r>
      <w:r>
        <w:rPr>
          <w:rFonts w:ascii="Consolas" w:hAnsi="Consolas"/>
          <w:sz w:val="13"/>
        </w:rPr>
        <w:t>from pyspark import pipelines as dp</w:t>
        <w:br/>
      </w:r>
      <w:r>
        <w:rPr>
          <w:rFonts w:ascii="Consolas" w:hAnsi="Consolas"/>
          <w:sz w:val="13"/>
        </w:rPr>
        <w:t># Import Spark SQL functions with the reusable F alias.</w:t>
        <w:br/>
      </w:r>
      <w:r>
        <w:rPr>
          <w:rFonts w:ascii="Consolas" w:hAnsi="Consolas"/>
          <w:sz w:val="13"/>
        </w:rPr>
        <w:t>from pyspark.sql import functions as F</w:t>
        <w:br/>
      </w:r>
      <w:r>
        <w:rPr>
          <w:rFonts w:ascii="Consolas" w:hAnsi="Consolas"/>
          <w:sz w:val="13"/>
        </w:rPr>
        <w:t># Import the Spark DataFrame type so the function return type is explicit.</w:t>
        <w:br/>
      </w:r>
      <w:r>
        <w:rPr>
          <w:rFonts w:ascii="Consolas" w:hAnsi="Consolas"/>
          <w:sz w:val="13"/>
        </w:rPr>
        <w:t>from pyspark.sql.dataframe import DataFrame</w:t>
        <w:br/>
      </w:r>
      <w:r>
        <w:rPr>
          <w:rFonts w:ascii="Consolas" w:hAnsi="Consolas"/>
          <w:sz w:val="13"/>
        </w:rPr>
        <w:br/>
      </w:r>
      <w:r>
        <w:rPr>
          <w:rFonts w:ascii="Consolas" w:hAnsi="Consolas"/>
          <w:sz w:val="13"/>
        </w:rPr>
        <w:t># Declare that the function below creates a Lakeflow-managed table.</w:t>
        <w:br/>
      </w:r>
      <w:r>
        <w:rPr>
          <w:rFonts w:ascii="Consolas" w:hAnsi="Consolas"/>
          <w:sz w:val="13"/>
        </w:rPr>
        <w:t>@dp.table(</w:t>
        <w:br/>
      </w:r>
      <w:r>
        <w:rPr>
          <w:rFonts w:ascii="Consolas" w:hAnsi="Consolas"/>
          <w:sz w:val="13"/>
        </w:rPr>
        <w:t># Set the fully qualified Unity Catalog target name.</w:t>
        <w:br/>
      </w:r>
      <w:r>
        <w:rPr>
          <w:rFonts w:ascii="Consolas" w:hAnsi="Consolas"/>
          <w:sz w:val="13"/>
        </w:rPr>
        <w:t>name="finguard.silver.customers"</w:t>
        <w:br/>
      </w:r>
      <w:r>
        <w:rPr>
          <w:rFonts w:ascii="Consolas" w:hAnsi="Consolas"/>
          <w:sz w:val="13"/>
        </w:rPr>
        <w:t># Execute this configuration, transformation, or application statement.</w:t>
        <w:br/>
      </w:r>
      <w:r>
        <w:rPr>
          <w:rFonts w:ascii="Consolas" w:hAnsi="Consolas"/>
          <w:sz w:val="13"/>
        </w:rPr>
        <w:t>,comment="Parsed and cleaned customer data"</w:t>
        <w:br/>
      </w:r>
      <w:r>
        <w:rPr>
          <w:rFonts w:ascii="Consolas" w:hAnsi="Consolas"/>
          <w:sz w:val="13"/>
        </w:rPr>
        <w:t># Execute this configuration, transformation, or application statement.</w:t>
        <w:br/>
      </w:r>
      <w:r>
        <w:rPr>
          <w:rFonts w:ascii="Consolas" w:hAnsi="Consolas"/>
          <w:sz w:val="13"/>
        </w:rPr>
        <w:t>)</w:t>
        <w:br/>
      </w:r>
      <w:r>
        <w:rPr>
          <w:rFonts w:ascii="Consolas" w:hAnsi="Consolas"/>
          <w:sz w:val="13"/>
        </w:rPr>
        <w:t># Declare a data-quality rule that drops rows failing the condition.</w:t>
        <w:br/>
      </w:r>
      <w:r>
        <w:rPr>
          <w:rFonts w:ascii="Consolas" w:hAnsi="Consolas"/>
          <w:sz w:val="13"/>
        </w:rPr>
        <w:t>@dp.expect_or_drop("valid_customer_id","customer_id IS NOT NULL")</w:t>
        <w:br/>
      </w:r>
      <w:r>
        <w:rPr>
          <w:rFonts w:ascii="Consolas" w:hAnsi="Consolas"/>
          <w:sz w:val="13"/>
        </w:rPr>
        <w:t># Define the function Lakeflow or Python will execute.</w:t>
        <w:br/>
      </w:r>
      <w:r>
        <w:rPr>
          <w:rFonts w:ascii="Consolas" w:hAnsi="Consolas"/>
          <w:sz w:val="13"/>
        </w:rPr>
        <w:t>def customers_silver() -&gt; DataFrame:</w:t>
        <w:br/>
      </w:r>
      <w:r>
        <w:rPr>
          <w:rFonts w:ascii="Consolas" w:hAnsi="Consolas"/>
          <w:sz w:val="13"/>
        </w:rPr>
        <w:t># Read an existing table incrementally as a streaming DataFrame.</w:t>
        <w:br/>
      </w:r>
      <w:r>
        <w:rPr>
          <w:rFonts w:ascii="Consolas" w:hAnsi="Consolas"/>
          <w:sz w:val="13"/>
        </w:rPr>
        <w:t xml:space="preserve">    bronze_df=spark.readStream.table("finguard.bronze.customers")</w:t>
        <w:br/>
      </w:r>
      <w:r>
        <w:rPr>
          <w:rFonts w:ascii="Consolas" w:hAnsi="Consolas"/>
          <w:sz w:val="13"/>
        </w:rPr>
        <w:br/>
      </w:r>
      <w:r>
        <w:rPr>
          <w:rFonts w:ascii="Consolas" w:hAnsi="Consolas"/>
          <w:sz w:val="13"/>
        </w:rPr>
        <w:t># Select and shape the exact output columns.</w:t>
        <w:br/>
      </w:r>
      <w:r>
        <w:rPr>
          <w:rFonts w:ascii="Consolas" w:hAnsi="Consolas"/>
          <w:sz w:val="13"/>
        </w:rPr>
        <w:t xml:space="preserve">    transformed_df=bronze_df.select(</w:t>
        <w:br/>
      </w:r>
      <w:r>
        <w:rPr>
          <w:rFonts w:ascii="Consolas" w:hAnsi="Consolas"/>
          <w:sz w:val="13"/>
        </w:rPr>
        <w:t># Execute this configuration, transformation, or application statement.</w:t>
        <w:br/>
      </w:r>
      <w:r>
        <w:rPr>
          <w:rFonts w:ascii="Consolas" w:hAnsi="Consolas"/>
          <w:sz w:val="13"/>
        </w:rPr>
        <w:t xml:space="preserve">        F.col("customer_id"),</w:t>
        <w:br/>
      </w:r>
      <w:r>
        <w:rPr>
          <w:rFonts w:ascii="Consolas" w:hAnsi="Consolas"/>
          <w:sz w:val="13"/>
        </w:rPr>
        <w:t># Execute this configuration, transformation, or application statement.</w:t>
        <w:br/>
      </w:r>
      <w:r>
        <w:rPr>
          <w:rFonts w:ascii="Consolas" w:hAnsi="Consolas"/>
          <w:sz w:val="13"/>
        </w:rPr>
        <w:t xml:space="preserve">        F.col("first_name"),</w:t>
        <w:br/>
      </w:r>
      <w:r>
        <w:rPr>
          <w:rFonts w:ascii="Consolas" w:hAnsi="Consolas"/>
          <w:sz w:val="13"/>
        </w:rPr>
        <w:t># Execute this configuration, transformation, or application statement.</w:t>
        <w:br/>
      </w:r>
      <w:r>
        <w:rPr>
          <w:rFonts w:ascii="Consolas" w:hAnsi="Consolas"/>
          <w:sz w:val="13"/>
        </w:rPr>
        <w:t xml:space="preserve">        F.col("last_name"),</w:t>
        <w:br/>
      </w:r>
      <w:r>
        <w:rPr>
          <w:rFonts w:ascii="Consolas" w:hAnsi="Consolas"/>
          <w:sz w:val="13"/>
        </w:rPr>
        <w:t># Execute this configuration, transformation, or application statement.</w:t>
        <w:br/>
      </w:r>
      <w:r>
        <w:rPr>
          <w:rFonts w:ascii="Consolas" w:hAnsi="Consolas"/>
          <w:sz w:val="13"/>
        </w:rPr>
        <w:t xml:space="preserve">        F.col("gender"),</w:t>
        <w:br/>
      </w:r>
      <w:r>
        <w:rPr>
          <w:rFonts w:ascii="Consolas" w:hAnsi="Consolas"/>
          <w:sz w:val="13"/>
        </w:rPr>
        <w:t># Execute this configuration, transformation, or application statement.</w:t>
        <w:br/>
      </w:r>
      <w:r>
        <w:rPr>
          <w:rFonts w:ascii="Consolas" w:hAnsi="Consolas"/>
          <w:sz w:val="13"/>
        </w:rPr>
        <w:t xml:space="preserve">        F.col("age"),</w:t>
        <w:br/>
      </w:r>
      <w:r>
        <w:rPr>
          <w:rFonts w:ascii="Consolas" w:hAnsi="Consolas"/>
          <w:sz w:val="13"/>
        </w:rPr>
        <w:t># Execute this configuration, transformation, or application statement.</w:t>
        <w:br/>
      </w:r>
      <w:r>
        <w:rPr>
          <w:rFonts w:ascii="Consolas" w:hAnsi="Consolas"/>
          <w:sz w:val="13"/>
        </w:rPr>
        <w:t xml:space="preserve">        F.col("city"),</w:t>
        <w:br/>
      </w:r>
      <w:r>
        <w:rPr>
          <w:rFonts w:ascii="Consolas" w:hAnsi="Consolas"/>
          <w:sz w:val="13"/>
        </w:rPr>
        <w:t># Execute this configuration, transformation, or application statement.</w:t>
        <w:br/>
      </w:r>
      <w:r>
        <w:rPr>
          <w:rFonts w:ascii="Consolas" w:hAnsi="Consolas"/>
          <w:sz w:val="13"/>
        </w:rPr>
        <w:t xml:space="preserve">        F.col("state"),</w:t>
        <w:br/>
      </w:r>
      <w:r>
        <w:rPr>
          <w:rFonts w:ascii="Consolas" w:hAnsi="Consolas"/>
          <w:sz w:val="13"/>
        </w:rPr>
        <w:t># Execute this configuration, transformation, or application statement.</w:t>
        <w:br/>
      </w:r>
      <w:r>
        <w:rPr>
          <w:rFonts w:ascii="Consolas" w:hAnsi="Consolas"/>
          <w:sz w:val="13"/>
        </w:rPr>
        <w:t xml:space="preserve">        F.col("country"),</w:t>
        <w:br/>
      </w:r>
      <w:r>
        <w:rPr>
          <w:rFonts w:ascii="Consolas" w:hAnsi="Consolas"/>
          <w:sz w:val="13"/>
        </w:rPr>
        <w:t># Execute this configuration, transformation, or application statement.</w:t>
        <w:br/>
      </w:r>
      <w:r>
        <w:rPr>
          <w:rFonts w:ascii="Consolas" w:hAnsi="Consolas"/>
          <w:sz w:val="13"/>
        </w:rPr>
        <w:t xml:space="preserve">        F.col("annual_income"),</w:t>
        <w:br/>
      </w:r>
      <w:r>
        <w:rPr>
          <w:rFonts w:ascii="Consolas" w:hAnsi="Consolas"/>
          <w:sz w:val="13"/>
        </w:rPr>
        <w:t># Execute this configuration, transformation, or application statement.</w:t>
        <w:br/>
      </w:r>
      <w:r>
        <w:rPr>
          <w:rFonts w:ascii="Consolas" w:hAnsi="Consolas"/>
          <w:sz w:val="13"/>
        </w:rPr>
        <w:t xml:space="preserve">        F.col("customer_segment"),</w:t>
        <w:br/>
      </w:r>
      <w:r>
        <w:rPr>
          <w:rFonts w:ascii="Consolas" w:hAnsi="Consolas"/>
          <w:sz w:val="13"/>
        </w:rPr>
        <w:t># Convert text into a Spark date.</w:t>
        <w:br/>
      </w:r>
      <w:r>
        <w:rPr>
          <w:rFonts w:ascii="Consolas" w:hAnsi="Consolas"/>
          <w:sz w:val="13"/>
        </w:rPr>
        <w:t xml:space="preserve">        F.to_date(F.col("account_open_date"), "yyyy-MM-dd").alias("account_open_date"),</w:t>
        <w:br/>
      </w:r>
      <w:r>
        <w:rPr>
          <w:rFonts w:ascii="Consolas" w:hAnsi="Consolas"/>
          <w:sz w:val="13"/>
        </w:rPr>
        <w:t># Execute this configuration, transformation, or application statement.</w:t>
        <w:br/>
      </w:r>
      <w:r>
        <w:rPr>
          <w:rFonts w:ascii="Consolas" w:hAnsi="Consolas"/>
          <w:sz w:val="13"/>
        </w:rPr>
        <w:t xml:space="preserve">        F.col("risk_score"),</w:t>
        <w:br/>
      </w:r>
      <w:r>
        <w:rPr>
          <w:rFonts w:ascii="Consolas" w:hAnsi="Consolas"/>
          <w:sz w:val="13"/>
        </w:rPr>
        <w:t># Execute this configuration, transformation, or application statement.</w:t>
        <w:br/>
      </w:r>
      <w:r>
        <w:rPr>
          <w:rFonts w:ascii="Consolas" w:hAnsi="Consolas"/>
          <w:sz w:val="13"/>
        </w:rPr>
        <w:t xml:space="preserve">        F.col("preferred_spending_min"),</w:t>
        <w:br/>
      </w:r>
      <w:r>
        <w:rPr>
          <w:rFonts w:ascii="Consolas" w:hAnsi="Consolas"/>
          <w:sz w:val="13"/>
        </w:rPr>
        <w:t># Execute this configuration, transformation, or application statement.</w:t>
        <w:br/>
      </w:r>
      <w:r>
        <w:rPr>
          <w:rFonts w:ascii="Consolas" w:hAnsi="Consolas"/>
          <w:sz w:val="13"/>
        </w:rPr>
        <w:t xml:space="preserve">        F.col("preferred_spending_max"),</w:t>
        <w:br/>
      </w:r>
      <w:r>
        <w:rPr>
          <w:rFonts w:ascii="Consolas" w:hAnsi="Consolas"/>
          <w:sz w:val="13"/>
        </w:rPr>
        <w:t># Execute this configuration, transformation, or application statement.</w:t>
        <w:br/>
      </w:r>
      <w:r>
        <w:rPr>
          <w:rFonts w:ascii="Consolas" w:hAnsi="Consolas"/>
          <w:sz w:val="13"/>
        </w:rPr>
        <w:t xml:space="preserve">        F.col("preferred_city"),</w:t>
        <w:br/>
      </w:r>
      <w:r>
        <w:rPr>
          <w:rFonts w:ascii="Consolas" w:hAnsi="Consolas"/>
          <w:sz w:val="13"/>
        </w:rPr>
        <w:t># Execute this configuration, transformation, or application statement.</w:t>
        <w:br/>
      </w:r>
      <w:r>
        <w:rPr>
          <w:rFonts w:ascii="Consolas" w:hAnsi="Consolas"/>
          <w:sz w:val="13"/>
        </w:rPr>
        <w:t xml:space="preserve">        F.col("preferred_country"),</w:t>
        <w:br/>
      </w:r>
      <w:r>
        <w:rPr>
          <w:rFonts w:ascii="Consolas" w:hAnsi="Consolas"/>
          <w:sz w:val="13"/>
        </w:rPr>
        <w:t># Execute this configuration, transformation, or application statement.</w:t>
        <w:br/>
      </w:r>
      <w:r>
        <w:rPr>
          <w:rFonts w:ascii="Consolas" w:hAnsi="Consolas"/>
          <w:sz w:val="13"/>
        </w:rPr>
        <w:t xml:space="preserve">        F.col("trusted_device_id"),</w:t>
        <w:br/>
      </w:r>
      <w:r>
        <w:rPr>
          <w:rFonts w:ascii="Consolas" w:hAnsi="Consolas"/>
          <w:sz w:val="13"/>
        </w:rPr>
        <w:t># Execute this configuration, transformation, or application statement.</w:t>
        <w:br/>
      </w:r>
      <w:r>
        <w:rPr>
          <w:rFonts w:ascii="Consolas" w:hAnsi="Consolas"/>
          <w:sz w:val="13"/>
        </w:rPr>
        <w:t xml:space="preserve">        F.col("card_number"),</w:t>
        <w:br/>
      </w:r>
      <w:r>
        <w:rPr>
          <w:rFonts w:ascii="Consolas" w:hAnsi="Consolas"/>
          <w:sz w:val="13"/>
        </w:rPr>
        <w:t># Execute this configuration, transformation, or application statement.</w:t>
        <w:br/>
      </w:r>
      <w:r>
        <w:rPr>
          <w:rFonts w:ascii="Consolas" w:hAnsi="Consolas"/>
          <w:sz w:val="13"/>
        </w:rPr>
        <w:t xml:space="preserve">        F.col("card_type"),</w:t>
        <w:br/>
      </w:r>
      <w:r>
        <w:rPr>
          <w:rFonts w:ascii="Consolas" w:hAnsi="Consolas"/>
          <w:sz w:val="13"/>
        </w:rPr>
        <w:t># Execute this configuration, transformation, or application statement.</w:t>
        <w:br/>
      </w:r>
      <w:r>
        <w:rPr>
          <w:rFonts w:ascii="Consolas" w:hAnsi="Consolas"/>
          <w:sz w:val="13"/>
        </w:rPr>
        <w:t xml:space="preserve">        F.col("email"),</w:t>
        <w:br/>
      </w:r>
      <w:r>
        <w:rPr>
          <w:rFonts w:ascii="Consolas" w:hAnsi="Consolas"/>
          <w:sz w:val="13"/>
        </w:rPr>
        <w:t># Execute this configuration, transformation, or application statement.</w:t>
        <w:br/>
      </w:r>
      <w:r>
        <w:rPr>
          <w:rFonts w:ascii="Consolas" w:hAnsi="Consolas"/>
          <w:sz w:val="13"/>
        </w:rPr>
        <w:t xml:space="preserve">        F.col("transaction_limit"),</w:t>
        <w:br/>
      </w:r>
      <w:r>
        <w:rPr>
          <w:rFonts w:ascii="Consolas" w:hAnsi="Consolas"/>
          <w:sz w:val="13"/>
        </w:rPr>
        <w:t># Add the current processing/ingestion timestamp.</w:t>
        <w:br/>
      </w:r>
      <w:r>
        <w:rPr>
          <w:rFonts w:ascii="Consolas" w:hAnsi="Consolas"/>
          <w:sz w:val="13"/>
        </w:rPr>
        <w:t xml:space="preserve">        F.current_timestamp().alias("silver_ingestion_timestamp")</w:t>
        <w:br/>
      </w:r>
      <w:r>
        <w:rPr>
          <w:rFonts w:ascii="Consolas" w:hAnsi="Consolas"/>
          <w:sz w:val="13"/>
        </w:rPr>
        <w:t># Execute this configuration, transformation, or application statement.</w:t>
        <w:br/>
      </w:r>
      <w:r>
        <w:rPr>
          <w:rFonts w:ascii="Consolas" w:hAnsi="Consolas"/>
          <w:sz w:val="13"/>
        </w:rPr>
        <w:t xml:space="preserve">    )</w:t>
        <w:br/>
      </w:r>
      <w:r>
        <w:rPr>
          <w:rFonts w:ascii="Consolas" w:hAnsi="Consolas"/>
          <w:sz w:val="13"/>
        </w:rPr>
        <w:br/>
      </w:r>
      <w:r>
        <w:rPr>
          <w:rFonts w:ascii="Consolas" w:hAnsi="Consolas"/>
          <w:sz w:val="13"/>
        </w:rPr>
        <w:t># Return the resulting DataFrame/value to the caller or pipeline.</w:t>
        <w:br/>
      </w:r>
      <w:r>
        <w:rPr>
          <w:rFonts w:ascii="Consolas" w:hAnsi="Consolas"/>
          <w:sz w:val="13"/>
        </w:rPr>
        <w:t xml:space="preserve">    return transformed_df</w:t>
      </w:r>
    </w:p>
    <w:p>
      <w:pPr>
        <w:pStyle w:val="Heading1"/>
      </w:pPr>
      <w:r>
        <w:t>30. Step 27 — Create the High-Value Fraud Gold Table</w:t>
      </w:r>
    </w:p>
    <w:p>
      <w:pPr>
        <w:pStyle w:val="ListNumber"/>
      </w:pPr>
      <w:r>
        <w:t>In the Lakeflow pipeline editor, create a `gold` source-code folder.</w:t>
      </w:r>
    </w:p>
    <w:p>
      <w:pPr>
        <w:pStyle w:val="ListNumber"/>
      </w:pPr>
      <w:r>
        <w:t>Inside `gold`, create a Python Transformation file named `high_value_transactions_alert.py`.</w:t>
      </w:r>
    </w:p>
    <w:p>
      <w:pPr>
        <w:pStyle w:val="ListNumber"/>
      </w:pPr>
      <w:r>
        <w:t>Paste the complete code from Appendix B.</w:t>
      </w:r>
    </w:p>
    <w:p>
      <w:pPr>
        <w:pStyle w:val="ListNumber"/>
      </w:pPr>
      <w:r>
        <w:t>Save the file.</w:t>
      </w:r>
    </w:p>
    <w:p>
      <w:pPr>
        <w:pStyle w:val="CodeBlock"/>
      </w:pPr>
      <w:r>
        <w:rPr>
          <w:rFonts w:ascii="Consolas" w:hAnsi="Consolas"/>
          <w:sz w:val="12"/>
        </w:rPr>
        <w:t># Import the Databricks Lakeflow Spark Declarative Pipelines API and give it the short name dp.</w:t>
        <w:br/>
      </w:r>
      <w:r>
        <w:rPr>
          <w:rFonts w:ascii="Consolas" w:hAnsi="Consolas"/>
          <w:sz w:val="12"/>
        </w:rPr>
        <w:t>from pyspark import pipelines as dp</w:t>
        <w:br/>
      </w:r>
      <w:r>
        <w:rPr>
          <w:rFonts w:ascii="Consolas" w:hAnsi="Consolas"/>
          <w:sz w:val="12"/>
        </w:rPr>
        <w:t># Import the Spark DataFrame type so the function return type is explicit.</w:t>
        <w:br/>
      </w:r>
      <w:r>
        <w:rPr>
          <w:rFonts w:ascii="Consolas" w:hAnsi="Consolas"/>
          <w:sz w:val="12"/>
        </w:rPr>
        <w:t>from pyspark.sql.dataframe import DataFrame</w:t>
        <w:br/>
      </w:r>
      <w:r>
        <w:rPr>
          <w:rFonts w:ascii="Consolas" w:hAnsi="Consolas"/>
          <w:sz w:val="12"/>
        </w:rPr>
        <w:t># Import Spark SQL functions with the reusable F alias.</w:t>
        <w:br/>
      </w:r>
      <w:r>
        <w:rPr>
          <w:rFonts w:ascii="Consolas" w:hAnsi="Consolas"/>
          <w:sz w:val="12"/>
        </w:rPr>
        <w:t>from pyspark.sql import functions as F</w:t>
        <w:br/>
      </w:r>
      <w:r>
        <w:rPr>
          <w:rFonts w:ascii="Consolas" w:hAnsi="Consolas"/>
          <w:sz w:val="12"/>
        </w:rPr>
        <w:br/>
      </w:r>
      <w:r>
        <w:rPr>
          <w:rFonts w:ascii="Consolas" w:hAnsi="Consolas"/>
          <w:sz w:val="12"/>
        </w:rPr>
        <w:br/>
      </w:r>
      <w:r>
        <w:rPr>
          <w:rFonts w:ascii="Consolas" w:hAnsi="Consolas"/>
          <w:sz w:val="12"/>
        </w:rPr>
        <w:t># Declare that the function below creates a Lakeflow-managed table.</w:t>
        <w:br/>
      </w:r>
      <w:r>
        <w:rPr>
          <w:rFonts w:ascii="Consolas" w:hAnsi="Consolas"/>
          <w:sz w:val="12"/>
        </w:rPr>
        <w:t>@dp.table(</w:t>
        <w:br/>
      </w:r>
      <w:r>
        <w:rPr>
          <w:rFonts w:ascii="Consolas" w:hAnsi="Consolas"/>
          <w:sz w:val="12"/>
        </w:rPr>
        <w:t># Set the fully qualified Unity Catalog target name.</w:t>
        <w:br/>
      </w:r>
      <w:r>
        <w:rPr>
          <w:rFonts w:ascii="Consolas" w:hAnsi="Consolas"/>
          <w:sz w:val="12"/>
        </w:rPr>
        <w:t>name="finguard.gold.high_value_transactions_alert"</w:t>
        <w:br/>
      </w:r>
      <w:r>
        <w:rPr>
          <w:rFonts w:ascii="Consolas" w:hAnsi="Consolas"/>
          <w:sz w:val="12"/>
        </w:rPr>
        <w:t># Execute this configuration, transformation, or application statement.</w:t>
        <w:br/>
      </w:r>
      <w:r>
        <w:rPr>
          <w:rFonts w:ascii="Consolas" w:hAnsi="Consolas"/>
          <w:sz w:val="12"/>
        </w:rPr>
        <w:t>,comment="Alert details where transaciton has been performed with value higher than what is configured by customer"</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Define the function Lakeflow or Python will execute.</w:t>
        <w:br/>
      </w:r>
      <w:r>
        <w:rPr>
          <w:rFonts w:ascii="Consolas" w:hAnsi="Consolas"/>
          <w:sz w:val="12"/>
        </w:rPr>
        <w:t>def high_value_transactions_alert() -&gt; DataFrame:</w:t>
        <w:br/>
      </w:r>
      <w:r>
        <w:rPr>
          <w:rFonts w:ascii="Consolas" w:hAnsi="Consolas"/>
          <w:sz w:val="12"/>
        </w:rPr>
        <w:br/>
      </w:r>
      <w:r>
        <w:rPr>
          <w:rFonts w:ascii="Consolas" w:hAnsi="Consolas"/>
          <w:sz w:val="12"/>
        </w:rPr>
        <w:t># Read an existing table incrementally as a streaming DataFrame.</w:t>
        <w:br/>
      </w:r>
      <w:r>
        <w:rPr>
          <w:rFonts w:ascii="Consolas" w:hAnsi="Consolas"/>
          <w:sz w:val="12"/>
        </w:rPr>
        <w:t xml:space="preserve">    transactions=spark.readStream.table("finguard.silver.transactions")</w:t>
        <w:br/>
      </w:r>
      <w:r>
        <w:rPr>
          <w:rFonts w:ascii="Consolas" w:hAnsi="Consolas"/>
          <w:sz w:val="12"/>
        </w:rPr>
        <w:t># Read an existing table as static/reference data.</w:t>
        <w:br/>
      </w:r>
      <w:r>
        <w:rPr>
          <w:rFonts w:ascii="Consolas" w:hAnsi="Consolas"/>
          <w:sz w:val="12"/>
        </w:rPr>
        <w:t xml:space="preserve">    customers=spark.read.table("finguard.silver.customers")</w:t>
        <w:br/>
      </w:r>
      <w:r>
        <w:rPr>
          <w:rFonts w:ascii="Consolas" w:hAnsi="Consolas"/>
          <w:sz w:val="12"/>
        </w:rPr>
        <w:br/>
      </w:r>
      <w:r>
        <w:rPr>
          <w:rFonts w:ascii="Consolas" w:hAnsi="Consolas"/>
          <w:sz w:val="12"/>
        </w:rPr>
        <w:t># Combine datasets using the specified join condition.</w:t>
        <w:br/>
      </w:r>
      <w:r>
        <w:rPr>
          <w:rFonts w:ascii="Consolas" w:hAnsi="Consolas"/>
          <w:sz w:val="12"/>
        </w:rPr>
        <w:t xml:space="preserve">    joined_df=(transactions.join(customers,transactions.customer_id==customers.customer_id,"left")</w:t>
        <w:br/>
      </w:r>
      <w:r>
        <w:rPr>
          <w:rFonts w:ascii="Consolas" w:hAnsi="Consolas"/>
          <w:sz w:val="12"/>
        </w:rPr>
        <w:t># Keep only rows matching the specified business/data-quality condition.</w:t>
        <w:br/>
      </w:r>
      <w:r>
        <w:rPr>
          <w:rFonts w:ascii="Consolas" w:hAnsi="Consolas"/>
          <w:sz w:val="12"/>
        </w:rPr>
        <w:t xml:space="preserve">                .filter(F.col("amount")&gt;F.col("transaction_limit"))</w:t>
        <w:br/>
      </w:r>
      <w:r>
        <w:rPr>
          <w:rFonts w:ascii="Consolas" w:hAnsi="Consolas"/>
          <w:sz w:val="12"/>
        </w:rPr>
        <w:t># Select and shape the exact output columns.</w:t>
        <w:br/>
      </w:r>
      <w:r>
        <w:rPr>
          <w:rFonts w:ascii="Consolas" w:hAnsi="Consolas"/>
          <w:sz w:val="12"/>
        </w:rPr>
        <w:t xml:space="preserve">                .select(</w:t>
        <w:br/>
      </w:r>
      <w:r>
        <w:rPr>
          <w:rFonts w:ascii="Consolas" w:hAnsi="Consolas"/>
          <w:sz w:val="12"/>
        </w:rPr>
        <w:t># Concatenate values using a delimiter.</w:t>
        <w:br/>
      </w:r>
      <w:r>
        <w:rPr>
          <w:rFonts w:ascii="Consolas" w:hAnsi="Consolas"/>
          <w:sz w:val="12"/>
        </w:rPr>
        <w:t xml:space="preserve">                    F.concat_ws("-",F.lit("ALERT"),F.col("transaction_id")).alias("alert_id"),</w:t>
        <w:br/>
      </w:r>
      <w:r>
        <w:rPr>
          <w:rFonts w:ascii="Consolas" w:hAnsi="Consolas"/>
          <w:sz w:val="12"/>
        </w:rPr>
        <w:t># Create a literal constant expression.</w:t>
        <w:br/>
      </w:r>
      <w:r>
        <w:rPr>
          <w:rFonts w:ascii="Consolas" w:hAnsi="Consolas"/>
          <w:sz w:val="12"/>
        </w:rPr>
        <w:t xml:space="preserve">                    F.lit("HIGH_VALUE_TRANSACTION").alias("alert_type"),</w:t>
        <w:br/>
      </w:r>
      <w:r>
        <w:rPr>
          <w:rFonts w:ascii="Consolas" w:hAnsi="Consolas"/>
          <w:sz w:val="12"/>
        </w:rPr>
        <w:t># Add the current processing/ingestion timestamp.</w:t>
        <w:br/>
      </w:r>
      <w:r>
        <w:rPr>
          <w:rFonts w:ascii="Consolas" w:hAnsi="Consolas"/>
          <w:sz w:val="12"/>
        </w:rPr>
        <w:t xml:space="preserve">                    F.current_timestamp().alias("alert_timestamp"),</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transactions.transaction_id,</w:t>
        <w:br/>
      </w:r>
      <w:r>
        <w:rPr>
          <w:rFonts w:ascii="Consolas" w:hAnsi="Consolas"/>
          <w:sz w:val="12"/>
        </w:rPr>
        <w:t># Execute this configuration, transformation, or application statement.</w:t>
        <w:br/>
      </w:r>
      <w:r>
        <w:rPr>
          <w:rFonts w:ascii="Consolas" w:hAnsi="Consolas"/>
          <w:sz w:val="12"/>
        </w:rPr>
        <w:t xml:space="preserve">                    transactions.customer_id,</w:t>
        <w:br/>
      </w:r>
      <w:r>
        <w:rPr>
          <w:rFonts w:ascii="Consolas" w:hAnsi="Consolas"/>
          <w:sz w:val="12"/>
        </w:rPr>
        <w:t># Rename the expression to a clear output column name.</w:t>
        <w:br/>
      </w:r>
      <w:r>
        <w:rPr>
          <w:rFonts w:ascii="Consolas" w:hAnsi="Consolas"/>
          <w:sz w:val="12"/>
        </w:rPr>
        <w:t xml:space="preserve">                    customers.email.alias("customer_email"),</w:t>
        <w:br/>
      </w:r>
      <w:r>
        <w:rPr>
          <w:rFonts w:ascii="Consolas" w:hAnsi="Consolas"/>
          <w:sz w:val="12"/>
        </w:rPr>
        <w:t># Concatenate values using a delimiter.</w:t>
        <w:br/>
      </w:r>
      <w:r>
        <w:rPr>
          <w:rFonts w:ascii="Consolas" w:hAnsi="Consolas"/>
          <w:sz w:val="12"/>
        </w:rPr>
        <w:t xml:space="preserve">                    F.concat_ws(" ",F.col("first_name"),F.col("last_name")).alias("customer_name"),</w:t>
        <w:br/>
      </w:r>
      <w:r>
        <w:rPr>
          <w:rFonts w:ascii="Consolas" w:hAnsi="Consolas"/>
          <w:sz w:val="12"/>
        </w:rPr>
        <w:t># Rename the expression to a clear output column name.</w:t>
        <w:br/>
      </w:r>
      <w:r>
        <w:rPr>
          <w:rFonts w:ascii="Consolas" w:hAnsi="Consolas"/>
          <w:sz w:val="12"/>
        </w:rPr>
        <w:t xml:space="preserve">                    transactions.amount.alias("transaction_amount"),</w:t>
        <w:br/>
      </w:r>
      <w:r>
        <w:rPr>
          <w:rFonts w:ascii="Consolas" w:hAnsi="Consolas"/>
          <w:sz w:val="12"/>
        </w:rPr>
        <w:t># Execute this configuration, transformation, or application statement.</w:t>
        <w:br/>
      </w:r>
      <w:r>
        <w:rPr>
          <w:rFonts w:ascii="Consolas" w:hAnsi="Consolas"/>
          <w:sz w:val="12"/>
        </w:rPr>
        <w:t xml:space="preserve">                    customers.transaction_limit,</w:t>
        <w:br/>
      </w:r>
      <w:r>
        <w:rPr>
          <w:rFonts w:ascii="Consolas" w:hAnsi="Consolas"/>
          <w:sz w:val="12"/>
        </w:rPr>
        <w:t># Execute this configuration, transformation, or application statement.</w:t>
        <w:br/>
      </w:r>
      <w:r>
        <w:rPr>
          <w:rFonts w:ascii="Consolas" w:hAnsi="Consolas"/>
          <w:sz w:val="12"/>
        </w:rPr>
        <w:t xml:space="preserve">                    transactions.currency,</w:t>
        <w:br/>
      </w:r>
      <w:r>
        <w:rPr>
          <w:rFonts w:ascii="Consolas" w:hAnsi="Consolas"/>
          <w:sz w:val="12"/>
        </w:rPr>
        <w:t># Execute this configuration, transformation, or application statement.</w:t>
        <w:br/>
      </w:r>
      <w:r>
        <w:rPr>
          <w:rFonts w:ascii="Consolas" w:hAnsi="Consolas"/>
          <w:sz w:val="12"/>
        </w:rPr>
        <w:t xml:space="preserve">                    transactions.merchant_name,</w:t>
        <w:br/>
      </w:r>
      <w:r>
        <w:rPr>
          <w:rFonts w:ascii="Consolas" w:hAnsi="Consolas"/>
          <w:sz w:val="12"/>
        </w:rPr>
        <w:t># Execute this configuration, transformation, or application statement.</w:t>
        <w:br/>
      </w:r>
      <w:r>
        <w:rPr>
          <w:rFonts w:ascii="Consolas" w:hAnsi="Consolas"/>
          <w:sz w:val="12"/>
        </w:rPr>
        <w:t xml:space="preserve">                    transactions.merchant_category,</w:t>
        <w:br/>
      </w:r>
      <w:r>
        <w:rPr>
          <w:rFonts w:ascii="Consolas" w:hAnsi="Consolas"/>
          <w:sz w:val="12"/>
        </w:rPr>
        <w:t># Execute this configuration, transformation, or application statement.</w:t>
        <w:br/>
      </w:r>
      <w:r>
        <w:rPr>
          <w:rFonts w:ascii="Consolas" w:hAnsi="Consolas"/>
          <w:sz w:val="12"/>
        </w:rPr>
        <w:t xml:space="preserve">                    transactions.transaction_type,</w:t>
        <w:br/>
      </w:r>
      <w:r>
        <w:rPr>
          <w:rFonts w:ascii="Consolas" w:hAnsi="Consolas"/>
          <w:sz w:val="12"/>
        </w:rPr>
        <w:t># Execute this configuration, transformation, or application statement.</w:t>
        <w:br/>
      </w:r>
      <w:r>
        <w:rPr>
          <w:rFonts w:ascii="Consolas" w:hAnsi="Consolas"/>
          <w:sz w:val="12"/>
        </w:rPr>
        <w:t xml:space="preserve">                    transactions.payment_channel,</w:t>
        <w:br/>
      </w:r>
      <w:r>
        <w:rPr>
          <w:rFonts w:ascii="Consolas" w:hAnsi="Consolas"/>
          <w:sz w:val="12"/>
        </w:rPr>
        <w:t># Execute this configuration, transformation, or application statement.</w:t>
        <w:br/>
      </w:r>
      <w:r>
        <w:rPr>
          <w:rFonts w:ascii="Consolas" w:hAnsi="Consolas"/>
          <w:sz w:val="12"/>
        </w:rPr>
        <w:t xml:space="preserve">                    transactions.city,</w:t>
        <w:br/>
      </w:r>
      <w:r>
        <w:rPr>
          <w:rFonts w:ascii="Consolas" w:hAnsi="Consolas"/>
          <w:sz w:val="12"/>
        </w:rPr>
        <w:t># Execute this configuration, transformation, or application statement.</w:t>
        <w:br/>
      </w:r>
      <w:r>
        <w:rPr>
          <w:rFonts w:ascii="Consolas" w:hAnsi="Consolas"/>
          <w:sz w:val="12"/>
        </w:rPr>
        <w:t xml:space="preserve">                    transactions.country,</w:t>
        <w:br/>
      </w:r>
      <w:r>
        <w:rPr>
          <w:rFonts w:ascii="Consolas" w:hAnsi="Consolas"/>
          <w:sz w:val="12"/>
        </w:rPr>
        <w:t># Execute this configuration, transformation, or application statement.</w:t>
        <w:br/>
      </w:r>
      <w:r>
        <w:rPr>
          <w:rFonts w:ascii="Consolas" w:hAnsi="Consolas"/>
          <w:sz w:val="12"/>
        </w:rPr>
        <w:t xml:space="preserve">                    transactions.is_international,</w:t>
        <w:br/>
      </w:r>
      <w:r>
        <w:rPr>
          <w:rFonts w:ascii="Consolas" w:hAnsi="Consolas"/>
          <w:sz w:val="12"/>
        </w:rPr>
        <w:t># Execute this configuration, transformation, or application statement.</w:t>
        <w:br/>
      </w:r>
      <w:r>
        <w:rPr>
          <w:rFonts w:ascii="Consolas" w:hAnsi="Consolas"/>
          <w:sz w:val="12"/>
        </w:rPr>
        <w:t xml:space="preserve">                    transactions.transaction_timestamp,</w:t>
        <w:br/>
      </w:r>
      <w:r>
        <w:rPr>
          <w:rFonts w:ascii="Consolas" w:hAnsi="Consolas"/>
          <w:sz w:val="12"/>
        </w:rPr>
        <w:t># Execute this configuration, transformation, or application statement.</w:t>
        <w:br/>
      </w:r>
      <w:r>
        <w:rPr>
          <w:rFonts w:ascii="Consolas" w:hAnsi="Consolas"/>
          <w:sz w:val="12"/>
        </w:rPr>
        <w:t xml:space="preserve">                    transactions.status </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joined_df</w:t>
      </w:r>
    </w:p>
    <w:p>
      <w:pPr>
        <w:pStyle w:val="Heading2"/>
      </w:pPr>
      <w:r>
        <w:t>30.1 The actual business rule</w:t>
      </w:r>
    </w:p>
    <w:p>
      <w:pPr>
        <w:pStyle w:val="CodeBlock"/>
      </w:pPr>
      <w:r>
        <w:rPr>
          <w:rFonts w:ascii="Consolas" w:hAnsi="Consolas"/>
          <w:sz w:val="16"/>
        </w:rPr>
        <w:t>transactions.amount &gt; transaction_limit</w:t>
      </w:r>
    </w:p>
    <w:p>
      <w:r>
        <w:t>The transaction stream is joined to the customer reference table using `customer_id`. Only transactions whose amount is greater than the customer's configured `transaction_limit` become Gold alerts.</w:t>
      </w:r>
    </w:p>
    <w:p>
      <w:pPr>
        <w:pStyle w:val="Heading1"/>
      </w:pPr>
      <w:r>
        <w:t>31. Step 28 — Test the High-Value Alert</w:t>
      </w:r>
    </w:p>
    <w:p>
      <w:pPr>
        <w:pStyle w:val="ListNumber"/>
      </w:pPr>
      <w:r>
        <w:t>Start the normal producer if it is not already running.</w:t>
      </w:r>
    </w:p>
    <w:p>
      <w:pPr>
        <w:pStyle w:val="ListNumber"/>
      </w:pPr>
      <w:r>
        <w:t>Start the controlled high-value producer `producer_fraud_transaction.py`.</w:t>
      </w:r>
    </w:p>
    <w:p>
      <w:pPr>
        <w:pStyle w:val="ListNumber"/>
      </w:pPr>
      <w:r>
        <w:t>Wait for the transaction to arrive in Kafka.</w:t>
      </w:r>
    </w:p>
    <w:p>
      <w:pPr>
        <w:pStyle w:val="ListNumber"/>
      </w:pPr>
      <w:r>
        <w:t>Run/refresh the Lakeflow pipeline.</w:t>
      </w:r>
    </w:p>
    <w:p>
      <w:pPr>
        <w:pStyle w:val="ListNumber"/>
      </w:pPr>
      <w:r>
        <w:t>Open `finguard.gold.high_value_transactions_alert`.</w:t>
      </w:r>
    </w:p>
    <w:p>
      <w:pPr>
        <w:pStyle w:val="ListNumber"/>
      </w:pPr>
      <w:r>
        <w:t>Confirm an alert row exists.</w:t>
      </w:r>
    </w:p>
    <w:p>
      <w:pPr>
        <w:pStyle w:val="ListNumber"/>
      </w:pPr>
      <w:r>
        <w:t>Check `alert_type`, `transaction_amount`, `transaction_limit`, `customer_email`, `customer_name` and merchant fields.</w:t>
      </w:r>
    </w:p>
    <w:tbl>
      <w:tblPr>
        <w:tblW w:type="auto" w:w="0"/>
        <w:tblLook w:firstColumn="1" w:firstRow="1" w:lastColumn="0" w:lastRow="0" w:noHBand="0" w:noVBand="1" w:val="04A0"/>
      </w:tblPr>
      <w:tblGrid>
        <w:gridCol w:w="10368"/>
      </w:tblGrid>
      <w:tr>
        <w:tc>
          <w:tcPr>
            <w:tcW w:type="dxa" w:w="10368"/>
            <w:shd w:fill="E2F0D9"/>
          </w:tcPr>
          <w:p>
            <w:r>
              <w:rPr>
                <w:b/>
                <w:sz w:val="19"/>
              </w:rPr>
              <w:t>CHECK: Test example</w:t>
              <w:br/>
            </w:r>
            <w:r>
              <w:rPr>
                <w:sz w:val="18"/>
              </w:rPr>
              <w:t>If the customer limit is 100,000 and the transaction amount is 125,000, the transaction qualifies for the high-value alert.</w:t>
            </w:r>
          </w:p>
        </w:tc>
      </w:tr>
    </w:tbl>
    <w:p/>
    <w:p>
      <w:pPr>
        <w:pStyle w:val="Heading1"/>
      </w:pPr>
      <w:r>
        <w:t>32. Step 29 — Configure Gmail Alerting</w:t>
      </w:r>
    </w:p>
    <w:p>
      <w:r>
        <w:t>For this project we use Gmail SMTP as a demonstration notification channel. Create a Google app password and store it in Databricks secret storage.</w:t>
      </w:r>
    </w:p>
    <w:p>
      <w:pPr>
        <w:pStyle w:val="ListNumber"/>
      </w:pPr>
      <w:r>
        <w:t>Open your Google account security settings.</w:t>
      </w:r>
    </w:p>
    <w:p>
      <w:pPr>
        <w:pStyle w:val="ListNumber"/>
      </w:pPr>
      <w:r>
        <w:t>Enable the account security requirements needed to create an app password.</w:t>
      </w:r>
    </w:p>
    <w:p>
      <w:pPr>
        <w:pStyle w:val="ListNumber"/>
      </w:pPr>
      <w:r>
        <w:t>Create an App Password specifically for FinGuard testing.</w:t>
      </w:r>
    </w:p>
    <w:p>
      <w:pPr>
        <w:pStyle w:val="ListNumber"/>
      </w:pPr>
      <w:r>
        <w:t>Copy the generated app password immediately.</w:t>
      </w:r>
    </w:p>
    <w:p>
      <w:pPr>
        <w:pStyle w:val="ListNumber"/>
      </w:pPr>
      <w:r>
        <w:t>Do not put the app password directly into the pipeline source code.</w:t>
      </w:r>
    </w:p>
    <w:p>
      <w:pPr>
        <w:pStyle w:val="ListNumber"/>
      </w:pPr>
      <w:r>
        <w:t>Store it in the Databricks secret scope as the configured Gmail secret.</w:t>
      </w:r>
    </w:p>
    <w:p>
      <w:pPr>
        <w:pStyle w:val="ListNumber"/>
      </w:pPr>
      <w:r>
        <w:t>Run the test-email notebook/code in Appendix B.</w:t>
      </w:r>
    </w:p>
    <w:p>
      <w:pPr>
        <w:pStyle w:val="ListNumber"/>
      </w:pPr>
      <w:r>
        <w:t>Confirm the test email arrives before connecting the Gold alert stream to email.</w:t>
      </w:r>
    </w:p>
    <w:p>
      <w:pPr>
        <w:pStyle w:val="CodeBlock"/>
      </w:pPr>
      <w:r>
        <w:rPr>
          <w:rFonts w:ascii="Consolas" w:hAnsi="Consolas"/>
          <w:sz w:val="14"/>
        </w:rPr>
        <w:t># Databricks notebook source</w:t>
        <w:br/>
      </w:r>
      <w:r>
        <w:rPr>
          <w:rFonts w:ascii="Consolas" w:hAnsi="Consolas"/>
          <w:sz w:val="14"/>
        </w:rPr>
        <w:t># DBTITLE 1,Create test email body</w:t>
        <w:br/>
      </w:r>
      <w:r>
        <w:rPr>
          <w:rFonts w:ascii="Consolas" w:hAnsi="Consolas"/>
          <w:sz w:val="14"/>
        </w:rPr>
        <w:t>body = """</w:t>
        <w:br/>
      </w:r>
      <w:r>
        <w:rPr>
          <w:rFonts w:ascii="Consolas" w:hAnsi="Consolas"/>
          <w:sz w:val="14"/>
        </w:rPr>
        <w:t>&lt;html&gt;</w:t>
        <w:br/>
      </w:r>
      <w:r>
        <w:rPr>
          <w:rFonts w:ascii="Consolas" w:hAnsi="Consolas"/>
          <w:sz w:val="14"/>
        </w:rPr>
        <w:t>&lt;body&gt;</w:t>
        <w:br/>
      </w:r>
      <w:r>
        <w:rPr>
          <w:rFonts w:ascii="Consolas" w:hAnsi="Consolas"/>
          <w:sz w:val="14"/>
        </w:rPr>
        <w:br/>
      </w:r>
      <w:r>
        <w:rPr>
          <w:rFonts w:ascii="Consolas" w:hAnsi="Consolas"/>
          <w:sz w:val="14"/>
        </w:rPr>
        <w:t>&lt;h2&gt;Test Email from Databricks&lt;/h2&gt;</w:t>
        <w:br/>
      </w:r>
      <w:r>
        <w:rPr>
          <w:rFonts w:ascii="Consolas" w:hAnsi="Consolas"/>
          <w:sz w:val="14"/>
        </w:rPr>
        <w:br/>
      </w:r>
      <w:r>
        <w:rPr>
          <w:rFonts w:ascii="Consolas" w:hAnsi="Consolas"/>
          <w:sz w:val="14"/>
        </w:rPr>
        <w:t>&lt;p&gt;This is a test email sent from Databricks notebook.&lt;/p&gt;</w:t>
        <w:br/>
      </w:r>
      <w:r>
        <w:rPr>
          <w:rFonts w:ascii="Consolas" w:hAnsi="Consolas"/>
          <w:sz w:val="14"/>
        </w:rPr>
        <w:br/>
      </w:r>
      <w:r>
        <w:rPr>
          <w:rFonts w:ascii="Consolas" w:hAnsi="Consolas"/>
          <w:sz w:val="14"/>
        </w:rPr>
        <w:t>&lt;p&gt;If you receive this, the email configuration is working correctly.&lt;/p&gt;</w:t>
        <w:br/>
      </w:r>
      <w:r>
        <w:rPr>
          <w:rFonts w:ascii="Consolas" w:hAnsi="Consolas"/>
          <w:sz w:val="14"/>
        </w:rPr>
        <w:br/>
      </w:r>
      <w:r>
        <w:rPr>
          <w:rFonts w:ascii="Consolas" w:hAnsi="Consolas"/>
          <w:sz w:val="14"/>
        </w:rPr>
        <w:t>&lt;br&gt;</w:t>
        <w:br/>
      </w:r>
      <w:r>
        <w:rPr>
          <w:rFonts w:ascii="Consolas" w:hAnsi="Consolas"/>
          <w:sz w:val="14"/>
        </w:rPr>
        <w:br/>
      </w:r>
      <w:r>
        <w:rPr>
          <w:rFonts w:ascii="Consolas" w:hAnsi="Consolas"/>
          <w:sz w:val="14"/>
        </w:rPr>
        <w:t>&lt;p&gt;</w:t>
        <w:br/>
      </w:r>
      <w:r>
        <w:rPr>
          <w:rFonts w:ascii="Consolas" w:hAnsi="Consolas"/>
          <w:sz w:val="14"/>
        </w:rPr>
        <w:t>Thanks&lt;br&gt;</w:t>
        <w:br/>
      </w:r>
      <w:r>
        <w:rPr>
          <w:rFonts w:ascii="Consolas" w:hAnsi="Consolas"/>
          <w:sz w:val="14"/>
        </w:rPr>
        <w:t>&lt;b&gt;FinGuard Support Team&lt;/b&gt;</w:t>
        <w:br/>
      </w:r>
      <w:r>
        <w:rPr>
          <w:rFonts w:ascii="Consolas" w:hAnsi="Consolas"/>
          <w:sz w:val="14"/>
        </w:rPr>
        <w:t>&lt;/p&gt;</w:t>
        <w:br/>
      </w:r>
      <w:r>
        <w:rPr>
          <w:rFonts w:ascii="Consolas" w:hAnsi="Consolas"/>
          <w:sz w:val="14"/>
        </w:rPr>
        <w:br/>
      </w:r>
      <w:r>
        <w:rPr>
          <w:rFonts w:ascii="Consolas" w:hAnsi="Consolas"/>
          <w:sz w:val="14"/>
        </w:rPr>
        <w:t>&lt;/body&gt;</w:t>
        <w:br/>
      </w:r>
      <w:r>
        <w:rPr>
          <w:rFonts w:ascii="Consolas" w:hAnsi="Consolas"/>
          <w:sz w:val="14"/>
        </w:rPr>
        <w:t>&lt;/html&gt;</w:t>
        <w:br/>
      </w:r>
      <w:r>
        <w:rPr>
          <w:rFonts w:ascii="Consolas" w:hAnsi="Consolas"/>
          <w:sz w:val="14"/>
        </w:rPr>
        <w:t>"""</w:t>
        <w:br/>
      </w:r>
      <w:r>
        <w:rPr>
          <w:rFonts w:ascii="Consolas" w:hAnsi="Consolas"/>
          <w:sz w:val="14"/>
        </w:rPr>
        <w:br/>
      </w:r>
      <w:r>
        <w:rPr>
          <w:rFonts w:ascii="Consolas" w:hAnsi="Consolas"/>
          <w:sz w:val="14"/>
        </w:rPr>
        <w:t>print(body)</w:t>
        <w:br/>
      </w:r>
      <w:r>
        <w:rPr>
          <w:rFonts w:ascii="Consolas" w:hAnsi="Consolas"/>
          <w:sz w:val="14"/>
        </w:rPr>
        <w:br/>
      </w:r>
      <w:r>
        <w:rPr>
          <w:rFonts w:ascii="Consolas" w:hAnsi="Consolas"/>
          <w:sz w:val="14"/>
        </w:rPr>
        <w:t># COMMAND ----------</w:t>
        <w:br/>
      </w:r>
      <w:r>
        <w:rPr>
          <w:rFonts w:ascii="Consolas" w:hAnsi="Consolas"/>
          <w:sz w:val="14"/>
        </w:rPr>
        <w:br/>
      </w:r>
      <w:r>
        <w:rPr>
          <w:rFonts w:ascii="Consolas" w:hAnsi="Consolas"/>
          <w:sz w:val="14"/>
        </w:rPr>
        <w:t># DBTITLE 1,Create test subject</w:t>
        <w:br/>
      </w:r>
      <w:r>
        <w:rPr>
          <w:rFonts w:ascii="Consolas" w:hAnsi="Consolas"/>
          <w:sz w:val="14"/>
        </w:rPr>
        <w:t>subject = "Test Email from Databricks"</w:t>
        <w:br/>
      </w:r>
      <w:r>
        <w:rPr>
          <w:rFonts w:ascii="Consolas" w:hAnsi="Consolas"/>
          <w:sz w:val="14"/>
        </w:rPr>
        <w:br/>
      </w:r>
      <w:r>
        <w:rPr>
          <w:rFonts w:ascii="Consolas" w:hAnsi="Consolas"/>
          <w:sz w:val="14"/>
        </w:rPr>
        <w:t>print(subject)</w:t>
        <w:br/>
      </w:r>
      <w:r>
        <w:rPr>
          <w:rFonts w:ascii="Consolas" w:hAnsi="Consolas"/>
          <w:sz w:val="14"/>
        </w:rPr>
        <w:br/>
      </w:r>
      <w:r>
        <w:rPr>
          <w:rFonts w:ascii="Consolas" w:hAnsi="Consolas"/>
          <w:sz w:val="14"/>
        </w:rPr>
        <w:t># COMMAND ----------</w:t>
        <w:br/>
      </w:r>
      <w:r>
        <w:rPr>
          <w:rFonts w:ascii="Consolas" w:hAnsi="Consolas"/>
          <w:sz w:val="14"/>
        </w:rPr>
        <w:br/>
      </w:r>
      <w:r>
        <w:rPr>
          <w:rFonts w:ascii="Consolas" w:hAnsi="Consolas"/>
          <w:sz w:val="14"/>
        </w:rPr>
        <w:t>gmail_api_key = dbutils.secrets.get(</w:t>
        <w:br/>
      </w:r>
      <w:r>
        <w:rPr>
          <w:rFonts w:ascii="Consolas" w:hAnsi="Consolas"/>
          <w:sz w:val="14"/>
        </w:rPr>
        <w:t xml:space="preserve">            scope="finguard-scope",</w:t>
        <w:br/>
      </w:r>
      <w:r>
        <w:rPr>
          <w:rFonts w:ascii="Consolas" w:hAnsi="Consolas"/>
          <w:sz w:val="14"/>
        </w:rPr>
        <w:t xml:space="preserve">            key="gmail_api_key"</w:t>
        <w:br/>
      </w:r>
      <w:r>
        <w:rPr>
          <w:rFonts w:ascii="Consolas" w:hAnsi="Consolas"/>
          <w:sz w:val="14"/>
        </w:rPr>
        <w:t xml:space="preserve">        )</w:t>
        <w:br/>
      </w:r>
      <w:r>
        <w:rPr>
          <w:rFonts w:ascii="Consolas" w:hAnsi="Consolas"/>
          <w:sz w:val="14"/>
        </w:rPr>
        <w:br/>
      </w:r>
      <w:r>
        <w:rPr>
          <w:rFonts w:ascii="Consolas" w:hAnsi="Consolas"/>
          <w:sz w:val="14"/>
        </w:rPr>
        <w:t># COMMAND ----------</w:t>
        <w:br/>
      </w:r>
      <w:r>
        <w:rPr>
          <w:rFonts w:ascii="Consolas" w:hAnsi="Consolas"/>
          <w:sz w:val="14"/>
        </w:rPr>
        <w:br/>
      </w:r>
      <w:r>
        <w:rPr>
          <w:rFonts w:ascii="Consolas" w:hAnsi="Consolas"/>
          <w:sz w:val="14"/>
        </w:rPr>
        <w:t>import smtplib</w:t>
        <w:br/>
      </w:r>
      <w:r>
        <w:rPr>
          <w:rFonts w:ascii="Consolas" w:hAnsi="Consolas"/>
          <w:sz w:val="14"/>
        </w:rPr>
        <w:t>from email.mime.text import MIMEText</w:t>
        <w:br/>
      </w:r>
      <w:r>
        <w:rPr>
          <w:rFonts w:ascii="Consolas" w:hAnsi="Consolas"/>
          <w:sz w:val="14"/>
        </w:rPr>
        <w:t>from email.mime.multipart import MIMEMultipart</w:t>
        <w:br/>
      </w:r>
      <w:r>
        <w:rPr>
          <w:rFonts w:ascii="Consolas" w:hAnsi="Consolas"/>
          <w:sz w:val="14"/>
        </w:rPr>
        <w:br/>
      </w:r>
      <w:r>
        <w:rPr>
          <w:rFonts w:ascii="Consolas" w:hAnsi="Consolas"/>
          <w:sz w:val="14"/>
        </w:rPr>
        <w:t># Gmail account</w:t>
        <w:br/>
      </w:r>
      <w:r>
        <w:rPr>
          <w:rFonts w:ascii="Consolas" w:hAnsi="Consolas"/>
          <w:sz w:val="14"/>
        </w:rPr>
        <w:t>EMAIL = "&lt;ALERT_FROM_EMAIL&gt;"</w:t>
        <w:br/>
      </w:r>
      <w:r>
        <w:rPr>
          <w:rFonts w:ascii="Consolas" w:hAnsi="Consolas"/>
          <w:sz w:val="14"/>
        </w:rPr>
        <w:t>APP_PASSWORD = gmail_api_key</w:t>
        <w:br/>
      </w:r>
      <w:r>
        <w:rPr>
          <w:rFonts w:ascii="Consolas" w:hAnsi="Consolas"/>
          <w:sz w:val="14"/>
        </w:rPr>
        <w:br/>
      </w:r>
      <w:r>
        <w:rPr>
          <w:rFonts w:ascii="Consolas" w:hAnsi="Consolas"/>
          <w:sz w:val="14"/>
        </w:rPr>
        <w:t># Receiver</w:t>
        <w:br/>
      </w:r>
      <w:r>
        <w:rPr>
          <w:rFonts w:ascii="Consolas" w:hAnsi="Consolas"/>
          <w:sz w:val="14"/>
        </w:rPr>
        <w:t>to_email = "&lt;ALERT_TO_EMAIL&gt;"</w:t>
        <w:br/>
      </w:r>
      <w:r>
        <w:rPr>
          <w:rFonts w:ascii="Consolas" w:hAnsi="Consolas"/>
          <w:sz w:val="14"/>
        </w:rPr>
        <w:br/>
      </w:r>
      <w:r>
        <w:rPr>
          <w:rFonts w:ascii="Consolas" w:hAnsi="Consolas"/>
          <w:sz w:val="14"/>
        </w:rPr>
        <w:t># Create message</w:t>
        <w:br/>
      </w:r>
      <w:r>
        <w:rPr>
          <w:rFonts w:ascii="Consolas" w:hAnsi="Consolas"/>
          <w:sz w:val="14"/>
        </w:rPr>
        <w:t>msg = MIMEMultipart()</w:t>
        <w:br/>
      </w:r>
      <w:r>
        <w:rPr>
          <w:rFonts w:ascii="Consolas" w:hAnsi="Consolas"/>
          <w:sz w:val="14"/>
        </w:rPr>
        <w:t>msg["From"] = EMAIL</w:t>
        <w:br/>
      </w:r>
      <w:r>
        <w:rPr>
          <w:rFonts w:ascii="Consolas" w:hAnsi="Consolas"/>
          <w:sz w:val="14"/>
        </w:rPr>
        <w:t>msg["To"] = to_email</w:t>
        <w:br/>
      </w:r>
      <w:r>
        <w:rPr>
          <w:rFonts w:ascii="Consolas" w:hAnsi="Consolas"/>
          <w:sz w:val="14"/>
        </w:rPr>
        <w:t>msg["Subject"] = subject</w:t>
        <w:br/>
      </w:r>
      <w:r>
        <w:rPr>
          <w:rFonts w:ascii="Consolas" w:hAnsi="Consolas"/>
          <w:sz w:val="14"/>
        </w:rPr>
        <w:br/>
      </w:r>
      <w:r>
        <w:rPr>
          <w:rFonts w:ascii="Consolas" w:hAnsi="Consolas"/>
          <w:sz w:val="14"/>
        </w:rPr>
        <w:t>msg.attach(MIMEText(body, "html"))</w:t>
        <w:br/>
      </w:r>
      <w:r>
        <w:rPr>
          <w:rFonts w:ascii="Consolas" w:hAnsi="Consolas"/>
          <w:sz w:val="14"/>
        </w:rPr>
        <w:br/>
      </w:r>
      <w:r>
        <w:rPr>
          <w:rFonts w:ascii="Consolas" w:hAnsi="Consolas"/>
          <w:sz w:val="14"/>
        </w:rPr>
        <w:t>try:</w:t>
        <w:br/>
      </w:r>
      <w:r>
        <w:rPr>
          <w:rFonts w:ascii="Consolas" w:hAnsi="Consolas"/>
          <w:sz w:val="14"/>
        </w:rPr>
        <w:t xml:space="preserve">    with smtplib.SMTP("smtp.gmail.com", 587) as server:</w:t>
        <w:br/>
      </w:r>
      <w:r>
        <w:rPr>
          <w:rFonts w:ascii="Consolas" w:hAnsi="Consolas"/>
          <w:sz w:val="14"/>
        </w:rPr>
        <w:t xml:space="preserve">        server.starttls()</w:t>
        <w:br/>
      </w:r>
      <w:r>
        <w:rPr>
          <w:rFonts w:ascii="Consolas" w:hAnsi="Consolas"/>
          <w:sz w:val="14"/>
        </w:rPr>
        <w:t xml:space="preserve">        server.login(EMAIL, APP_PASSWORD)</w:t>
        <w:br/>
      </w:r>
      <w:r>
        <w:rPr>
          <w:rFonts w:ascii="Consolas" w:hAnsi="Consolas"/>
          <w:sz w:val="14"/>
        </w:rPr>
        <w:t xml:space="preserve">        server.send_message(msg)</w:t>
        <w:br/>
      </w:r>
      <w:r>
        <w:rPr>
          <w:rFonts w:ascii="Consolas" w:hAnsi="Consolas"/>
          <w:sz w:val="14"/>
        </w:rPr>
        <w:br/>
      </w:r>
      <w:r>
        <w:rPr>
          <w:rFonts w:ascii="Consolas" w:hAnsi="Consolas"/>
          <w:sz w:val="14"/>
        </w:rPr>
        <w:t xml:space="preserve">    print("✅ Email sent successfully!")</w:t>
        <w:br/>
      </w:r>
      <w:r>
        <w:rPr>
          <w:rFonts w:ascii="Consolas" w:hAnsi="Consolas"/>
          <w:sz w:val="14"/>
        </w:rPr>
        <w:br/>
      </w:r>
      <w:r>
        <w:rPr>
          <w:rFonts w:ascii="Consolas" w:hAnsi="Consolas"/>
          <w:sz w:val="14"/>
        </w:rPr>
        <w:t>except Exception as e:</w:t>
        <w:br/>
      </w:r>
      <w:r>
        <w:rPr>
          <w:rFonts w:ascii="Consolas" w:hAnsi="Consolas"/>
          <w:sz w:val="14"/>
        </w:rPr>
        <w:t xml:space="preserve">    print("❌ Error sending email:", e)</w:t>
      </w:r>
    </w:p>
    <w:p>
      <w:pPr>
        <w:pStyle w:val="Heading2"/>
      </w:pPr>
      <w:r>
        <w:t>32.1 Create the high-value email sink</w:t>
      </w:r>
    </w:p>
    <w:p>
      <w:pPr>
        <w:pStyle w:val="ListNumber"/>
      </w:pPr>
      <w:r>
        <w:t>In the Lakeflow pipeline editor, create an `alerts` source-code folder.</w:t>
      </w:r>
    </w:p>
    <w:p>
      <w:pPr>
        <w:pStyle w:val="ListNumber"/>
      </w:pPr>
      <w:r>
        <w:t>Create a Python Transformation/source file named `high_value_transaction_email_notifier.py`.</w:t>
      </w:r>
    </w:p>
    <w:p>
      <w:pPr>
        <w:pStyle w:val="ListNumber"/>
      </w:pPr>
      <w:r>
        <w:t>Paste the complete source from Appendix B.</w:t>
      </w:r>
    </w:p>
    <w:p>
      <w:pPr>
        <w:pStyle w:val="ListNumber"/>
      </w:pPr>
      <w:r>
        <w:t>Save.</w:t>
      </w:r>
    </w:p>
    <w:p>
      <w:pPr>
        <w:pStyle w:val="ListNumber"/>
      </w:pPr>
      <w:r>
        <w:t>Run the pipeline.</w:t>
      </w:r>
    </w:p>
    <w:p>
      <w:pPr>
        <w:pStyle w:val="ListNumber"/>
      </w:pPr>
      <w:r>
        <w:t>Generate a high-value transaction.</w:t>
      </w:r>
    </w:p>
    <w:p>
      <w:pPr>
        <w:pStyle w:val="ListNumber"/>
      </w:pPr>
      <w:r>
        <w:t>Confirm the email arrives.</w:t>
      </w:r>
    </w:p>
    <w:p>
      <w:pPr>
        <w:pStyle w:val="CodeBlock"/>
      </w:pPr>
      <w:r>
        <w:rPr>
          <w:rFonts w:ascii="Consolas" w:hAnsi="Consolas"/>
          <w:sz w:val="12"/>
        </w:rPr>
        <w:t># Import the Databricks Lakeflow Spark Declarative Pipelines API and give it the short name dp.</w:t>
        <w:br/>
      </w:r>
      <w:r>
        <w:rPr>
          <w:rFonts w:ascii="Consolas" w:hAnsi="Consolas"/>
          <w:sz w:val="12"/>
        </w:rPr>
        <w:t>from pyspark import pipelines as dp</w:t>
        <w:br/>
      </w:r>
      <w:r>
        <w:rPr>
          <w:rFonts w:ascii="Consolas" w:hAnsi="Consolas"/>
          <w:sz w:val="12"/>
        </w:rPr>
        <w:t># Import the Spark DataFrame type so the function return type is explicit.</w:t>
        <w:br/>
      </w:r>
      <w:r>
        <w:rPr>
          <w:rFonts w:ascii="Consolas" w:hAnsi="Consolas"/>
          <w:sz w:val="12"/>
        </w:rPr>
        <w:t>from pyspark.sql.dataframe import DataFrame</w:t>
        <w:br/>
      </w:r>
      <w:r>
        <w:rPr>
          <w:rFonts w:ascii="Consolas" w:hAnsi="Consolas"/>
          <w:sz w:val="12"/>
        </w:rPr>
        <w:t># Import a Python library used by this module.</w:t>
        <w:br/>
      </w:r>
      <w:r>
        <w:rPr>
          <w:rFonts w:ascii="Consolas" w:hAnsi="Consolas"/>
          <w:sz w:val="12"/>
        </w:rPr>
        <w:t>import smtplib</w:t>
        <w:br/>
      </w:r>
      <w:r>
        <w:rPr>
          <w:rFonts w:ascii="Consolas" w:hAnsi="Consolas"/>
          <w:sz w:val="12"/>
        </w:rPr>
        <w:t># Execute this configuration, transformation, or application statement.</w:t>
        <w:br/>
      </w:r>
      <w:r>
        <w:rPr>
          <w:rFonts w:ascii="Consolas" w:hAnsi="Consolas"/>
          <w:sz w:val="12"/>
        </w:rPr>
        <w:t>from email.mime.text import MIMEText</w:t>
        <w:br/>
      </w:r>
      <w:r>
        <w:rPr>
          <w:rFonts w:ascii="Consolas" w:hAnsi="Consolas"/>
          <w:sz w:val="12"/>
        </w:rPr>
        <w:t># Execute this configuration, transformation, or application statement.</w:t>
        <w:br/>
      </w:r>
      <w:r>
        <w:rPr>
          <w:rFonts w:ascii="Consolas" w:hAnsi="Consolas"/>
          <w:sz w:val="12"/>
        </w:rPr>
        <w:t>from email.mime.multipart import MIMEMultipart</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send_email(to_email, subject, body, from_email, app_password):</w:t>
        <w:br/>
      </w:r>
      <w:r>
        <w:rPr>
          <w:rFonts w:ascii="Consolas" w:hAnsi="Consolas"/>
          <w:sz w:val="12"/>
        </w:rPr>
        <w:t># Execute this configuration, transformation, or application statement.</w:t>
        <w:br/>
      </w:r>
      <w:r>
        <w:rPr>
          <w:rFonts w:ascii="Consolas" w:hAnsi="Consolas"/>
          <w:sz w:val="12"/>
        </w:rPr>
        <w:t xml:space="preserve">    """Sends an email using Gmail SMTP server."""</w:t>
        <w:br/>
      </w:r>
      <w:r>
        <w:rPr>
          <w:rFonts w:ascii="Consolas" w:hAnsi="Consolas"/>
          <w:sz w:val="12"/>
        </w:rPr>
        <w:t># Execute this configuration, transformation, or application statement.</w:t>
        <w:br/>
      </w:r>
      <w:r>
        <w:rPr>
          <w:rFonts w:ascii="Consolas" w:hAnsi="Consolas"/>
          <w:sz w:val="12"/>
        </w:rPr>
        <w:t xml:space="preserve">    msg = MIMEMultipart()</w:t>
        <w:br/>
      </w:r>
      <w:r>
        <w:rPr>
          <w:rFonts w:ascii="Consolas" w:hAnsi="Consolas"/>
          <w:sz w:val="12"/>
        </w:rPr>
        <w:t># Execute this configuration, transformation, or application statement.</w:t>
        <w:br/>
      </w:r>
      <w:r>
        <w:rPr>
          <w:rFonts w:ascii="Consolas" w:hAnsi="Consolas"/>
          <w:sz w:val="12"/>
        </w:rPr>
        <w:t xml:space="preserve">    msg["From"] = from_email</w:t>
        <w:br/>
      </w:r>
      <w:r>
        <w:rPr>
          <w:rFonts w:ascii="Consolas" w:hAnsi="Consolas"/>
          <w:sz w:val="12"/>
        </w:rPr>
        <w:t># Execute this configuration, transformation, or application statement.</w:t>
        <w:br/>
      </w:r>
      <w:r>
        <w:rPr>
          <w:rFonts w:ascii="Consolas" w:hAnsi="Consolas"/>
          <w:sz w:val="12"/>
        </w:rPr>
        <w:t xml:space="preserve">    msg["To"] = to_email</w:t>
        <w:br/>
      </w:r>
      <w:r>
        <w:rPr>
          <w:rFonts w:ascii="Consolas" w:hAnsi="Consolas"/>
          <w:sz w:val="12"/>
        </w:rPr>
        <w:t># Execute this configuration, transformation, or application statement.</w:t>
        <w:br/>
      </w:r>
      <w:r>
        <w:rPr>
          <w:rFonts w:ascii="Consolas" w:hAnsi="Consolas"/>
          <w:sz w:val="12"/>
        </w:rPr>
        <w:t xml:space="preserve">    msg["Subject"] = subject</w:t>
        <w:br/>
      </w:r>
      <w:r>
        <w:rPr>
          <w:rFonts w:ascii="Consolas" w:hAnsi="Consolas"/>
          <w:sz w:val="12"/>
        </w:rPr>
        <w:t># Execute this configuration, transformation, or application statement.</w:t>
        <w:br/>
      </w:r>
      <w:r>
        <w:rPr>
          <w:rFonts w:ascii="Consolas" w:hAnsi="Consolas"/>
          <w:sz w:val="12"/>
        </w:rPr>
        <w:t xml:space="preserve">    msg.attach(MIMEText(body, "html"))</w:t>
        <w:br/>
      </w:r>
      <w:r>
        <w:rPr>
          <w:rFonts w:ascii="Consolas" w:hAnsi="Consolas"/>
          <w:sz w:val="12"/>
        </w:rPr>
        <w:br/>
      </w:r>
      <w:r>
        <w:rPr>
          <w:rFonts w:ascii="Consolas" w:hAnsi="Consolas"/>
          <w:sz w:val="12"/>
        </w:rPr>
        <w:t># Open the SMTP connection used for email delivery.</w:t>
        <w:br/>
      </w:r>
      <w:r>
        <w:rPr>
          <w:rFonts w:ascii="Consolas" w:hAnsi="Consolas"/>
          <w:sz w:val="12"/>
        </w:rPr>
        <w:t xml:space="preserve">    with smtplib.SMTP("smtp.gmail.com", 587) as server:</w:t>
        <w:br/>
      </w:r>
      <w:r>
        <w:rPr>
          <w:rFonts w:ascii="Consolas" w:hAnsi="Consolas"/>
          <w:sz w:val="12"/>
        </w:rPr>
        <w:t># Encrypt the SMTP connection with TLS.</w:t>
        <w:br/>
      </w:r>
      <w:r>
        <w:rPr>
          <w:rFonts w:ascii="Consolas" w:hAnsi="Consolas"/>
          <w:sz w:val="12"/>
        </w:rPr>
        <w:t xml:space="preserve">        server.starttls()</w:t>
        <w:br/>
      </w:r>
      <w:r>
        <w:rPr>
          <w:rFonts w:ascii="Consolas" w:hAnsi="Consolas"/>
          <w:sz w:val="12"/>
        </w:rPr>
        <w:t># Authenticate the sender to the SMTP server.</w:t>
        <w:br/>
      </w:r>
      <w:r>
        <w:rPr>
          <w:rFonts w:ascii="Consolas" w:hAnsi="Consolas"/>
          <w:sz w:val="12"/>
        </w:rPr>
        <w:t xml:space="preserve">        server.login(from_email, app_password)</w:t>
        <w:br/>
      </w:r>
      <w:r>
        <w:rPr>
          <w:rFonts w:ascii="Consolas" w:hAnsi="Consolas"/>
          <w:sz w:val="12"/>
        </w:rPr>
        <w:t># Send the prepared email.</w:t>
        <w:br/>
      </w:r>
      <w:r>
        <w:rPr>
          <w:rFonts w:ascii="Consolas" w:hAnsi="Consolas"/>
          <w:sz w:val="12"/>
        </w:rPr>
        <w:t xml:space="preserve">        server.send_message(msg)</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create_alert_email_body(alert_data):</w:t>
        <w:br/>
      </w:r>
      <w:r>
        <w:rPr>
          <w:rFonts w:ascii="Consolas" w:hAnsi="Consolas"/>
          <w:sz w:val="12"/>
        </w:rPr>
        <w:t># Execute this configuration, transformation, or application statement.</w:t>
        <w:br/>
      </w:r>
      <w:r>
        <w:rPr>
          <w:rFonts w:ascii="Consolas" w:hAnsi="Consolas"/>
          <w:sz w:val="12"/>
        </w:rPr>
        <w:t xml:space="preserve">    """Creates the HTML email body for a high-value transaction alert."""</w:t>
        <w:br/>
      </w:r>
      <w:r>
        <w:rPr>
          <w:rFonts w:ascii="Consolas" w:hAnsi="Consolas"/>
          <w:sz w:val="12"/>
        </w:rPr>
        <w:t># Return the resulting DataFrame/value to the caller or pipeline.</w:t>
        <w:br/>
      </w:r>
      <w:r>
        <w:rPr>
          <w:rFonts w:ascii="Consolas" w:hAnsi="Consolas"/>
          <w:sz w:val="12"/>
        </w:rPr>
        <w:t xml:space="preserve">    return f"""&lt;html&gt;&lt;body style="font-family: Arial, sans-serif;"&gt;</w:t>
        <w:br/>
      </w:r>
      <w:r>
        <w:rPr>
          <w:rFonts w:ascii="Consolas" w:hAnsi="Consolas"/>
          <w:sz w:val="12"/>
        </w:rPr>
        <w:t># Execute this configuration, transformation, or application statement.</w:t>
        <w:br/>
      </w:r>
      <w:r>
        <w:rPr>
          <w:rFonts w:ascii="Consolas" w:hAnsi="Consolas"/>
          <w:sz w:val="12"/>
        </w:rPr>
        <w:t>&lt;h2 style="color: #d9534f;"&gt;⚠️ High Value Transaction Alert&lt;/h2&gt;</w:t>
        <w:br/>
      </w:r>
      <w:r>
        <w:rPr>
          <w:rFonts w:ascii="Consolas" w:hAnsi="Consolas"/>
          <w:sz w:val="12"/>
        </w:rPr>
        <w:t># Execute this configuration, transformation, or application statement.</w:t>
        <w:br/>
      </w:r>
      <w:r>
        <w:rPr>
          <w:rFonts w:ascii="Consolas" w:hAnsi="Consolas"/>
          <w:sz w:val="12"/>
        </w:rPr>
        <w:t>&lt;p&gt;Dear {alert_data['customer_name']},&lt;/p&gt;</w:t>
        <w:br/>
      </w:r>
      <w:r>
        <w:rPr>
          <w:rFonts w:ascii="Consolas" w:hAnsi="Consolas"/>
          <w:sz w:val="12"/>
        </w:rPr>
        <w:t># Execute this configuration, transformation, or application statement.</w:t>
        <w:br/>
      </w:r>
      <w:r>
        <w:rPr>
          <w:rFonts w:ascii="Consolas" w:hAnsi="Consolas"/>
          <w:sz w:val="12"/>
        </w:rPr>
        <w:t>&lt;p&gt;We detected a transaction that exceeded your configured limit:&lt;/p&gt;</w:t>
        <w:br/>
      </w:r>
      <w:r>
        <w:rPr>
          <w:rFonts w:ascii="Consolas" w:hAnsi="Consolas"/>
          <w:sz w:val="12"/>
        </w:rPr>
        <w:t># Execute this configuration, transformation, or application statement.</w:t>
        <w:br/>
      </w:r>
      <w:r>
        <w:rPr>
          <w:rFonts w:ascii="Consolas" w:hAnsi="Consolas"/>
          <w:sz w:val="12"/>
        </w:rPr>
        <w:t>&lt;div style="background-color: #f8f9fa; padding: 15px; border-left: 4px solid #d9534f; margin: 20px 0;"&gt;</w:t>
        <w:br/>
      </w:r>
      <w:r>
        <w:rPr>
          <w:rFonts w:ascii="Consolas" w:hAnsi="Consolas"/>
          <w:sz w:val="12"/>
        </w:rPr>
        <w:t># Execute this configuration, transformation, or application statement.</w:t>
        <w:br/>
      </w:r>
      <w:r>
        <w:rPr>
          <w:rFonts w:ascii="Consolas" w:hAnsi="Consolas"/>
          <w:sz w:val="12"/>
        </w:rPr>
        <w:t>&lt;h3 style="margin-top: 0;"&gt;Transaction Details&lt;/h3&gt;</w:t>
        <w:br/>
      </w:r>
      <w:r>
        <w:rPr>
          <w:rFonts w:ascii="Consolas" w:hAnsi="Consolas"/>
          <w:sz w:val="12"/>
        </w:rPr>
        <w:t># Execute this configuration, transformation, or application statement.</w:t>
        <w:br/>
      </w:r>
      <w:r>
        <w:rPr>
          <w:rFonts w:ascii="Consolas" w:hAnsi="Consolas"/>
          <w:sz w:val="12"/>
        </w:rPr>
        <w:t>&lt;ul style="list-style-type: none; padding-left: 0;"&gt;</w:t>
        <w:br/>
      </w:r>
      <w:r>
        <w:rPr>
          <w:rFonts w:ascii="Consolas" w:hAnsi="Consolas"/>
          <w:sz w:val="12"/>
        </w:rPr>
        <w:t># Execute this configuration, transformation, or application statement.</w:t>
        <w:br/>
      </w:r>
      <w:r>
        <w:rPr>
          <w:rFonts w:ascii="Consolas" w:hAnsi="Consolas"/>
          <w:sz w:val="12"/>
        </w:rPr>
        <w:t>&lt;li&gt;&lt;strong&gt;Transaction ID:&lt;/strong&gt; {alert_data['transaction_id']}&lt;/li&gt;</w:t>
        <w:br/>
      </w:r>
      <w:r>
        <w:rPr>
          <w:rFonts w:ascii="Consolas" w:hAnsi="Consolas"/>
          <w:sz w:val="12"/>
        </w:rPr>
        <w:t># Execute this configuration, transformation, or application statement.</w:t>
        <w:br/>
      </w:r>
      <w:r>
        <w:rPr>
          <w:rFonts w:ascii="Consolas" w:hAnsi="Consolas"/>
          <w:sz w:val="12"/>
        </w:rPr>
        <w:t>&lt;li&gt;&lt;strong&gt;Amount:&lt;/strong&gt; {alert_data['currency']} {alert_data['transaction_amount']:,.2f}&lt;/li&gt;</w:t>
        <w:br/>
      </w:r>
      <w:r>
        <w:rPr>
          <w:rFonts w:ascii="Consolas" w:hAnsi="Consolas"/>
          <w:sz w:val="12"/>
        </w:rPr>
        <w:t># Execute this configuration, transformation, or application statement.</w:t>
        <w:br/>
      </w:r>
      <w:r>
        <w:rPr>
          <w:rFonts w:ascii="Consolas" w:hAnsi="Consolas"/>
          <w:sz w:val="12"/>
        </w:rPr>
        <w:t>&lt;li&gt;&lt;strong&gt;Your Limit:&lt;/strong&gt; {alert_data['currency']} {alert_data['transaction_limit']:,.2f}&lt;/li&gt;</w:t>
        <w:br/>
      </w:r>
      <w:r>
        <w:rPr>
          <w:rFonts w:ascii="Consolas" w:hAnsi="Consolas"/>
          <w:sz w:val="12"/>
        </w:rPr>
        <w:t># Execute this configuration, transformation, or application statement.</w:t>
        <w:br/>
      </w:r>
      <w:r>
        <w:rPr>
          <w:rFonts w:ascii="Consolas" w:hAnsi="Consolas"/>
          <w:sz w:val="12"/>
        </w:rPr>
        <w:t>&lt;li&gt;&lt;strong&gt;Merchant:&lt;/strong&gt; {alert_data['merchant_name']} ({alert_data['merchant_category']})&lt;/li&gt;</w:t>
        <w:br/>
      </w:r>
      <w:r>
        <w:rPr>
          <w:rFonts w:ascii="Consolas" w:hAnsi="Consolas"/>
          <w:sz w:val="12"/>
        </w:rPr>
        <w:t># Execute this configuration, transformation, or application statement.</w:t>
        <w:br/>
      </w:r>
      <w:r>
        <w:rPr>
          <w:rFonts w:ascii="Consolas" w:hAnsi="Consolas"/>
          <w:sz w:val="12"/>
        </w:rPr>
        <w:t>&lt;li&gt;&lt;strong&gt;Location:&lt;/strong&gt; {alert_data['city']}, {alert_data['country']}&lt;/li&gt;</w:t>
        <w:br/>
      </w:r>
      <w:r>
        <w:rPr>
          <w:rFonts w:ascii="Consolas" w:hAnsi="Consolas"/>
          <w:sz w:val="12"/>
        </w:rPr>
        <w:t># Execute this configuration, transformation, or application statement.</w:t>
        <w:br/>
      </w:r>
      <w:r>
        <w:rPr>
          <w:rFonts w:ascii="Consolas" w:hAnsi="Consolas"/>
          <w:sz w:val="12"/>
        </w:rPr>
        <w:t>&lt;li&gt;&lt;strong&gt;Date/Time:&lt;/strong&gt; {alert_data['transaction_timestamp']}&lt;/li&gt;</w:t>
        <w:br/>
      </w:r>
      <w:r>
        <w:rPr>
          <w:rFonts w:ascii="Consolas" w:hAnsi="Consolas"/>
          <w:sz w:val="12"/>
        </w:rPr>
        <w:t># Execute this configuration, transformation, or application statement.</w:t>
        <w:br/>
      </w:r>
      <w:r>
        <w:rPr>
          <w:rFonts w:ascii="Consolas" w:hAnsi="Consolas"/>
          <w:sz w:val="12"/>
        </w:rPr>
        <w:t>&lt;/ul&gt;&lt;/div&gt;</w:t>
        <w:br/>
      </w:r>
      <w:r>
        <w:rPr>
          <w:rFonts w:ascii="Consolas" w:hAnsi="Consolas"/>
          <w:sz w:val="12"/>
        </w:rPr>
        <w:t># Execute this configuration, transformation, or application statement.</w:t>
        <w:br/>
      </w:r>
      <w:r>
        <w:rPr>
          <w:rFonts w:ascii="Consolas" w:hAnsi="Consolas"/>
          <w:sz w:val="12"/>
        </w:rPr>
        <w:t>&lt;p&gt;&lt;strong&gt;Action Required:&lt;/strong&gt;&lt;/p&gt;</w:t>
        <w:br/>
      </w:r>
      <w:r>
        <w:rPr>
          <w:rFonts w:ascii="Consolas" w:hAnsi="Consolas"/>
          <w:sz w:val="12"/>
        </w:rPr>
        <w:t># Execute this configuration, transformation, or application statement.</w:t>
        <w:br/>
      </w:r>
      <w:r>
        <w:rPr>
          <w:rFonts w:ascii="Consolas" w:hAnsi="Consolas"/>
          <w:sz w:val="12"/>
        </w:rPr>
        <w:t>&lt;ul&gt;</w:t>
        <w:br/>
      </w:r>
      <w:r>
        <w:rPr>
          <w:rFonts w:ascii="Consolas" w:hAnsi="Consolas"/>
          <w:sz w:val="12"/>
        </w:rPr>
        <w:t># Execute this configuration, transformation, or application statement.</w:t>
        <w:br/>
      </w:r>
      <w:r>
        <w:rPr>
          <w:rFonts w:ascii="Consolas" w:hAnsi="Consolas"/>
          <w:sz w:val="12"/>
        </w:rPr>
        <w:t>&lt;li&gt;If you authorized this transaction, no action is needed.&lt;/li&gt;</w:t>
        <w:br/>
      </w:r>
      <w:r>
        <w:rPr>
          <w:rFonts w:ascii="Consolas" w:hAnsi="Consolas"/>
          <w:sz w:val="12"/>
        </w:rPr>
        <w:t># Execute this configuration, transformation, or application statement.</w:t>
        <w:br/>
      </w:r>
      <w:r>
        <w:rPr>
          <w:rFonts w:ascii="Consolas" w:hAnsi="Consolas"/>
          <w:sz w:val="12"/>
        </w:rPr>
        <w:t>&lt;li&gt;If you did NOT authorize this, contact our fraud department immediately.&lt;/li&gt;</w:t>
        <w:br/>
      </w:r>
      <w:r>
        <w:rPr>
          <w:rFonts w:ascii="Consolas" w:hAnsi="Consolas"/>
          <w:sz w:val="12"/>
        </w:rPr>
        <w:t># Execute this configuration, transformation, or application statement.</w:t>
        <w:br/>
      </w:r>
      <w:r>
        <w:rPr>
          <w:rFonts w:ascii="Consolas" w:hAnsi="Consolas"/>
          <w:sz w:val="12"/>
        </w:rPr>
        <w:t>&lt;/ul&gt;</w:t>
        <w:br/>
      </w:r>
      <w:r>
        <w:rPr>
          <w:rFonts w:ascii="Consolas" w:hAnsi="Consolas"/>
          <w:sz w:val="12"/>
        </w:rPr>
        <w:t># Execute this configuration, transformation, or application statement.</w:t>
        <w:br/>
      </w:r>
      <w:r>
        <w:rPr>
          <w:rFonts w:ascii="Consolas" w:hAnsi="Consolas"/>
          <w:sz w:val="12"/>
        </w:rPr>
        <w:t>&lt;p&gt;For your security, we're monitoring your account closely.&lt;/p&gt;</w:t>
        <w:br/>
      </w:r>
      <w:r>
        <w:rPr>
          <w:rFonts w:ascii="Consolas" w:hAnsi="Consolas"/>
          <w:sz w:val="12"/>
        </w:rPr>
        <w:t># Execute this configuration, transformation, or application statement.</w:t>
        <w:br/>
      </w:r>
      <w:r>
        <w:rPr>
          <w:rFonts w:ascii="Consolas" w:hAnsi="Consolas"/>
          <w:sz w:val="12"/>
        </w:rPr>
        <w:t>&lt;hr style="margin: 20px 0; border: none; border-top: 1px solid #ddd;"&gt;</w:t>
        <w:br/>
      </w:r>
      <w:r>
        <w:rPr>
          <w:rFonts w:ascii="Consolas" w:hAnsi="Consolas"/>
          <w:sz w:val="12"/>
        </w:rPr>
        <w:t># Execute this configuration, transformation, or application statement.</w:t>
        <w:br/>
      </w:r>
      <w:r>
        <w:rPr>
          <w:rFonts w:ascii="Consolas" w:hAnsi="Consolas"/>
          <w:sz w:val="12"/>
        </w:rPr>
        <w:t>&lt;p style="font-size: 12px; color: #6c757d;"&gt;</w:t>
        <w:br/>
      </w:r>
      <w:r>
        <w:rPr>
          <w:rFonts w:ascii="Consolas" w:hAnsi="Consolas"/>
          <w:sz w:val="12"/>
        </w:rPr>
        <w:t># Execute this configuration, transformation, or application statement.</w:t>
        <w:br/>
      </w:r>
      <w:r>
        <w:rPr>
          <w:rFonts w:ascii="Consolas" w:hAnsi="Consolas"/>
          <w:sz w:val="12"/>
        </w:rPr>
        <w:t>Alert ID: {alert_data['alert_id']}&lt;br&gt;</w:t>
        <w:br/>
      </w:r>
      <w:r>
        <w:rPr>
          <w:rFonts w:ascii="Consolas" w:hAnsi="Consolas"/>
          <w:sz w:val="12"/>
        </w:rPr>
        <w:t># Execute this configuration, transformation, or application statement.</w:t>
        <w:br/>
      </w:r>
      <w:r>
        <w:rPr>
          <w:rFonts w:ascii="Consolas" w:hAnsi="Consolas"/>
          <w:sz w:val="12"/>
        </w:rPr>
        <w:t>This is an automated message from FinGuard Transaction Monitoring System.</w:t>
        <w:br/>
      </w:r>
      <w:r>
        <w:rPr>
          <w:rFonts w:ascii="Consolas" w:hAnsi="Consolas"/>
          <w:sz w:val="12"/>
        </w:rPr>
        <w:t># Execute this configuration, transformation, or application statement.</w:t>
        <w:br/>
      </w:r>
      <w:r>
        <w:rPr>
          <w:rFonts w:ascii="Consolas" w:hAnsi="Consolas"/>
          <w:sz w:val="12"/>
        </w:rPr>
        <w:t>&lt;/p&gt;</w:t>
        <w:br/>
      </w:r>
      <w:r>
        <w:rPr>
          <w:rFonts w:ascii="Consolas" w:hAnsi="Consolas"/>
          <w:sz w:val="12"/>
        </w:rPr>
        <w:t># Execute this configuration, transformation, or application statement.</w:t>
        <w:br/>
      </w:r>
      <w:r>
        <w:rPr>
          <w:rFonts w:ascii="Consolas" w:hAnsi="Consolas"/>
          <w:sz w:val="12"/>
        </w:rPr>
        <w:t>&lt;/body&gt;&lt;/html&gt;"""</w:t>
        <w:br/>
      </w:r>
      <w:r>
        <w:rPr>
          <w:rFonts w:ascii="Consolas" w:hAnsi="Consolas"/>
          <w:sz w:val="12"/>
        </w:rPr>
        <w:br/>
      </w:r>
      <w:r>
        <w:rPr>
          <w:rFonts w:ascii="Consolas" w:hAnsi="Consolas"/>
          <w:sz w:val="12"/>
        </w:rPr>
        <w:br/>
      </w:r>
      <w:r>
        <w:rPr>
          <w:rFonts w:ascii="Consolas" w:hAnsi="Consolas"/>
          <w:sz w:val="12"/>
        </w:rPr>
        <w:t># Document the purpose of the following code.</w:t>
        <w:br/>
      </w:r>
      <w:r>
        <w:rPr>
          <w:rFonts w:ascii="Consolas" w:hAnsi="Consolas"/>
          <w:sz w:val="12"/>
        </w:rPr>
        <w:t># Get configuration outside the foreach_batch_sink for serialization</w:t>
        <w:br/>
      </w:r>
      <w:r>
        <w:rPr>
          <w:rFonts w:ascii="Consolas" w:hAnsi="Consolas"/>
          <w:sz w:val="12"/>
        </w:rPr>
        <w:t># Execute this configuration, transformation, or application statement.</w:t>
        <w:br/>
      </w:r>
      <w:r>
        <w:rPr>
          <w:rFonts w:ascii="Consolas" w:hAnsi="Consolas"/>
          <w:sz w:val="12"/>
        </w:rPr>
        <w:t>EMAIL_FROM = "&lt;ALERT_FROM_EMAIL&gt;"</w:t>
        <w:br/>
      </w:r>
      <w:r>
        <w:rPr>
          <w:rFonts w:ascii="Consolas" w:hAnsi="Consolas"/>
          <w:sz w:val="12"/>
        </w:rPr>
        <w:t># Execute this configuration, transformation, or application statement.</w:t>
        <w:br/>
      </w:r>
      <w:r>
        <w:rPr>
          <w:rFonts w:ascii="Consolas" w:hAnsi="Consolas"/>
          <w:sz w:val="12"/>
        </w:rPr>
        <w:t>try:</w:t>
        <w:br/>
      </w:r>
      <w:r>
        <w:rPr>
          <w:rFonts w:ascii="Consolas" w:hAnsi="Consolas"/>
          <w:sz w:val="12"/>
        </w:rPr>
        <w:t># Execute this configuration, transformation, or application statement.</w:t>
        <w:br/>
      </w:r>
      <w:r>
        <w:rPr>
          <w:rFonts w:ascii="Consolas" w:hAnsi="Consolas"/>
          <w:sz w:val="12"/>
        </w:rPr>
        <w:t xml:space="preserve">    APP_PASSWORD = dbutils().secrets().get("finguard-scope", "gmail_api_key")</w:t>
        <w:br/>
      </w:r>
      <w:r>
        <w:rPr>
          <w:rFonts w:ascii="Consolas" w:hAnsi="Consolas"/>
          <w:sz w:val="12"/>
        </w:rPr>
        <w:t># Execute this configuration, transformation, or application statement.</w:t>
        <w:br/>
      </w:r>
      <w:r>
        <w:rPr>
          <w:rFonts w:ascii="Consolas" w:hAnsi="Consolas"/>
          <w:sz w:val="12"/>
        </w:rPr>
        <w:t>except Exception as e:</w:t>
        <w:br/>
      </w:r>
      <w:r>
        <w:rPr>
          <w:rFonts w:ascii="Consolas" w:hAnsi="Consolas"/>
          <w:sz w:val="12"/>
        </w:rPr>
        <w:t># Execute this configuration, transformation, or application statement.</w:t>
        <w:br/>
      </w:r>
      <w:r>
        <w:rPr>
          <w:rFonts w:ascii="Consolas" w:hAnsi="Consolas"/>
          <w:sz w:val="12"/>
        </w:rPr>
        <w:t xml:space="preserve">    print(f"❌ Failed to retrieve Gmail API key from secrets: {e}")</w:t>
        <w:br/>
      </w:r>
      <w:r>
        <w:rPr>
          <w:rFonts w:ascii="Consolas" w:hAnsi="Consolas"/>
          <w:sz w:val="12"/>
        </w:rPr>
        <w:t># Execute this configuration, transformation, or application statement.</w:t>
        <w:br/>
      </w:r>
      <w:r>
        <w:rPr>
          <w:rFonts w:ascii="Consolas" w:hAnsi="Consolas"/>
          <w:sz w:val="12"/>
        </w:rPr>
        <w:t xml:space="preserve">    APP_PASSWORD = None</w:t>
        <w:br/>
      </w:r>
      <w:r>
        <w:rPr>
          <w:rFonts w:ascii="Consolas" w:hAnsi="Consolas"/>
          <w:sz w:val="12"/>
        </w:rPr>
        <w:br/>
      </w:r>
      <w:r>
        <w:rPr>
          <w:rFonts w:ascii="Consolas" w:hAnsi="Consolas"/>
          <w:sz w:val="12"/>
        </w:rPr>
        <w:br/>
      </w:r>
      <w:r>
        <w:rPr>
          <w:rFonts w:ascii="Consolas" w:hAnsi="Consolas"/>
          <w:sz w:val="12"/>
        </w:rPr>
        <w:t># Declare a sink that receives each streaming micro-batch.</w:t>
        <w:br/>
      </w:r>
      <w:r>
        <w:rPr>
          <w:rFonts w:ascii="Consolas" w:hAnsi="Consolas"/>
          <w:sz w:val="12"/>
        </w:rPr>
        <w:t>@dp.foreach_batch_sink(name="email_notifier_sink")</w:t>
        <w:br/>
      </w:r>
      <w:r>
        <w:rPr>
          <w:rFonts w:ascii="Consolas" w:hAnsi="Consolas"/>
          <w:sz w:val="12"/>
        </w:rPr>
        <w:t># Define the function Lakeflow or Python will execute.</w:t>
        <w:br/>
      </w:r>
      <w:r>
        <w:rPr>
          <w:rFonts w:ascii="Consolas" w:hAnsi="Consolas"/>
          <w:sz w:val="12"/>
        </w:rPr>
        <w:t>def send_high_value_alert_emails(df, batch_id):</w:t>
        <w:br/>
      </w:r>
      <w:r>
        <w:rPr>
          <w:rFonts w:ascii="Consolas" w:hAnsi="Consolas"/>
          <w:sz w:val="12"/>
        </w:rPr>
        <w:t># Execute this configuration, transformation, or application statement.</w:t>
        <w:br/>
      </w:r>
      <w:r>
        <w:rPr>
          <w:rFonts w:ascii="Consolas" w:hAnsi="Consolas"/>
          <w:sz w:val="12"/>
        </w:rPr>
        <w:t xml:space="preserve">    """ForEachBatch sink that sends email alerts for high-value transactions."""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APP_PASSWORD is None:</w:t>
        <w:br/>
      </w:r>
      <w:r>
        <w:rPr>
          <w:rFonts w:ascii="Consolas" w:hAnsi="Consolas"/>
          <w:sz w:val="12"/>
        </w:rPr>
        <w:t># Execute this configuration, transformation, or application statement.</w:t>
        <w:br/>
      </w:r>
      <w:r>
        <w:rPr>
          <w:rFonts w:ascii="Consolas" w:hAnsi="Consolas"/>
          <w:sz w:val="12"/>
        </w:rPr>
        <w:t xml:space="preserve">        print(f"❌ Batch {batch_id}: Gmail API key not available, skipping email notifications")</w:t>
        <w:br/>
      </w:r>
      <w:r>
        <w:rPr>
          <w:rFonts w:ascii="Consolas" w:hAnsi="Consolas"/>
          <w:sz w:val="12"/>
        </w:rPr>
        <w:t># Execute this configuration, transformation, or application statement.</w:t>
        <w:br/>
      </w:r>
      <w:r>
        <w:rPr>
          <w:rFonts w:ascii="Consolas" w:hAnsi="Consolas"/>
          <w:sz w:val="12"/>
        </w:rPr>
        <w:t xml:space="preserve">        return</w:t>
        <w:br/>
      </w:r>
      <w:r>
        <w:rPr>
          <w:rFonts w:ascii="Consolas" w:hAnsi="Consolas"/>
          <w:sz w:val="12"/>
        </w:rPr>
        <w:br/>
      </w:r>
      <w:r>
        <w:rPr>
          <w:rFonts w:ascii="Consolas" w:hAnsi="Consolas"/>
          <w:sz w:val="12"/>
        </w:rPr>
        <w:t># Bring the current micro-batch to the driver; keep this bounded for safety.</w:t>
        <w:br/>
      </w:r>
      <w:r>
        <w:rPr>
          <w:rFonts w:ascii="Consolas" w:hAnsi="Consolas"/>
          <w:sz w:val="12"/>
        </w:rPr>
        <w:t xml:space="preserve">    rows = df.collect()</w:t>
        <w:br/>
      </w:r>
      <w:r>
        <w:rPr>
          <w:rFonts w:ascii="Consolas" w:hAnsi="Consolas"/>
          <w:sz w:val="12"/>
        </w:rPr>
        <w:t># Execute this configuration, transformation, or application statement.</w:t>
        <w:br/>
      </w:r>
      <w:r>
        <w:rPr>
          <w:rFonts w:ascii="Consolas" w:hAnsi="Consolas"/>
          <w:sz w:val="12"/>
        </w:rPr>
        <w:t xml:space="preserve">    print(f"📧 Batch {batch_id}: Processing {len(rows)} alert(s)...")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success_count = 0</w:t>
        <w:br/>
      </w:r>
      <w:r>
        <w:rPr>
          <w:rFonts w:ascii="Consolas" w:hAnsi="Consolas"/>
          <w:sz w:val="12"/>
        </w:rPr>
        <w:t># Execute this configuration, transformation, or application statement.</w:t>
        <w:br/>
      </w:r>
      <w:r>
        <w:rPr>
          <w:rFonts w:ascii="Consolas" w:hAnsi="Consolas"/>
          <w:sz w:val="12"/>
        </w:rPr>
        <w:t xml:space="preserve">    failure_count = 0</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for row in rows:</w:t>
        <w:br/>
      </w:r>
      <w:r>
        <w:rPr>
          <w:rFonts w:ascii="Consolas" w:hAnsi="Consolas"/>
          <w:sz w:val="12"/>
        </w:rPr>
        <w:t># Execute this configuration, transformation, or application statement.</w:t>
        <w:br/>
      </w:r>
      <w:r>
        <w:rPr>
          <w:rFonts w:ascii="Consolas" w:hAnsi="Consolas"/>
          <w:sz w:val="12"/>
        </w:rPr>
        <w:t xml:space="preserve">        try:</w:t>
        <w:br/>
      </w:r>
      <w:r>
        <w:rPr>
          <w:rFonts w:ascii="Consolas" w:hAnsi="Consolas"/>
          <w:sz w:val="12"/>
        </w:rPr>
        <w:t># Execute this configuration, transformation, or application statement.</w:t>
        <w:br/>
      </w:r>
      <w:r>
        <w:rPr>
          <w:rFonts w:ascii="Consolas" w:hAnsi="Consolas"/>
          <w:sz w:val="12"/>
        </w:rPr>
        <w:t xml:space="preserve">            alert_data = {</w:t>
        <w:br/>
      </w:r>
      <w:r>
        <w:rPr>
          <w:rFonts w:ascii="Consolas" w:hAnsi="Consolas"/>
          <w:sz w:val="12"/>
        </w:rPr>
        <w:t># Execute this configuration, transformation, or application statement.</w:t>
        <w:br/>
      </w:r>
      <w:r>
        <w:rPr>
          <w:rFonts w:ascii="Consolas" w:hAnsi="Consolas"/>
          <w:sz w:val="12"/>
        </w:rPr>
        <w:t xml:space="preserve">                'alert_id': row.alert_id,</w:t>
        <w:br/>
      </w:r>
      <w:r>
        <w:rPr>
          <w:rFonts w:ascii="Consolas" w:hAnsi="Consolas"/>
          <w:sz w:val="12"/>
        </w:rPr>
        <w:t># Execute this configuration, transformation, or application statement.</w:t>
        <w:br/>
      </w:r>
      <w:r>
        <w:rPr>
          <w:rFonts w:ascii="Consolas" w:hAnsi="Consolas"/>
          <w:sz w:val="12"/>
        </w:rPr>
        <w:t xml:space="preserve">                'customer_name': row.customer_name,</w:t>
        <w:br/>
      </w:r>
      <w:r>
        <w:rPr>
          <w:rFonts w:ascii="Consolas" w:hAnsi="Consolas"/>
          <w:sz w:val="12"/>
        </w:rPr>
        <w:t># Execute this configuration, transformation, or application statement.</w:t>
        <w:br/>
      </w:r>
      <w:r>
        <w:rPr>
          <w:rFonts w:ascii="Consolas" w:hAnsi="Consolas"/>
          <w:sz w:val="12"/>
        </w:rPr>
        <w:t xml:space="preserve">                'transaction_id': row.transaction_id,</w:t>
        <w:br/>
      </w:r>
      <w:r>
        <w:rPr>
          <w:rFonts w:ascii="Consolas" w:hAnsi="Consolas"/>
          <w:sz w:val="12"/>
        </w:rPr>
        <w:t># Execute this configuration, transformation, or application statement.</w:t>
        <w:br/>
      </w:r>
      <w:r>
        <w:rPr>
          <w:rFonts w:ascii="Consolas" w:hAnsi="Consolas"/>
          <w:sz w:val="12"/>
        </w:rPr>
        <w:t xml:space="preserve">                'transaction_amount': float(row.transaction_amount),</w:t>
        <w:br/>
      </w:r>
      <w:r>
        <w:rPr>
          <w:rFonts w:ascii="Consolas" w:hAnsi="Consolas"/>
          <w:sz w:val="12"/>
        </w:rPr>
        <w:t># Execute this configuration, transformation, or application statement.</w:t>
        <w:br/>
      </w:r>
      <w:r>
        <w:rPr>
          <w:rFonts w:ascii="Consolas" w:hAnsi="Consolas"/>
          <w:sz w:val="12"/>
        </w:rPr>
        <w:t xml:space="preserve">                'currency': row.currency,</w:t>
        <w:br/>
      </w:r>
      <w:r>
        <w:rPr>
          <w:rFonts w:ascii="Consolas" w:hAnsi="Consolas"/>
          <w:sz w:val="12"/>
        </w:rPr>
        <w:t># Execute this configuration, transformation, or application statement.</w:t>
        <w:br/>
      </w:r>
      <w:r>
        <w:rPr>
          <w:rFonts w:ascii="Consolas" w:hAnsi="Consolas"/>
          <w:sz w:val="12"/>
        </w:rPr>
        <w:t xml:space="preserve">                'transaction_limit': float(row.transaction_limit),</w:t>
        <w:br/>
      </w:r>
      <w:r>
        <w:rPr>
          <w:rFonts w:ascii="Consolas" w:hAnsi="Consolas"/>
          <w:sz w:val="12"/>
        </w:rPr>
        <w:t># Execute this configuration, transformation, or application statement.</w:t>
        <w:br/>
      </w:r>
      <w:r>
        <w:rPr>
          <w:rFonts w:ascii="Consolas" w:hAnsi="Consolas"/>
          <w:sz w:val="12"/>
        </w:rPr>
        <w:t xml:space="preserve">                'merchant_name': row.merchant_name,</w:t>
        <w:br/>
      </w:r>
      <w:r>
        <w:rPr>
          <w:rFonts w:ascii="Consolas" w:hAnsi="Consolas"/>
          <w:sz w:val="12"/>
        </w:rPr>
        <w:t># Execute this configuration, transformation, or application statement.</w:t>
        <w:br/>
      </w:r>
      <w:r>
        <w:rPr>
          <w:rFonts w:ascii="Consolas" w:hAnsi="Consolas"/>
          <w:sz w:val="12"/>
        </w:rPr>
        <w:t xml:space="preserve">                'merchant_category': row.merchant_category,</w:t>
        <w:br/>
      </w:r>
      <w:r>
        <w:rPr>
          <w:rFonts w:ascii="Consolas" w:hAnsi="Consolas"/>
          <w:sz w:val="12"/>
        </w:rPr>
        <w:t># Execute this configuration, transformation, or application statement.</w:t>
        <w:br/>
      </w:r>
      <w:r>
        <w:rPr>
          <w:rFonts w:ascii="Consolas" w:hAnsi="Consolas"/>
          <w:sz w:val="12"/>
        </w:rPr>
        <w:t xml:space="preserve">                'transaction_timestamp': str(row.transaction_timestamp),</w:t>
        <w:br/>
      </w:r>
      <w:r>
        <w:rPr>
          <w:rFonts w:ascii="Consolas" w:hAnsi="Consolas"/>
          <w:sz w:val="12"/>
        </w:rPr>
        <w:t># Execute this configuration, transformation, or application statement.</w:t>
        <w:br/>
      </w:r>
      <w:r>
        <w:rPr>
          <w:rFonts w:ascii="Consolas" w:hAnsi="Consolas"/>
          <w:sz w:val="12"/>
        </w:rPr>
        <w:t xml:space="preserve">                'city': row.city,</w:t>
        <w:br/>
      </w:r>
      <w:r>
        <w:rPr>
          <w:rFonts w:ascii="Consolas" w:hAnsi="Consolas"/>
          <w:sz w:val="12"/>
        </w:rPr>
        <w:t># Execute this configuration, transformation, or application statement.</w:t>
        <w:br/>
      </w:r>
      <w:r>
        <w:rPr>
          <w:rFonts w:ascii="Consolas" w:hAnsi="Consolas"/>
          <w:sz w:val="12"/>
        </w:rPr>
        <w:t xml:space="preserve">                'country': row.country</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subject = f"⚠️ High Value Transaction Alert - {alert_data['alert_id']}"</w:t>
        <w:br/>
      </w:r>
      <w:r>
        <w:rPr>
          <w:rFonts w:ascii="Consolas" w:hAnsi="Consolas"/>
          <w:sz w:val="12"/>
        </w:rPr>
        <w:t># Execute this configuration, transformation, or application statement.</w:t>
        <w:br/>
      </w:r>
      <w:r>
        <w:rPr>
          <w:rFonts w:ascii="Consolas" w:hAnsi="Consolas"/>
          <w:sz w:val="12"/>
        </w:rPr>
        <w:t xml:space="preserve">            body = create_alert_email_body(alert_data)</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send_email(row.customer_email, subject, body, EMAIL_FROM, APP_PASSWORD)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success_count += 1</w:t>
        <w:br/>
      </w:r>
      <w:r>
        <w:rPr>
          <w:rFonts w:ascii="Consolas" w:hAnsi="Consolas"/>
          <w:sz w:val="12"/>
        </w:rPr>
        <w:t># Execute this configuration, transformation, or application statement.</w:t>
        <w:br/>
      </w:r>
      <w:r>
        <w:rPr>
          <w:rFonts w:ascii="Consolas" w:hAnsi="Consolas"/>
          <w:sz w:val="12"/>
        </w:rPr>
        <w:t xml:space="preserve">            print(f"  ✅ Email sent to {row.customer_email} for transaction {row.transaction_id}")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except Exception as e:</w:t>
        <w:br/>
      </w:r>
      <w:r>
        <w:rPr>
          <w:rFonts w:ascii="Consolas" w:hAnsi="Consolas"/>
          <w:sz w:val="12"/>
        </w:rPr>
        <w:t># Execute this configuration, transformation, or application statement.</w:t>
        <w:br/>
      </w:r>
      <w:r>
        <w:rPr>
          <w:rFonts w:ascii="Consolas" w:hAnsi="Consolas"/>
          <w:sz w:val="12"/>
        </w:rPr>
        <w:t xml:space="preserve">            failure_count += 1</w:t>
        <w:br/>
      </w:r>
      <w:r>
        <w:rPr>
          <w:rFonts w:ascii="Consolas" w:hAnsi="Consolas"/>
          <w:sz w:val="12"/>
        </w:rPr>
        <w:t># Execute this configuration, transformation, or application statement.</w:t>
        <w:br/>
      </w:r>
      <w:r>
        <w:rPr>
          <w:rFonts w:ascii="Consolas" w:hAnsi="Consolas"/>
          <w:sz w:val="12"/>
        </w:rPr>
        <w:t xml:space="preserve">            print(f"  ❌ Error processing alert {row.alert_id}: {e}")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print(f"📊 Batch {batch_id} complete: {success_count} succeeded, {failure_count} failed")</w:t>
        <w:br/>
      </w:r>
      <w:r>
        <w:rPr>
          <w:rFonts w:ascii="Consolas" w:hAnsi="Consolas"/>
          <w:sz w:val="12"/>
        </w:rPr>
        <w:br/>
      </w:r>
      <w:r>
        <w:rPr>
          <w:rFonts w:ascii="Consolas" w:hAnsi="Consolas"/>
          <w:sz w:val="12"/>
        </w:rPr>
        <w:br/>
      </w:r>
      <w:r>
        <w:rPr>
          <w:rFonts w:ascii="Consolas" w:hAnsi="Consolas"/>
          <w:sz w:val="12"/>
        </w:rPr>
        <w:t># Declare a streaming flow that appends upstream data to the sink.</w:t>
        <w:br/>
      </w:r>
      <w:r>
        <w:rPr>
          <w:rFonts w:ascii="Consolas" w:hAnsi="Consolas"/>
          <w:sz w:val="12"/>
        </w:rPr>
        <w:t>@dp.append_flow(target="email_notifier_sink")</w:t>
        <w:br/>
      </w:r>
      <w:r>
        <w:rPr>
          <w:rFonts w:ascii="Consolas" w:hAnsi="Consolas"/>
          <w:sz w:val="12"/>
        </w:rPr>
        <w:t># Define the function Lakeflow or Python will execute.</w:t>
        <w:br/>
      </w:r>
      <w:r>
        <w:rPr>
          <w:rFonts w:ascii="Consolas" w:hAnsi="Consolas"/>
          <w:sz w:val="12"/>
        </w:rPr>
        <w:t>def high_value_alert_stream():</w:t>
        <w:br/>
      </w:r>
      <w:r>
        <w:rPr>
          <w:rFonts w:ascii="Consolas" w:hAnsi="Consolas"/>
          <w:sz w:val="12"/>
        </w:rPr>
        <w:t># Execute this configuration, transformation, or application statement.</w:t>
        <w:br/>
      </w:r>
      <w:r>
        <w:rPr>
          <w:rFonts w:ascii="Consolas" w:hAnsi="Consolas"/>
          <w:sz w:val="12"/>
        </w:rPr>
        <w:t xml:space="preserve">    """Streaming flow that reads high-value transaction alerts."""</w:t>
        <w:br/>
      </w:r>
      <w:r>
        <w:rPr>
          <w:rFonts w:ascii="Consolas" w:hAnsi="Consolas"/>
          <w:sz w:val="12"/>
        </w:rPr>
        <w:t># Read an existing table incrementally as a streaming DataFrame.</w:t>
        <w:br/>
      </w:r>
      <w:r>
        <w:rPr>
          <w:rFonts w:ascii="Consolas" w:hAnsi="Consolas"/>
          <w:sz w:val="12"/>
        </w:rPr>
        <w:t xml:space="preserve">    return spark.readStream.table("finguard.gold.high_value_transactions_alert")</w:t>
      </w:r>
    </w:p>
    <w:tbl>
      <w:tblPr>
        <w:tblW w:type="auto" w:w="0"/>
        <w:tblLook w:firstColumn="1" w:firstRow="1" w:lastColumn="0" w:lastRow="0" w:noHBand="0" w:noVBand="1" w:val="04A0"/>
      </w:tblPr>
      <w:tblGrid>
        <w:gridCol w:w="10368"/>
      </w:tblGrid>
      <w:tr>
        <w:tc>
          <w:tcPr>
            <w:tcW w:type="dxa" w:w="10368"/>
            <w:shd w:fill="FFF2CC"/>
          </w:tcPr>
          <w:p>
            <w:r>
              <w:rPr>
                <w:b/>
                <w:sz w:val="19"/>
              </w:rPr>
              <w:t>WARNING: Production note</w:t>
              <w:br/>
            </w:r>
            <w:r>
              <w:rPr>
                <w:sz w:val="18"/>
              </w:rPr>
              <w:t>The project email sink collects the micro-batch rows on the driver. Keep alert batches bounded. For a real production system, use an approved notification service with retries, rate limiting and idempotent delivery.</w:t>
            </w:r>
          </w:p>
        </w:tc>
      </w:tr>
    </w:tbl>
    <w:p/>
    <w:p>
      <w:pPr>
        <w:pStyle w:val="Heading1"/>
      </w:pPr>
      <w:r>
        <w:t>33. Step 30 — Create the Fraud Watchlist Source Files</w:t>
      </w:r>
    </w:p>
    <w:p>
      <w:r>
        <w:t>The watchlist is a second streaming source. The generator converts watchlist rows into JSON files and writes them to the Unity Catalog volume.</w:t>
      </w:r>
    </w:p>
    <w:p>
      <w:pPr>
        <w:pStyle w:val="ListNumber"/>
      </w:pPr>
      <w:r>
        <w:t>Create/open `fraud_watchlist_data_generator.py` locally.</w:t>
      </w:r>
    </w:p>
    <w:p>
      <w:pPr>
        <w:pStyle w:val="ListNumber"/>
      </w:pPr>
      <w:r>
        <w:t>Configure the input watchlist CSV path.</w:t>
      </w:r>
    </w:p>
    <w:p>
      <w:pPr>
        <w:pStyle w:val="ListNumber"/>
      </w:pPr>
      <w:r>
        <w:t>Configure the output volume path: `/Volumes/finguard/source/fraud_watchlist/source_data/`.</w:t>
      </w:r>
    </w:p>
    <w:p>
      <w:pPr>
        <w:pStyle w:val="ListNumber"/>
      </w:pPr>
      <w:r>
        <w:t>Run the generator.</w:t>
      </w:r>
    </w:p>
    <w:p>
      <w:pPr>
        <w:pStyle w:val="ListNumber"/>
      </w:pPr>
      <w:r>
        <w:t>In Databricks, open Catalog → finguard → source → fraud_watchlist.</w:t>
      </w:r>
    </w:p>
    <w:p>
      <w:pPr>
        <w:pStyle w:val="ListNumber"/>
      </w:pPr>
      <w:r>
        <w:t>Open the source file area and confirm JSON files are arriving.</w:t>
      </w:r>
    </w:p>
    <w:p>
      <w:pPr>
        <w:pStyle w:val="CodeBlock"/>
      </w:pPr>
      <w:r>
        <w:rPr>
          <w:rFonts w:ascii="Consolas" w:hAnsi="Consolas"/>
          <w:sz w:val="12"/>
        </w:rPr>
        <w:t># Document the purpose of the following code.</w:t>
        <w:br/>
      </w:r>
      <w:r>
        <w:rPr>
          <w:rFonts w:ascii="Consolas" w:hAnsi="Consolas"/>
          <w:sz w:val="12"/>
        </w:rPr>
        <w:t># Databricks notebook source</w:t>
        <w:br/>
      </w:r>
      <w:r>
        <w:rPr>
          <w:rFonts w:ascii="Consolas" w:hAnsi="Consolas"/>
          <w:sz w:val="12"/>
        </w:rPr>
        <w:t># Document the purpose of the following code.</w:t>
        <w:br/>
      </w:r>
      <w:r>
        <w:rPr>
          <w:rFonts w:ascii="Consolas" w:hAnsi="Consolas"/>
          <w:sz w:val="12"/>
        </w:rPr>
        <w:t># DBTITLE 1,Generate fraud watchlist JSON files from CSV</w:t>
        <w:br/>
      </w:r>
      <w:r>
        <w:rPr>
          <w:rFonts w:ascii="Consolas" w:hAnsi="Consolas"/>
          <w:sz w:val="12"/>
        </w:rPr>
        <w:t># Import a Python library used by this module.</w:t>
        <w:br/>
      </w:r>
      <w:r>
        <w:rPr>
          <w:rFonts w:ascii="Consolas" w:hAnsi="Consolas"/>
          <w:sz w:val="12"/>
        </w:rPr>
        <w:t>import pandas as pd</w:t>
        <w:br/>
      </w:r>
      <w:r>
        <w:rPr>
          <w:rFonts w:ascii="Consolas" w:hAnsi="Consolas"/>
          <w:sz w:val="12"/>
        </w:rPr>
        <w:t># Import Python JSON utilities.</w:t>
        <w:br/>
      </w:r>
      <w:r>
        <w:rPr>
          <w:rFonts w:ascii="Consolas" w:hAnsi="Consolas"/>
          <w:sz w:val="12"/>
        </w:rPr>
        <w:t>import json</w:t>
        <w:br/>
      </w:r>
      <w:r>
        <w:rPr>
          <w:rFonts w:ascii="Consolas" w:hAnsi="Consolas"/>
          <w:sz w:val="12"/>
        </w:rPr>
        <w:t># Import a Python library used by this module.</w:t>
        <w:br/>
      </w:r>
      <w:r>
        <w:rPr>
          <w:rFonts w:ascii="Consolas" w:hAnsi="Consolas"/>
          <w:sz w:val="12"/>
        </w:rPr>
        <w:t>import time</w:t>
        <w:br/>
      </w:r>
      <w:r>
        <w:rPr>
          <w:rFonts w:ascii="Consolas" w:hAnsi="Consolas"/>
          <w:sz w:val="12"/>
        </w:rPr>
        <w:t># Execute this configuration, transformation, or application statement.</w:t>
        <w:br/>
      </w:r>
      <w:r>
        <w:rPr>
          <w:rFonts w:ascii="Consolas" w:hAnsi="Consolas"/>
          <w:sz w:val="12"/>
        </w:rPr>
        <w:t>from datetime import datetime</w:t>
        <w:br/>
      </w:r>
      <w:r>
        <w:rPr>
          <w:rFonts w:ascii="Consolas" w:hAnsi="Consolas"/>
          <w:sz w:val="12"/>
        </w:rPr>
        <w:t># Import a Python library used by this module.</w:t>
        <w:br/>
      </w:r>
      <w:r>
        <w:rPr>
          <w:rFonts w:ascii="Consolas" w:hAnsi="Consolas"/>
          <w:sz w:val="12"/>
        </w:rPr>
        <w:t>import os</w:t>
        <w:br/>
      </w:r>
      <w:r>
        <w:rPr>
          <w:rFonts w:ascii="Consolas" w:hAnsi="Consolas"/>
          <w:sz w:val="12"/>
        </w:rPr>
        <w:br/>
      </w:r>
      <w:r>
        <w:rPr>
          <w:rFonts w:ascii="Consolas" w:hAnsi="Consolas"/>
          <w:sz w:val="12"/>
        </w:rPr>
        <w:t># Document the purpose of the following code.</w:t>
        <w:br/>
      </w:r>
      <w:r>
        <w:rPr>
          <w:rFonts w:ascii="Consolas" w:hAnsi="Consolas"/>
          <w:sz w:val="12"/>
        </w:rPr>
        <w:t># Read the CSV file from the same folder</w:t>
        <w:br/>
      </w:r>
      <w:r>
        <w:rPr>
          <w:rFonts w:ascii="Consolas" w:hAnsi="Consolas"/>
          <w:sz w:val="12"/>
        </w:rPr>
        <w:t># Execute this configuration, transformation, or application statement.</w:t>
        <w:br/>
      </w:r>
      <w:r>
        <w:rPr>
          <w:rFonts w:ascii="Consolas" w:hAnsi="Consolas"/>
          <w:sz w:val="12"/>
        </w:rPr>
        <w:t>csv_path = "/Workspace/Users/&lt;ALERT_TO_EMAIL&gt;/finguard_project/fraud_watchlist_file_generator/fraud_watchlist.csv"</w:t>
        <w:br/>
      </w:r>
      <w:r>
        <w:rPr>
          <w:rFonts w:ascii="Consolas" w:hAnsi="Consolas"/>
          <w:sz w:val="12"/>
        </w:rPr>
        <w:t># Execute this configuration, transformation, or application statement.</w:t>
        <w:br/>
      </w:r>
      <w:r>
        <w:rPr>
          <w:rFonts w:ascii="Consolas" w:hAnsi="Consolas"/>
          <w:sz w:val="12"/>
        </w:rPr>
        <w:t>df = pd.read_csv(csv_path)</w:t>
        <w:br/>
      </w:r>
      <w:r>
        <w:rPr>
          <w:rFonts w:ascii="Consolas" w:hAnsi="Consolas"/>
          <w:sz w:val="12"/>
        </w:rPr>
        <w:br/>
      </w:r>
      <w:r>
        <w:rPr>
          <w:rFonts w:ascii="Consolas" w:hAnsi="Consolas"/>
          <w:sz w:val="12"/>
        </w:rPr>
        <w:t># Document the purpose of the following code.</w:t>
        <w:br/>
      </w:r>
      <w:r>
        <w:rPr>
          <w:rFonts w:ascii="Consolas" w:hAnsi="Consolas"/>
          <w:sz w:val="12"/>
        </w:rPr>
        <w:t># Ensure entity_id is always a string for JSON serialization</w:t>
        <w:br/>
      </w:r>
      <w:r>
        <w:rPr>
          <w:rFonts w:ascii="Consolas" w:hAnsi="Consolas"/>
          <w:sz w:val="12"/>
        </w:rPr>
        <w:t># Execute this configuration, transformation, or application statement.</w:t>
        <w:br/>
      </w:r>
      <w:r>
        <w:rPr>
          <w:rFonts w:ascii="Consolas" w:hAnsi="Consolas"/>
          <w:sz w:val="12"/>
        </w:rPr>
        <w:t>df['entity_id'] = df['entity_id'].astype(str)</w:t>
        <w:br/>
      </w:r>
      <w:r>
        <w:rPr>
          <w:rFonts w:ascii="Consolas" w:hAnsi="Consolas"/>
          <w:sz w:val="12"/>
        </w:rPr>
        <w:br/>
      </w:r>
      <w:r>
        <w:rPr>
          <w:rFonts w:ascii="Consolas" w:hAnsi="Consolas"/>
          <w:sz w:val="12"/>
        </w:rPr>
        <w:t># Document the purpose of the following code.</w:t>
        <w:br/>
      </w:r>
      <w:r>
        <w:rPr>
          <w:rFonts w:ascii="Consolas" w:hAnsi="Consolas"/>
          <w:sz w:val="12"/>
        </w:rPr>
        <w:t># Target volume path</w:t>
        <w:br/>
      </w:r>
      <w:r>
        <w:rPr>
          <w:rFonts w:ascii="Consolas" w:hAnsi="Consolas"/>
          <w:sz w:val="12"/>
        </w:rPr>
        <w:t># Execute this configuration, transformation, or application statement.</w:t>
        <w:br/>
      </w:r>
      <w:r>
        <w:rPr>
          <w:rFonts w:ascii="Consolas" w:hAnsi="Consolas"/>
          <w:sz w:val="12"/>
        </w:rPr>
        <w:t>output_path = "/Volumes/finguard/source/fraud_watchlist/source_data/"</w:t>
        <w:br/>
      </w:r>
      <w:r>
        <w:rPr>
          <w:rFonts w:ascii="Consolas" w:hAnsi="Consolas"/>
          <w:sz w:val="12"/>
        </w:rPr>
        <w:br/>
      </w:r>
      <w:r>
        <w:rPr>
          <w:rFonts w:ascii="Consolas" w:hAnsi="Consolas"/>
          <w:sz w:val="12"/>
        </w:rPr>
        <w:t># Document the purpose of the following code.</w:t>
        <w:br/>
      </w:r>
      <w:r>
        <w:rPr>
          <w:rFonts w:ascii="Consolas" w:hAnsi="Consolas"/>
          <w:sz w:val="12"/>
        </w:rPr>
        <w:t># Ensure the output directory exists</w:t>
        <w:br/>
      </w:r>
      <w:r>
        <w:rPr>
          <w:rFonts w:ascii="Consolas" w:hAnsi="Consolas"/>
          <w:sz w:val="12"/>
        </w:rPr>
        <w:t># Execute this configuration, transformation, or application statement.</w:t>
        <w:br/>
      </w:r>
      <w:r>
        <w:rPr>
          <w:rFonts w:ascii="Consolas" w:hAnsi="Consolas"/>
          <w:sz w:val="12"/>
        </w:rPr>
        <w:t>dbutils.fs.mkdirs(output_path)</w:t>
        <w:br/>
      </w:r>
      <w:r>
        <w:rPr>
          <w:rFonts w:ascii="Consolas" w:hAnsi="Consolas"/>
          <w:sz w:val="12"/>
        </w:rPr>
        <w:br/>
      </w:r>
      <w:r>
        <w:rPr>
          <w:rFonts w:ascii="Consolas" w:hAnsi="Consolas"/>
          <w:sz w:val="12"/>
        </w:rPr>
        <w:t># Document the purpose of the following code.</w:t>
        <w:br/>
      </w:r>
      <w:r>
        <w:rPr>
          <w:rFonts w:ascii="Consolas" w:hAnsi="Consolas"/>
          <w:sz w:val="12"/>
        </w:rPr>
        <w:t># Check for existing files and find the latest watchlist_id</w:t>
        <w:br/>
      </w:r>
      <w:r>
        <w:rPr>
          <w:rFonts w:ascii="Consolas" w:hAnsi="Consolas"/>
          <w:sz w:val="12"/>
        </w:rPr>
        <w:t># Execute this configuration, transformation, or application statement.</w:t>
        <w:br/>
      </w:r>
      <w:r>
        <w:rPr>
          <w:rFonts w:ascii="Consolas" w:hAnsi="Consolas"/>
          <w:sz w:val="12"/>
        </w:rPr>
        <w:t>latest_watchlist_id = None</w:t>
        <w:br/>
      </w:r>
      <w:r>
        <w:rPr>
          <w:rFonts w:ascii="Consolas" w:hAnsi="Consolas"/>
          <w:sz w:val="12"/>
        </w:rPr>
        <w:t># Execute this configuration, transformation, or application statement.</w:t>
        <w:br/>
      </w:r>
      <w:r>
        <w:rPr>
          <w:rFonts w:ascii="Consolas" w:hAnsi="Consolas"/>
          <w:sz w:val="12"/>
        </w:rPr>
        <w:t>try:</w:t>
        <w:br/>
      </w:r>
      <w:r>
        <w:rPr>
          <w:rFonts w:ascii="Consolas" w:hAnsi="Consolas"/>
          <w:sz w:val="12"/>
        </w:rPr>
        <w:t># Execute this configuration, transformation, or application statement.</w:t>
        <w:br/>
      </w:r>
      <w:r>
        <w:rPr>
          <w:rFonts w:ascii="Consolas" w:hAnsi="Consolas"/>
          <w:sz w:val="12"/>
        </w:rPr>
        <w:t xml:space="preserve">    existing_files = dbutils.fs.ls(output_path)</w:t>
        <w:br/>
      </w:r>
      <w:r>
        <w:rPr>
          <w:rFonts w:ascii="Consolas" w:hAnsi="Consolas"/>
          <w:sz w:val="12"/>
        </w:rPr>
        <w:t># Execute this configuration, transformation, or application statement.</w:t>
        <w:br/>
      </w:r>
      <w:r>
        <w:rPr>
          <w:rFonts w:ascii="Consolas" w:hAnsi="Consolas"/>
          <w:sz w:val="12"/>
        </w:rPr>
        <w:t xml:space="preserve">    if existing_files:</w:t>
        <w:br/>
      </w:r>
      <w:r>
        <w:rPr>
          <w:rFonts w:ascii="Consolas" w:hAnsi="Consolas"/>
          <w:sz w:val="12"/>
        </w:rPr>
        <w:t># Execute this configuration, transformation, or application statement.</w:t>
        <w:br/>
      </w:r>
      <w:r>
        <w:rPr>
          <w:rFonts w:ascii="Consolas" w:hAnsi="Consolas"/>
          <w:sz w:val="12"/>
        </w:rPr>
        <w:t xml:space="preserve">        print(f"Found {len(existing_files)} existing files in {output_path}")</w:t>
        <w:br/>
      </w:r>
      <w:r>
        <w:rPr>
          <w:rFonts w:ascii="Consolas" w:hAnsi="Consolas"/>
          <w:sz w:val="12"/>
        </w:rPr>
        <w:t># Execute this configuration, transformation, or application statement.</w:t>
        <w:br/>
      </w:r>
      <w:r>
        <w:rPr>
          <w:rFonts w:ascii="Consolas" w:hAnsi="Consolas"/>
          <w:sz w:val="12"/>
        </w:rPr>
        <w:t xml:space="preserve">        print("Scanning for latest watchlist_id...")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max_id_num = 0</w:t>
        <w:br/>
      </w:r>
      <w:r>
        <w:rPr>
          <w:rFonts w:ascii="Consolas" w:hAnsi="Consolas"/>
          <w:sz w:val="12"/>
        </w:rPr>
        <w:t># Execute this configuration, transformation, or application statement.</w:t>
        <w:br/>
      </w:r>
      <w:r>
        <w:rPr>
          <w:rFonts w:ascii="Consolas" w:hAnsi="Consolas"/>
          <w:sz w:val="12"/>
        </w:rPr>
        <w:t xml:space="preserve">        for file_info in existing_files:</w:t>
        <w:br/>
      </w:r>
      <w:r>
        <w:rPr>
          <w:rFonts w:ascii="Consolas" w:hAnsi="Consolas"/>
          <w:sz w:val="12"/>
        </w:rPr>
        <w:t># Execute this configuration, transformation, or application statement.</w:t>
        <w:br/>
      </w:r>
      <w:r>
        <w:rPr>
          <w:rFonts w:ascii="Consolas" w:hAnsi="Consolas"/>
          <w:sz w:val="12"/>
        </w:rPr>
        <w:t xml:space="preserve">            if file_info.name.endswith('.json'):</w:t>
        <w:br/>
      </w:r>
      <w:r>
        <w:rPr>
          <w:rFonts w:ascii="Consolas" w:hAnsi="Consolas"/>
          <w:sz w:val="12"/>
        </w:rPr>
        <w:t># Execute this configuration, transformation, or application statement.</w:t>
        <w:br/>
      </w:r>
      <w:r>
        <w:rPr>
          <w:rFonts w:ascii="Consolas" w:hAnsi="Consolas"/>
          <w:sz w:val="12"/>
        </w:rPr>
        <w:t xml:space="preserve">                try:</w:t>
        <w:br/>
      </w:r>
      <w:r>
        <w:rPr>
          <w:rFonts w:ascii="Consolas" w:hAnsi="Consolas"/>
          <w:sz w:val="12"/>
        </w:rPr>
        <w:t># Document the purpose of the following code.</w:t>
        <w:br/>
      </w:r>
      <w:r>
        <w:rPr>
          <w:rFonts w:ascii="Consolas" w:hAnsi="Consolas"/>
          <w:sz w:val="12"/>
        </w:rPr>
        <w:t xml:space="preserve">                    # Read the JSON file</w:t>
        <w:br/>
      </w:r>
      <w:r>
        <w:rPr>
          <w:rFonts w:ascii="Consolas" w:hAnsi="Consolas"/>
          <w:sz w:val="12"/>
        </w:rPr>
        <w:t># Execute this configuration, transformation, or application statement.</w:t>
        <w:br/>
      </w:r>
      <w:r>
        <w:rPr>
          <w:rFonts w:ascii="Consolas" w:hAnsi="Consolas"/>
          <w:sz w:val="12"/>
        </w:rPr>
        <w:t xml:space="preserve">                    content = dbutils.fs.head(file_info.path, 10000)</w:t>
        <w:br/>
      </w:r>
      <w:r>
        <w:rPr>
          <w:rFonts w:ascii="Consolas" w:hAnsi="Consolas"/>
          <w:sz w:val="12"/>
        </w:rPr>
        <w:t># Convert the stored JSON connection string into a Python dictionary.</w:t>
        <w:br/>
      </w:r>
      <w:r>
        <w:rPr>
          <w:rFonts w:ascii="Consolas" w:hAnsi="Consolas"/>
          <w:sz w:val="12"/>
        </w:rPr>
        <w:t xml:space="preserve">                    data = json.loads(content)</w:t>
        <w:br/>
      </w:r>
      <w:r>
        <w:rPr>
          <w:rFonts w:ascii="Consolas" w:hAnsi="Consolas"/>
          <w:sz w:val="12"/>
        </w:rPr>
        <w:t># Execute this configuration, transformation, or application statement.</w:t>
        <w:br/>
      </w:r>
      <w:r>
        <w:rPr>
          <w:rFonts w:ascii="Consolas" w:hAnsi="Consolas"/>
          <w:sz w:val="12"/>
        </w:rPr>
        <w:t xml:space="preserve">                    watchlist_id = data.get('watchlist_id', '')</w:t>
        <w:br/>
      </w:r>
      <w:r>
        <w:rPr>
          <w:rFonts w:ascii="Consolas" w:hAnsi="Consolas"/>
          <w:sz w:val="12"/>
        </w:rPr>
        <w:t># Document the purpose of the following code.</w:t>
        <w:br/>
      </w:r>
      <w:r>
        <w:rPr>
          <w:rFonts w:ascii="Consolas" w:hAnsi="Consolas"/>
          <w:sz w:val="12"/>
        </w:rPr>
        <w:t xml:space="preserve">                    # Extract numeric part from watchlist_id (e.g., "WL000001" -&gt; 1)</w:t>
        <w:br/>
      </w:r>
      <w:r>
        <w:rPr>
          <w:rFonts w:ascii="Consolas" w:hAnsi="Consolas"/>
          <w:sz w:val="12"/>
        </w:rPr>
        <w:t># Execute this configuration, transformation, or application statement.</w:t>
        <w:br/>
      </w:r>
      <w:r>
        <w:rPr>
          <w:rFonts w:ascii="Consolas" w:hAnsi="Consolas"/>
          <w:sz w:val="12"/>
        </w:rPr>
        <w:t xml:space="preserve">                    if watchlist_id.startswith('WL'):</w:t>
        <w:br/>
      </w:r>
      <w:r>
        <w:rPr>
          <w:rFonts w:ascii="Consolas" w:hAnsi="Consolas"/>
          <w:sz w:val="12"/>
        </w:rPr>
        <w:t># Execute this configuration, transformation, or application statement.</w:t>
        <w:br/>
      </w:r>
      <w:r>
        <w:rPr>
          <w:rFonts w:ascii="Consolas" w:hAnsi="Consolas"/>
          <w:sz w:val="12"/>
        </w:rPr>
        <w:t xml:space="preserve">                        id_num = int(watchlist_id[2:])</w:t>
        <w:br/>
      </w:r>
      <w:r>
        <w:rPr>
          <w:rFonts w:ascii="Consolas" w:hAnsi="Consolas"/>
          <w:sz w:val="12"/>
        </w:rPr>
        <w:t># Execute this configuration, transformation, or application statement.</w:t>
        <w:br/>
      </w:r>
      <w:r>
        <w:rPr>
          <w:rFonts w:ascii="Consolas" w:hAnsi="Consolas"/>
          <w:sz w:val="12"/>
        </w:rPr>
        <w:t xml:space="preserve">                        if id_num &gt; max_id_num:</w:t>
        <w:br/>
      </w:r>
      <w:r>
        <w:rPr>
          <w:rFonts w:ascii="Consolas" w:hAnsi="Consolas"/>
          <w:sz w:val="12"/>
        </w:rPr>
        <w:t># Execute this configuration, transformation, or application statement.</w:t>
        <w:br/>
      </w:r>
      <w:r>
        <w:rPr>
          <w:rFonts w:ascii="Consolas" w:hAnsi="Consolas"/>
          <w:sz w:val="12"/>
        </w:rPr>
        <w:t xml:space="preserve">                            max_id_num = id_num</w:t>
        <w:br/>
      </w:r>
      <w:r>
        <w:rPr>
          <w:rFonts w:ascii="Consolas" w:hAnsi="Consolas"/>
          <w:sz w:val="12"/>
        </w:rPr>
        <w:t># Execute this configuration, transformation, or application statement.</w:t>
        <w:br/>
      </w:r>
      <w:r>
        <w:rPr>
          <w:rFonts w:ascii="Consolas" w:hAnsi="Consolas"/>
          <w:sz w:val="12"/>
        </w:rPr>
        <w:t xml:space="preserve">                            latest_watchlist_id = watchlist_id</w:t>
        <w:br/>
      </w:r>
      <w:r>
        <w:rPr>
          <w:rFonts w:ascii="Consolas" w:hAnsi="Consolas"/>
          <w:sz w:val="12"/>
        </w:rPr>
        <w:t># Execute this configuration, transformation, or application statement.</w:t>
        <w:br/>
      </w:r>
      <w:r>
        <w:rPr>
          <w:rFonts w:ascii="Consolas" w:hAnsi="Consolas"/>
          <w:sz w:val="12"/>
        </w:rPr>
        <w:t xml:space="preserve">                except Exception as e:</w:t>
        <w:br/>
      </w:r>
      <w:r>
        <w:rPr>
          <w:rFonts w:ascii="Consolas" w:hAnsi="Consolas"/>
          <w:sz w:val="12"/>
        </w:rPr>
        <w:t># Execute this configuration, transformation, or application statement.</w:t>
        <w:br/>
      </w:r>
      <w:r>
        <w:rPr>
          <w:rFonts w:ascii="Consolas" w:hAnsi="Consolas"/>
          <w:sz w:val="12"/>
        </w:rPr>
        <w:t xml:space="preserve">                    continue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latest_watchlist_id:</w:t>
        <w:br/>
      </w:r>
      <w:r>
        <w:rPr>
          <w:rFonts w:ascii="Consolas" w:hAnsi="Consolas"/>
          <w:sz w:val="12"/>
        </w:rPr>
        <w:t># Execute this configuration, transformation, or application statement.</w:t>
        <w:br/>
      </w:r>
      <w:r>
        <w:rPr>
          <w:rFonts w:ascii="Consolas" w:hAnsi="Consolas"/>
          <w:sz w:val="12"/>
        </w:rPr>
        <w:t xml:space="preserve">            print(f"Latest watchlist_id found: {latest_watchlist_id} (numeric: {max_id_num})")</w:t>
        <w:br/>
      </w:r>
      <w:r>
        <w:rPr>
          <w:rFonts w:ascii="Consolas" w:hAnsi="Consolas"/>
          <w:sz w:val="12"/>
        </w:rPr>
        <w:t># Document the purpose of the following code.</w:t>
        <w:br/>
      </w:r>
      <w:r>
        <w:rPr>
          <w:rFonts w:ascii="Consolas" w:hAnsi="Consolas"/>
          <w:sz w:val="12"/>
        </w:rPr>
        <w:t xml:space="preserve">            # Filter dataframe to start from next record using numeric comparison</w:t>
        <w:br/>
      </w:r>
      <w:r>
        <w:rPr>
          <w:rFonts w:ascii="Consolas" w:hAnsi="Consolas"/>
          <w:sz w:val="12"/>
        </w:rPr>
        <w:t># Document the purpose of the following code.</w:t>
        <w:br/>
      </w:r>
      <w:r>
        <w:rPr>
          <w:rFonts w:ascii="Consolas" w:hAnsi="Consolas"/>
          <w:sz w:val="12"/>
        </w:rPr>
        <w:t xml:space="preserve">            # Extract numeric part from dataframe's watchlist_id for comparison</w:t>
        <w:br/>
      </w:r>
      <w:r>
        <w:rPr>
          <w:rFonts w:ascii="Consolas" w:hAnsi="Consolas"/>
          <w:sz w:val="12"/>
        </w:rPr>
        <w:t># Execute this configuration, transformation, or application statement.</w:t>
        <w:br/>
      </w:r>
      <w:r>
        <w:rPr>
          <w:rFonts w:ascii="Consolas" w:hAnsi="Consolas"/>
          <w:sz w:val="12"/>
        </w:rPr>
        <w:t xml:space="preserve">            df['_id_num'] = df['watchlist_id'].str[2:].astype(int)</w:t>
        <w:br/>
      </w:r>
      <w:r>
        <w:rPr>
          <w:rFonts w:ascii="Consolas" w:hAnsi="Consolas"/>
          <w:sz w:val="12"/>
        </w:rPr>
        <w:t># Execute this configuration, transformation, or application statement.</w:t>
        <w:br/>
      </w:r>
      <w:r>
        <w:rPr>
          <w:rFonts w:ascii="Consolas" w:hAnsi="Consolas"/>
          <w:sz w:val="12"/>
        </w:rPr>
        <w:t xml:space="preserve">            df = df[df['_id_num'] &gt; max_id_num].drop(columns=['_id_num']).reset_index(drop=True)</w:t>
        <w:br/>
      </w:r>
      <w:r>
        <w:rPr>
          <w:rFonts w:ascii="Consolas" w:hAnsi="Consolas"/>
          <w:sz w:val="12"/>
        </w:rPr>
        <w:t># Execute this configuration, transformation, or application statement.</w:t>
        <w:br/>
      </w:r>
      <w:r>
        <w:rPr>
          <w:rFonts w:ascii="Consolas" w:hAnsi="Consolas"/>
          <w:sz w:val="12"/>
        </w:rPr>
        <w:t xml:space="preserve">            print(f"Resuming from next record. {len(df)} rows remaining to process.\n")</w:t>
        <w:br/>
      </w:r>
      <w:r>
        <w:rPr>
          <w:rFonts w:ascii="Consolas" w:hAnsi="Consolas"/>
          <w:sz w:val="12"/>
        </w:rPr>
        <w:t># Execute this configuration, transformation, or application statement.</w:t>
        <w:br/>
      </w:r>
      <w:r>
        <w:rPr>
          <w:rFonts w:ascii="Consolas" w:hAnsi="Consolas"/>
          <w:sz w:val="12"/>
        </w:rPr>
        <w:t xml:space="preserve">        else:</w:t>
        <w:br/>
      </w:r>
      <w:r>
        <w:rPr>
          <w:rFonts w:ascii="Consolas" w:hAnsi="Consolas"/>
          <w:sz w:val="12"/>
        </w:rPr>
        <w:t># Execute this configuration, transformation, or application statement.</w:t>
        <w:br/>
      </w:r>
      <w:r>
        <w:rPr>
          <w:rFonts w:ascii="Consolas" w:hAnsi="Consolas"/>
          <w:sz w:val="12"/>
        </w:rPr>
        <w:t xml:space="preserve">            print("No valid watchlist_id found in existing files. Starting from beginning.\n")</w:t>
        <w:br/>
      </w:r>
      <w:r>
        <w:rPr>
          <w:rFonts w:ascii="Consolas" w:hAnsi="Consolas"/>
          <w:sz w:val="12"/>
        </w:rPr>
        <w:t># Execute this configuration, transformation, or application statement.</w:t>
        <w:br/>
      </w:r>
      <w:r>
        <w:rPr>
          <w:rFonts w:ascii="Consolas" w:hAnsi="Consolas"/>
          <w:sz w:val="12"/>
        </w:rPr>
        <w:t xml:space="preserve">    else:</w:t>
        <w:br/>
      </w:r>
      <w:r>
        <w:rPr>
          <w:rFonts w:ascii="Consolas" w:hAnsi="Consolas"/>
          <w:sz w:val="12"/>
        </w:rPr>
        <w:t># Execute this configuration, transformation, or application statement.</w:t>
        <w:br/>
      </w:r>
      <w:r>
        <w:rPr>
          <w:rFonts w:ascii="Consolas" w:hAnsi="Consolas"/>
          <w:sz w:val="12"/>
        </w:rPr>
        <w:t xml:space="preserve">        print("No existing files found. Starting from beginning.\n")</w:t>
        <w:br/>
      </w:r>
      <w:r>
        <w:rPr>
          <w:rFonts w:ascii="Consolas" w:hAnsi="Consolas"/>
          <w:sz w:val="12"/>
        </w:rPr>
        <w:t># Execute this configuration, transformation, or application statement.</w:t>
        <w:br/>
      </w:r>
      <w:r>
        <w:rPr>
          <w:rFonts w:ascii="Consolas" w:hAnsi="Consolas"/>
          <w:sz w:val="12"/>
        </w:rPr>
        <w:t>except Exception as e:</w:t>
        <w:br/>
      </w:r>
      <w:r>
        <w:rPr>
          <w:rFonts w:ascii="Consolas" w:hAnsi="Consolas"/>
          <w:sz w:val="12"/>
        </w:rPr>
        <w:t># Execute this configuration, transformation, or application statement.</w:t>
        <w:br/>
      </w:r>
      <w:r>
        <w:rPr>
          <w:rFonts w:ascii="Consolas" w:hAnsi="Consolas"/>
          <w:sz w:val="12"/>
        </w:rPr>
        <w:t xml:space="preserve">    print(f"Could not read existing files: {e}")</w:t>
        <w:br/>
      </w:r>
      <w:r>
        <w:rPr>
          <w:rFonts w:ascii="Consolas" w:hAnsi="Consolas"/>
          <w:sz w:val="12"/>
        </w:rPr>
        <w:t># Execute this configuration, transformation, or application statement.</w:t>
        <w:br/>
      </w:r>
      <w:r>
        <w:rPr>
          <w:rFonts w:ascii="Consolas" w:hAnsi="Consolas"/>
          <w:sz w:val="12"/>
        </w:rPr>
        <w:t xml:space="preserve">    print("Starting from beginning.\n")</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if len(df) == 0:</w:t>
        <w:br/>
      </w:r>
      <w:r>
        <w:rPr>
          <w:rFonts w:ascii="Consolas" w:hAnsi="Consolas"/>
          <w:sz w:val="12"/>
        </w:rPr>
        <w:t># Execute this configuration, transformation, or application statement.</w:t>
        <w:br/>
      </w:r>
      <w:r>
        <w:rPr>
          <w:rFonts w:ascii="Consolas" w:hAnsi="Consolas"/>
          <w:sz w:val="12"/>
        </w:rPr>
        <w:t xml:space="preserve">    print("All records have already been processed!")</w:t>
        <w:br/>
      </w:r>
      <w:r>
        <w:rPr>
          <w:rFonts w:ascii="Consolas" w:hAnsi="Consolas"/>
          <w:sz w:val="12"/>
        </w:rPr>
        <w:t># Execute this configuration, transformation, or application statement.</w:t>
        <w:br/>
      </w:r>
      <w:r>
        <w:rPr>
          <w:rFonts w:ascii="Consolas" w:hAnsi="Consolas"/>
          <w:sz w:val="12"/>
        </w:rPr>
        <w:t>else:</w:t>
        <w:br/>
      </w:r>
      <w:r>
        <w:rPr>
          <w:rFonts w:ascii="Consolas" w:hAnsi="Consolas"/>
          <w:sz w:val="12"/>
        </w:rPr>
        <w:t># Execute this configuration, transformation, or application statement.</w:t>
        <w:br/>
      </w:r>
      <w:r>
        <w:rPr>
          <w:rFonts w:ascii="Consolas" w:hAnsi="Consolas"/>
          <w:sz w:val="12"/>
        </w:rPr>
        <w:t xml:space="preserve">    print(f"Starting to process {len(df)} rows from fraud_watchlist.csv")</w:t>
        <w:br/>
      </w:r>
      <w:r>
        <w:rPr>
          <w:rFonts w:ascii="Consolas" w:hAnsi="Consolas"/>
          <w:sz w:val="12"/>
        </w:rPr>
        <w:t># Execute this configuration, transformation, or application statement.</w:t>
        <w:br/>
      </w:r>
      <w:r>
        <w:rPr>
          <w:rFonts w:ascii="Consolas" w:hAnsi="Consolas"/>
          <w:sz w:val="12"/>
        </w:rPr>
        <w:t xml:space="preserve">    print(f"Writing JSON files to: {output_path}")</w:t>
        <w:br/>
      </w:r>
      <w:r>
        <w:rPr>
          <w:rFonts w:ascii="Consolas" w:hAnsi="Consolas"/>
          <w:sz w:val="12"/>
        </w:rPr>
        <w:t># Execute this configuration, transformation, or application statement.</w:t>
        <w:br/>
      </w:r>
      <w:r>
        <w:rPr>
          <w:rFonts w:ascii="Consolas" w:hAnsi="Consolas"/>
          <w:sz w:val="12"/>
        </w:rPr>
        <w:t xml:space="preserve">    print("\n" + "="*60 + "\n")</w:t>
        <w:br/>
      </w:r>
      <w:r>
        <w:rPr>
          <w:rFonts w:ascii="Consolas" w:hAnsi="Consolas"/>
          <w:sz w:val="12"/>
        </w:rPr>
        <w:br/>
      </w:r>
      <w:r>
        <w:rPr>
          <w:rFonts w:ascii="Consolas" w:hAnsi="Consolas"/>
          <w:sz w:val="12"/>
        </w:rPr>
        <w:t># Document the purpose of the following code.</w:t>
        <w:br/>
      </w:r>
      <w:r>
        <w:rPr>
          <w:rFonts w:ascii="Consolas" w:hAnsi="Consolas"/>
          <w:sz w:val="12"/>
        </w:rPr>
        <w:t xml:space="preserve">    # Process each row one at a time</w:t>
        <w:br/>
      </w:r>
      <w:r>
        <w:rPr>
          <w:rFonts w:ascii="Consolas" w:hAnsi="Consolas"/>
          <w:sz w:val="12"/>
        </w:rPr>
        <w:t># Execute this configuration, transformation, or application statement.</w:t>
        <w:br/>
      </w:r>
      <w:r>
        <w:rPr>
          <w:rFonts w:ascii="Consolas" w:hAnsi="Consolas"/>
          <w:sz w:val="12"/>
        </w:rPr>
        <w:t xml:space="preserve">    for index, row in df.iterrows():</w:t>
        <w:br/>
      </w:r>
      <w:r>
        <w:rPr>
          <w:rFonts w:ascii="Consolas" w:hAnsi="Consolas"/>
          <w:sz w:val="12"/>
        </w:rPr>
        <w:t># Document the purpose of the following code.</w:t>
        <w:br/>
      </w:r>
      <w:r>
        <w:rPr>
          <w:rFonts w:ascii="Consolas" w:hAnsi="Consolas"/>
          <w:sz w:val="12"/>
        </w:rPr>
        <w:t xml:space="preserve">        # Convert row to dictionary (column name as key, column value as value)</w:t>
        <w:br/>
      </w:r>
      <w:r>
        <w:rPr>
          <w:rFonts w:ascii="Consolas" w:hAnsi="Consolas"/>
          <w:sz w:val="12"/>
        </w:rPr>
        <w:t># Execute this configuration, transformation, or application statement.</w:t>
        <w:br/>
      </w:r>
      <w:r>
        <w:rPr>
          <w:rFonts w:ascii="Consolas" w:hAnsi="Consolas"/>
          <w:sz w:val="12"/>
        </w:rPr>
        <w:t xml:space="preserve">        row_dict = row.to_dict()</w:t>
        <w:br/>
      </w:r>
      <w:r>
        <w:rPr>
          <w:rFonts w:ascii="Consolas" w:hAnsi="Consolas"/>
          <w:sz w:val="12"/>
        </w:rPr>
        <w:br/>
      </w:r>
      <w:r>
        <w:rPr>
          <w:rFonts w:ascii="Consolas" w:hAnsi="Consolas"/>
          <w:sz w:val="12"/>
        </w:rPr>
        <w:t># Document the purpose of the following code.</w:t>
        <w:br/>
      </w:r>
      <w:r>
        <w:rPr>
          <w:rFonts w:ascii="Consolas" w:hAnsi="Consolas"/>
          <w:sz w:val="12"/>
        </w:rPr>
        <w:t xml:space="preserve">        # Ensure entity_id is a string in the dictionary</w:t>
        <w:br/>
      </w:r>
      <w:r>
        <w:rPr>
          <w:rFonts w:ascii="Consolas" w:hAnsi="Consolas"/>
          <w:sz w:val="12"/>
        </w:rPr>
        <w:t># Execute this configuration, transformation, or application statement.</w:t>
        <w:br/>
      </w:r>
      <w:r>
        <w:rPr>
          <w:rFonts w:ascii="Consolas" w:hAnsi="Consolas"/>
          <w:sz w:val="12"/>
        </w:rPr>
        <w:t xml:space="preserve">        row_dict['entity_id'] = str(row_dict['entity_id'])</w:t>
        <w:br/>
      </w:r>
      <w:r>
        <w:rPr>
          <w:rFonts w:ascii="Consolas" w:hAnsi="Consolas"/>
          <w:sz w:val="12"/>
        </w:rPr>
        <w:br/>
      </w:r>
      <w:r>
        <w:rPr>
          <w:rFonts w:ascii="Consolas" w:hAnsi="Consolas"/>
          <w:sz w:val="12"/>
        </w:rPr>
        <w:t># Document the purpose of the following code.</w:t>
        <w:br/>
      </w:r>
      <w:r>
        <w:rPr>
          <w:rFonts w:ascii="Consolas" w:hAnsi="Consolas"/>
          <w:sz w:val="12"/>
        </w:rPr>
        <w:t xml:space="preserve">        # Print the entire row being written</w:t>
        <w:br/>
      </w:r>
      <w:r>
        <w:rPr>
          <w:rFonts w:ascii="Consolas" w:hAnsi="Consolas"/>
          <w:sz w:val="12"/>
        </w:rPr>
        <w:t># Execute this configuration, transformation, or application statement.</w:t>
        <w:br/>
      </w:r>
      <w:r>
        <w:rPr>
          <w:rFonts w:ascii="Consolas" w:hAnsi="Consolas"/>
          <w:sz w:val="12"/>
        </w:rPr>
        <w:t xml:space="preserve">        print(f"Entire row being written: {row_dict}")</w:t>
        <w:br/>
      </w:r>
      <w:r>
        <w:rPr>
          <w:rFonts w:ascii="Consolas" w:hAnsi="Consolas"/>
          <w:sz w:val="12"/>
        </w:rPr>
        <w:br/>
      </w:r>
      <w:r>
        <w:rPr>
          <w:rFonts w:ascii="Consolas" w:hAnsi="Consolas"/>
          <w:sz w:val="12"/>
        </w:rPr>
        <w:t># Document the purpose of the following code.</w:t>
        <w:br/>
      </w:r>
      <w:r>
        <w:rPr>
          <w:rFonts w:ascii="Consolas" w:hAnsi="Consolas"/>
          <w:sz w:val="12"/>
        </w:rPr>
        <w:t xml:space="preserve">        # Create a unique filename with timestamp</w:t>
        <w:br/>
      </w:r>
      <w:r>
        <w:rPr>
          <w:rFonts w:ascii="Consolas" w:hAnsi="Consolas"/>
          <w:sz w:val="12"/>
        </w:rPr>
        <w:t># Execute this configuration, transformation, or application statement.</w:t>
        <w:br/>
      </w:r>
      <w:r>
        <w:rPr>
          <w:rFonts w:ascii="Consolas" w:hAnsi="Consolas"/>
          <w:sz w:val="12"/>
        </w:rPr>
        <w:t xml:space="preserve">        timestamp = datetime.now().strftime("%Y%m%d_%H%M%S_%f")</w:t>
        <w:br/>
      </w:r>
      <w:r>
        <w:rPr>
          <w:rFonts w:ascii="Consolas" w:hAnsi="Consolas"/>
          <w:sz w:val="12"/>
        </w:rPr>
        <w:t># Execute this configuration, transformation, or application statement.</w:t>
        <w:br/>
      </w:r>
      <w:r>
        <w:rPr>
          <w:rFonts w:ascii="Consolas" w:hAnsi="Consolas"/>
          <w:sz w:val="12"/>
        </w:rPr>
        <w:t xml:space="preserve">        filename = f"fraud_watchlist_{timestamp}_{index}.json"</w:t>
        <w:br/>
      </w:r>
      <w:r>
        <w:rPr>
          <w:rFonts w:ascii="Consolas" w:hAnsi="Consolas"/>
          <w:sz w:val="12"/>
        </w:rPr>
        <w:t># Execute this configuration, transformation, or application statement.</w:t>
        <w:br/>
      </w:r>
      <w:r>
        <w:rPr>
          <w:rFonts w:ascii="Consolas" w:hAnsi="Consolas"/>
          <w:sz w:val="12"/>
        </w:rPr>
        <w:t xml:space="preserve">        file_path = f"{output_path}/{filename}"</w:t>
        <w:br/>
      </w:r>
      <w:r>
        <w:rPr>
          <w:rFonts w:ascii="Consolas" w:hAnsi="Consolas"/>
          <w:sz w:val="12"/>
        </w:rPr>
        <w:br/>
      </w:r>
      <w:r>
        <w:rPr>
          <w:rFonts w:ascii="Consolas" w:hAnsi="Consolas"/>
          <w:sz w:val="12"/>
        </w:rPr>
        <w:t># Document the purpose of the following code.</w:t>
        <w:br/>
      </w:r>
      <w:r>
        <w:rPr>
          <w:rFonts w:ascii="Consolas" w:hAnsi="Consolas"/>
          <w:sz w:val="12"/>
        </w:rPr>
        <w:t xml:space="preserve">        # Write JSON to file using dbutils.fs (required for Unity Catalog volumes)</w:t>
        <w:br/>
      </w:r>
      <w:r>
        <w:rPr>
          <w:rFonts w:ascii="Consolas" w:hAnsi="Consolas"/>
          <w:sz w:val="12"/>
        </w:rPr>
        <w:t># Document the purpose of the following code.</w:t>
        <w:br/>
      </w:r>
      <w:r>
        <w:rPr>
          <w:rFonts w:ascii="Consolas" w:hAnsi="Consolas"/>
          <w:sz w:val="12"/>
        </w:rPr>
        <w:t xml:space="preserve">        # Single-line JSON format</w:t>
        <w:br/>
      </w:r>
      <w:r>
        <w:rPr>
          <w:rFonts w:ascii="Consolas" w:hAnsi="Consolas"/>
          <w:sz w:val="12"/>
        </w:rPr>
        <w:t># Serialize a Python object into JSON text.</w:t>
        <w:br/>
      </w:r>
      <w:r>
        <w:rPr>
          <w:rFonts w:ascii="Consolas" w:hAnsi="Consolas"/>
          <w:sz w:val="12"/>
        </w:rPr>
        <w:t xml:space="preserve">        json_content = json.dumps(row_dict)</w:t>
        <w:br/>
      </w:r>
      <w:r>
        <w:rPr>
          <w:rFonts w:ascii="Consolas" w:hAnsi="Consolas"/>
          <w:sz w:val="12"/>
        </w:rPr>
        <w:t># Execute this configuration, transformation, or application statement.</w:t>
        <w:br/>
      </w:r>
      <w:r>
        <w:rPr>
          <w:rFonts w:ascii="Consolas" w:hAnsi="Consolas"/>
          <w:sz w:val="12"/>
        </w:rPr>
        <w:t xml:space="preserve">        dbutils.fs.put(file_path, json_content, overwrite=True)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print(f"Row {index + 1}/{len(df)}: Written {filename}")</w:t>
        <w:br/>
      </w:r>
      <w:r>
        <w:rPr>
          <w:rFonts w:ascii="Consolas" w:hAnsi="Consolas"/>
          <w:sz w:val="12"/>
        </w:rPr>
        <w:t># Execute this configuration, transformation, or application statement.</w:t>
        <w:br/>
      </w:r>
      <w:r>
        <w:rPr>
          <w:rFonts w:ascii="Consolas" w:hAnsi="Consolas"/>
          <w:sz w:val="12"/>
        </w:rPr>
        <w:t xml:space="preserve">        print(f"  Watchlist ID: {row_dict.get('watchlist_id')}")</w:t>
        <w:br/>
      </w:r>
      <w:r>
        <w:rPr>
          <w:rFonts w:ascii="Consolas" w:hAnsi="Consolas"/>
          <w:sz w:val="12"/>
        </w:rPr>
        <w:br/>
      </w:r>
      <w:r>
        <w:rPr>
          <w:rFonts w:ascii="Consolas" w:hAnsi="Consolas"/>
          <w:sz w:val="12"/>
        </w:rPr>
        <w:t># Document the purpose of the following code.</w:t>
        <w:br/>
      </w:r>
      <w:r>
        <w:rPr>
          <w:rFonts w:ascii="Consolas" w:hAnsi="Consolas"/>
          <w:sz w:val="12"/>
        </w:rPr>
        <w:t xml:space="preserve">        # Wait 5 seconds before processing next row (except for the last one)</w:t>
        <w:br/>
      </w:r>
      <w:r>
        <w:rPr>
          <w:rFonts w:ascii="Consolas" w:hAnsi="Consolas"/>
          <w:sz w:val="12"/>
        </w:rPr>
        <w:t># Execute this configuration, transformation, or application statement.</w:t>
        <w:br/>
      </w:r>
      <w:r>
        <w:rPr>
          <w:rFonts w:ascii="Consolas" w:hAnsi="Consolas"/>
          <w:sz w:val="12"/>
        </w:rPr>
        <w:t xml:space="preserve">        if index &lt; len(df) - 1:</w:t>
        <w:br/>
      </w:r>
      <w:r>
        <w:rPr>
          <w:rFonts w:ascii="Consolas" w:hAnsi="Consolas"/>
          <w:sz w:val="12"/>
        </w:rPr>
        <w:t># Execute this configuration, transformation, or application statement.</w:t>
        <w:br/>
      </w:r>
      <w:r>
        <w:rPr>
          <w:rFonts w:ascii="Consolas" w:hAnsi="Consolas"/>
          <w:sz w:val="12"/>
        </w:rPr>
        <w:t xml:space="preserve">            print(f"  Waiting 5 seconds...\n")</w:t>
        <w:br/>
      </w:r>
      <w:r>
        <w:rPr>
          <w:rFonts w:ascii="Consolas" w:hAnsi="Consolas"/>
          <w:sz w:val="12"/>
        </w:rPr>
        <w:t># Pause the simulator to control event generation rate.</w:t>
        <w:br/>
      </w:r>
      <w:r>
        <w:rPr>
          <w:rFonts w:ascii="Consolas" w:hAnsi="Consolas"/>
          <w:sz w:val="12"/>
        </w:rPr>
        <w:t xml:space="preserve">            time.sleep(5)</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print("\n" + "="*60)</w:t>
        <w:br/>
      </w:r>
      <w:r>
        <w:rPr>
          <w:rFonts w:ascii="Consolas" w:hAnsi="Consolas"/>
          <w:sz w:val="12"/>
        </w:rPr>
        <w:t># Execute this configuration, transformation, or application statement.</w:t>
        <w:br/>
      </w:r>
      <w:r>
        <w:rPr>
          <w:rFonts w:ascii="Consolas" w:hAnsi="Consolas"/>
          <w:sz w:val="12"/>
        </w:rPr>
        <w:t xml:space="preserve">    print(f"\nCompleted! Generated {len(df)} JSON files in {output_path}")</w:t>
      </w:r>
    </w:p>
    <w:p>
      <w:pPr>
        <w:pStyle w:val="Heading1"/>
      </w:pPr>
      <w:r>
        <w:t>34. Step 31 — Create the Watchlist Auto Loader Test</w:t>
      </w:r>
    </w:p>
    <w:p>
      <w:pPr>
        <w:pStyle w:val="ListNumber"/>
      </w:pPr>
      <w:r>
        <w:t>In the Databricks workspace folder, open the `notebooks` folder.</w:t>
      </w:r>
    </w:p>
    <w:p>
      <w:pPr>
        <w:pStyle w:val="ListNumber"/>
      </w:pPr>
      <w:r>
        <w:t>Create a notebook named `04_Autoloader_test`.</w:t>
      </w:r>
    </w:p>
    <w:p>
      <w:pPr>
        <w:pStyle w:val="ListNumber"/>
      </w:pPr>
      <w:r>
        <w:t>Set language to Python.</w:t>
      </w:r>
    </w:p>
    <w:p>
      <w:pPr>
        <w:pStyle w:val="ListNumber"/>
      </w:pPr>
      <w:r>
        <w:t>Paste the code below.</w:t>
      </w:r>
    </w:p>
    <w:p>
      <w:pPr>
        <w:pStyle w:val="ListNumber"/>
      </w:pPr>
      <w:r>
        <w:t>Run the source listing cell first to prove the files exist.</w:t>
      </w:r>
    </w:p>
    <w:p>
      <w:pPr>
        <w:pStyle w:val="ListNumber"/>
      </w:pPr>
      <w:r>
        <w:t>Then run the Auto Loader cell.</w:t>
      </w:r>
    </w:p>
    <w:p>
      <w:pPr>
        <w:pStyle w:val="CodeBlock"/>
      </w:pPr>
      <w:r>
        <w:rPr>
          <w:rFonts w:ascii="Consolas" w:hAnsi="Consolas"/>
          <w:sz w:val="12"/>
        </w:rPr>
        <w:t># Document the purpose of the following code.</w:t>
        <w:br/>
      </w:r>
      <w:r>
        <w:rPr>
          <w:rFonts w:ascii="Consolas" w:hAnsi="Consolas"/>
          <w:sz w:val="12"/>
        </w:rPr>
        <w:t># Databricks notebook source</w:t>
        <w:br/>
      </w:r>
      <w:r>
        <w:rPr>
          <w:rFonts w:ascii="Consolas" w:hAnsi="Consolas"/>
          <w:sz w:val="12"/>
        </w:rPr>
        <w:t># Execute this configuration, transformation, or application statement.</w:t>
        <w:br/>
      </w:r>
      <w:r>
        <w:rPr>
          <w:rFonts w:ascii="Consolas" w:hAnsi="Consolas"/>
          <w:sz w:val="12"/>
        </w:rPr>
        <w:t>source_path='/Volumes/finguard/source/fraud_watchlist/source_data/'</w:t>
        <w:br/>
      </w:r>
      <w:r>
        <w:rPr>
          <w:rFonts w:ascii="Consolas" w:hAnsi="Consolas"/>
          <w:sz w:val="12"/>
        </w:rPr>
        <w:br/>
      </w:r>
      <w:r>
        <w:rPr>
          <w:rFonts w:ascii="Consolas" w:hAnsi="Consolas"/>
          <w:sz w:val="12"/>
        </w:rPr>
        <w:t># Document the purpose of the following code.</w:t>
        <w:br/>
      </w:r>
      <w:r>
        <w:rPr>
          <w:rFonts w:ascii="Consolas" w:hAnsi="Consolas"/>
          <w:sz w:val="12"/>
        </w:rPr>
        <w:t># COMMAND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dbutils.fs.ls(source_path)</w:t>
        <w:br/>
      </w:r>
      <w:r>
        <w:rPr>
          <w:rFonts w:ascii="Consolas" w:hAnsi="Consolas"/>
          <w:sz w:val="12"/>
        </w:rPr>
        <w:br/>
      </w:r>
      <w:r>
        <w:rPr>
          <w:rFonts w:ascii="Consolas" w:hAnsi="Consolas"/>
          <w:sz w:val="12"/>
        </w:rPr>
        <w:t># Document the purpose of the following code.</w:t>
        <w:br/>
      </w:r>
      <w:r>
        <w:rPr>
          <w:rFonts w:ascii="Consolas" w:hAnsi="Consolas"/>
          <w:sz w:val="12"/>
        </w:rPr>
        <w:t># COMMAND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input_stream=(spark.readStream</w:t>
        <w:br/>
      </w:r>
      <w:r>
        <w:rPr>
          <w:rFonts w:ascii="Consolas" w:hAnsi="Consolas"/>
          <w:sz w:val="12"/>
        </w:rPr>
        <w:t># Use Databricks Auto Loader for incremental file discovery.</w:t>
        <w:br/>
      </w:r>
      <w:r>
        <w:rPr>
          <w:rFonts w:ascii="Consolas" w:hAnsi="Consolas"/>
          <w:sz w:val="12"/>
        </w:rPr>
        <w:t xml:space="preserve">              .format("cloudFiles")</w:t>
        <w:br/>
      </w:r>
      <w:r>
        <w:rPr>
          <w:rFonts w:ascii="Consolas" w:hAnsi="Consolas"/>
          <w:sz w:val="12"/>
        </w:rPr>
        <w:t># Execute this configuration, transformation, or application statement.</w:t>
        <w:br/>
      </w:r>
      <w:r>
        <w:rPr>
          <w:rFonts w:ascii="Consolas" w:hAnsi="Consolas"/>
          <w:sz w:val="12"/>
        </w:rPr>
        <w:t xml:space="preserve">              .option("cloudFiles.format", "json")</w:t>
        <w:br/>
      </w:r>
      <w:r>
        <w:rPr>
          <w:rFonts w:ascii="Consolas" w:hAnsi="Consolas"/>
          <w:sz w:val="12"/>
        </w:rPr>
        <w:t># Store Auto Loader schema-tracking metadata.</w:t>
        <w:br/>
      </w:r>
      <w:r>
        <w:rPr>
          <w:rFonts w:ascii="Consolas" w:hAnsi="Consolas"/>
          <w:sz w:val="12"/>
        </w:rPr>
        <w:t xml:space="preserve">              .option("cloudFiles.schemaLocation", "/Volumes/finguard/source/fraud_watchlist/schema/")</w:t>
        <w:br/>
      </w:r>
      <w:r>
        <w:rPr>
          <w:rFonts w:ascii="Consolas" w:hAnsi="Consolas"/>
          <w:sz w:val="12"/>
        </w:rPr>
        <w:t># Execute this configuration, transformation, or application statement.</w:t>
        <w:br/>
      </w:r>
      <w:r>
        <w:rPr>
          <w:rFonts w:ascii="Consolas" w:hAnsi="Consolas"/>
          <w:sz w:val="12"/>
        </w:rPr>
        <w:t xml:space="preserve">              .option("cloudFiles.inferColumnTypes","true")</w:t>
        <w:br/>
      </w:r>
      <w:r>
        <w:rPr>
          <w:rFonts w:ascii="Consolas" w:hAnsi="Consolas"/>
          <w:sz w:val="12"/>
        </w:rPr>
        <w:t># Execute this configuration, transformation, or application statement.</w:t>
        <w:br/>
      </w:r>
      <w:r>
        <w:rPr>
          <w:rFonts w:ascii="Consolas" w:hAnsi="Consolas"/>
          <w:sz w:val="12"/>
        </w:rPr>
        <w:t xml:space="preserve">              .load(source_path)</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br/>
      </w:r>
      <w:r>
        <w:rPr>
          <w:rFonts w:ascii="Consolas" w:hAnsi="Consolas"/>
          <w:sz w:val="12"/>
        </w:rPr>
        <w:br/>
      </w:r>
      <w:r>
        <w:rPr>
          <w:rFonts w:ascii="Consolas" w:hAnsi="Consolas"/>
          <w:sz w:val="12"/>
        </w:rPr>
        <w:t># Document the purpose of the following code.</w:t>
        <w:br/>
      </w:r>
      <w:r>
        <w:rPr>
          <w:rFonts w:ascii="Consolas" w:hAnsi="Consolas"/>
          <w:sz w:val="12"/>
        </w:rPr>
        <w:t># COMMAND ----------</w:t>
        <w:br/>
      </w:r>
      <w:r>
        <w:rPr>
          <w:rFonts w:ascii="Consolas" w:hAnsi="Consolas"/>
          <w:sz w:val="12"/>
        </w:rPr>
        <w:br/>
      </w:r>
      <w:r>
        <w:rPr>
          <w:rFonts w:ascii="Consolas" w:hAnsi="Consolas"/>
          <w:sz w:val="12"/>
        </w:rPr>
        <w:t># Import Spark SQL functions with the reusable F alias.</w:t>
        <w:br/>
      </w:r>
      <w:r>
        <w:rPr>
          <w:rFonts w:ascii="Consolas" w:hAnsi="Consolas"/>
          <w:sz w:val="12"/>
        </w:rPr>
        <w:t>from pyspark.sql import functions as F</w:t>
        <w:br/>
      </w:r>
      <w:r>
        <w:rPr>
          <w:rFonts w:ascii="Consolas" w:hAnsi="Consolas"/>
          <w:sz w:val="12"/>
        </w:rPr>
        <w:t># Select and shape the exact output columns.</w:t>
        <w:br/>
      </w:r>
      <w:r>
        <w:rPr>
          <w:rFonts w:ascii="Consolas" w:hAnsi="Consolas"/>
          <w:sz w:val="12"/>
        </w:rPr>
        <w:t>tranformed_df=input_stream.select(</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Rename the expression to a clear output column name.</w:t>
        <w:br/>
      </w:r>
      <w:r>
        <w:rPr>
          <w:rFonts w:ascii="Consolas" w:hAnsi="Consolas"/>
          <w:sz w:val="12"/>
        </w:rPr>
        <w:t>F.col("_metadata.file_path").alias("file_path"),</w:t>
        <w:br/>
      </w:r>
      <w:r>
        <w:rPr>
          <w:rFonts w:ascii="Consolas" w:hAnsi="Consolas"/>
          <w:sz w:val="12"/>
        </w:rPr>
        <w:t># Add the current processing/ingestion timestamp.</w:t>
        <w:br/>
      </w:r>
      <w:r>
        <w:rPr>
          <w:rFonts w:ascii="Consolas" w:hAnsi="Consolas"/>
          <w:sz w:val="12"/>
        </w:rPr>
        <w:t>F.current_timestamp().alias("ingestion_timestamp")</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br/>
      </w:r>
      <w:r>
        <w:rPr>
          <w:rFonts w:ascii="Consolas" w:hAnsi="Consolas"/>
          <w:sz w:val="12"/>
        </w:rPr>
        <w:t># Document the purpose of the following code.</w:t>
        <w:br/>
      </w:r>
      <w:r>
        <w:rPr>
          <w:rFonts w:ascii="Consolas" w:hAnsi="Consolas"/>
          <w:sz w:val="12"/>
        </w:rPr>
        <w:t># COMMAND ----------</w:t>
        <w:br/>
      </w:r>
      <w:r>
        <w:rPr>
          <w:rFonts w:ascii="Consolas" w:hAnsi="Consolas"/>
          <w:sz w:val="12"/>
        </w:rPr>
        <w:br/>
      </w:r>
      <w:r>
        <w:rPr>
          <w:rFonts w:ascii="Consolas" w:hAnsi="Consolas"/>
          <w:sz w:val="12"/>
        </w:rPr>
        <w:t># Start configuring a streaming sink.</w:t>
        <w:br/>
      </w:r>
      <w:r>
        <w:rPr>
          <w:rFonts w:ascii="Consolas" w:hAnsi="Consolas"/>
          <w:sz w:val="12"/>
        </w:rPr>
        <w:t>streaming_query=(tranformed_df.writeStream.format("delta")</w:t>
        <w:br/>
      </w:r>
      <w:r>
        <w:rPr>
          <w:rFonts w:ascii="Consolas" w:hAnsi="Consolas"/>
          <w:sz w:val="12"/>
        </w:rPr>
        <w:t># Choose how streaming results are written.</w:t>
        <w:br/>
      </w:r>
      <w:r>
        <w:rPr>
          <w:rFonts w:ascii="Consolas" w:hAnsi="Consolas"/>
          <w:sz w:val="12"/>
        </w:rPr>
        <w:t>.outputMode("Append")</w:t>
        <w:br/>
      </w:r>
      <w:r>
        <w:rPr>
          <w:rFonts w:ascii="Consolas" w:hAnsi="Consolas"/>
          <w:sz w:val="12"/>
        </w:rPr>
        <w:t># Store streaming progress/state needed for restart and recovery.</w:t>
        <w:br/>
      </w:r>
      <w:r>
        <w:rPr>
          <w:rFonts w:ascii="Consolas" w:hAnsi="Consolas"/>
          <w:sz w:val="12"/>
        </w:rPr>
        <w:t>.option("checkpointLocation", "/Volumes/finguard/source/fraud_watchlist/checkpoint/")</w:t>
        <w:br/>
      </w:r>
      <w:r>
        <w:rPr>
          <w:rFonts w:ascii="Consolas" w:hAnsi="Consolas"/>
          <w:sz w:val="12"/>
        </w:rPr>
        <w:t># Process the currently available backlog incrementally and then stop.</w:t>
        <w:br/>
      </w:r>
      <w:r>
        <w:rPr>
          <w:rFonts w:ascii="Consolas" w:hAnsi="Consolas"/>
          <w:sz w:val="12"/>
        </w:rPr>
        <w:t>.trigger(availableNow=True)</w:t>
        <w:br/>
      </w:r>
      <w:r>
        <w:rPr>
          <w:rFonts w:ascii="Consolas" w:hAnsi="Consolas"/>
          <w:sz w:val="12"/>
        </w:rPr>
        <w:t># Materialize the result as a table.</w:t>
        <w:br/>
      </w:r>
      <w:r>
        <w:rPr>
          <w:rFonts w:ascii="Consolas" w:hAnsi="Consolas"/>
          <w:sz w:val="12"/>
        </w:rPr>
        <w:t>.toTable("finguard.bronze.fraud_watchlist_batch_test")</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br/>
      </w:r>
      <w:r>
        <w:rPr>
          <w:rFonts w:ascii="Consolas" w:hAnsi="Consolas"/>
          <w:sz w:val="12"/>
        </w:rPr>
        <w:t># Document the purpose of the following code.</w:t>
        <w:br/>
      </w:r>
      <w:r>
        <w:rPr>
          <w:rFonts w:ascii="Consolas" w:hAnsi="Consolas"/>
          <w:sz w:val="12"/>
        </w:rPr>
        <w:t># COMMAND ----------</w:t>
        <w:br/>
      </w:r>
      <w:r>
        <w:rPr>
          <w:rFonts w:ascii="Consolas" w:hAnsi="Consolas"/>
          <w:sz w:val="12"/>
        </w:rPr>
        <w:br/>
      </w:r>
      <w:r>
        <w:rPr>
          <w:rFonts w:ascii="Consolas" w:hAnsi="Consolas"/>
          <w:sz w:val="12"/>
        </w:rPr>
        <w:t># Document the purpose of the following code.</w:t>
        <w:br/>
      </w:r>
      <w:r>
        <w:rPr>
          <w:rFonts w:ascii="Consolas" w:hAnsi="Consolas"/>
          <w:sz w:val="12"/>
        </w:rPr>
        <w:t># MAGIC %sql</w:t>
        <w:br/>
      </w:r>
      <w:r>
        <w:rPr>
          <w:rFonts w:ascii="Consolas" w:hAnsi="Consolas"/>
          <w:sz w:val="12"/>
        </w:rPr>
        <w:t># Document the purpose of the following code.</w:t>
        <w:br/>
      </w:r>
      <w:r>
        <w:rPr>
          <w:rFonts w:ascii="Consolas" w:hAnsi="Consolas"/>
          <w:sz w:val="12"/>
        </w:rPr>
        <w:t># MAGIC select * from finguard.bronze.fraud_watchlist_batch_test</w:t>
        <w:br/>
      </w:r>
      <w:r>
        <w:rPr>
          <w:rFonts w:ascii="Consolas" w:hAnsi="Consolas"/>
          <w:sz w:val="12"/>
        </w:rPr>
        <w:br/>
      </w:r>
      <w:r>
        <w:rPr>
          <w:rFonts w:ascii="Consolas" w:hAnsi="Consolas"/>
          <w:sz w:val="12"/>
        </w:rPr>
        <w:t># Document the purpose of the following code.</w:t>
        <w:br/>
      </w:r>
      <w:r>
        <w:rPr>
          <w:rFonts w:ascii="Consolas" w:hAnsi="Consolas"/>
          <w:sz w:val="12"/>
        </w:rPr>
        <w:t># COMMAND ----------</w:t>
        <w:br/>
      </w:r>
      <w:r>
        <w:rPr>
          <w:rFonts w:ascii="Consolas" w:hAnsi="Consolas"/>
          <w:sz w:val="12"/>
        </w:rPr>
        <w:br/>
      </w:r>
      <w:r>
        <w:rPr>
          <w:rFonts w:ascii="Consolas" w:hAnsi="Consolas"/>
          <w:sz w:val="12"/>
        </w:rPr>
        <w:t># Document the purpose of the following code.</w:t>
        <w:br/>
      </w:r>
      <w:r>
        <w:rPr>
          <w:rFonts w:ascii="Consolas" w:hAnsi="Consolas"/>
          <w:sz w:val="12"/>
        </w:rPr>
        <w:t># MAGIC %sql</w:t>
        <w:br/>
      </w:r>
      <w:r>
        <w:rPr>
          <w:rFonts w:ascii="Consolas" w:hAnsi="Consolas"/>
          <w:sz w:val="12"/>
        </w:rPr>
        <w:t># Document the purpose of the following code.</w:t>
        <w:br/>
      </w:r>
      <w:r>
        <w:rPr>
          <w:rFonts w:ascii="Consolas" w:hAnsi="Consolas"/>
          <w:sz w:val="12"/>
        </w:rPr>
        <w:t># MAGIC select * from finguard.bronze.fraud_watchlist</w:t>
      </w:r>
    </w:p>
    <w:p>
      <w:pPr>
        <w:pStyle w:val="Heading2"/>
      </w:pPr>
      <w:r>
        <w:t>34.1 What each Auto Loader path means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6"/>
              </w:rPr>
              <w:t>Path</w:t>
            </w:r>
          </w:p>
        </w:tc>
        <w:tc>
          <w:tcPr>
            <w:tcW w:type="dxa" w:w="5184"/>
            <w:shd w:fill="D9EAF7"/>
            <w:vAlign w:val="center"/>
          </w:tcPr>
          <w:p>
            <w:r/>
            <w:r>
              <w:rPr>
                <w:b/>
                <w:sz w:val="16"/>
              </w:rPr>
              <w:t>Purpose</w:t>
            </w:r>
          </w:p>
        </w:tc>
      </w:tr>
      <w:tr>
        <w:tc>
          <w:tcPr>
            <w:tcW w:type="dxa" w:w="5184"/>
            <w:vAlign w:val="center"/>
          </w:tcPr>
          <w:p>
            <w:r/>
            <w:r>
              <w:rPr>
                <w:sz w:val="16"/>
              </w:rPr>
              <w:t>/Volumes/finguard/source/fraud_watchlist/source_data/</w:t>
            </w:r>
          </w:p>
        </w:tc>
        <w:tc>
          <w:tcPr>
            <w:tcW w:type="dxa" w:w="5184"/>
            <w:vAlign w:val="center"/>
          </w:tcPr>
          <w:p>
            <w:r/>
            <w:r>
              <w:rPr>
                <w:sz w:val="16"/>
              </w:rPr>
              <w:t>New JSON files arrive here</w:t>
            </w:r>
          </w:p>
        </w:tc>
      </w:tr>
      <w:tr>
        <w:tc>
          <w:tcPr>
            <w:tcW w:type="dxa" w:w="5184"/>
            <w:vAlign w:val="center"/>
          </w:tcPr>
          <w:p>
            <w:r/>
            <w:r>
              <w:rPr>
                <w:sz w:val="16"/>
              </w:rPr>
              <w:t>/Volumes/finguard/source/fraud_watchlist/schema/</w:t>
            </w:r>
          </w:p>
        </w:tc>
        <w:tc>
          <w:tcPr>
            <w:tcW w:type="dxa" w:w="5184"/>
            <w:vAlign w:val="center"/>
          </w:tcPr>
          <w:p>
            <w:r/>
            <w:r>
              <w:rPr>
                <w:sz w:val="16"/>
              </w:rPr>
              <w:t>Auto Loader schema-tracking metadata</w:t>
            </w:r>
          </w:p>
        </w:tc>
      </w:tr>
      <w:tr>
        <w:tc>
          <w:tcPr>
            <w:tcW w:type="dxa" w:w="5184"/>
            <w:vAlign w:val="center"/>
          </w:tcPr>
          <w:p>
            <w:r/>
            <w:r>
              <w:rPr>
                <w:sz w:val="16"/>
              </w:rPr>
              <w:t>/Volumes/finguard/source/fraud_watchlist/checkpoint/</w:t>
            </w:r>
          </w:p>
        </w:tc>
        <w:tc>
          <w:tcPr>
            <w:tcW w:type="dxa" w:w="5184"/>
            <w:vAlign w:val="center"/>
          </w:tcPr>
          <w:p>
            <w:r/>
            <w:r>
              <w:rPr>
                <w:sz w:val="16"/>
              </w:rPr>
              <w:t>Streaming progress/state</w:t>
            </w:r>
          </w:p>
        </w:tc>
      </w:tr>
    </w:tbl>
    <w:p/>
    <w:p>
      <w:pPr>
        <w:pStyle w:val="Heading1"/>
      </w:pPr>
      <w:r>
        <w:t>35. Step 32 — Create Watchlist Bronze</w:t>
      </w:r>
    </w:p>
    <w:p>
      <w:pPr>
        <w:pStyle w:val="ListNumber"/>
      </w:pPr>
      <w:r>
        <w:t>Open the Lakeflow pipeline.</w:t>
      </w:r>
    </w:p>
    <w:p>
      <w:pPr>
        <w:pStyle w:val="ListNumber"/>
      </w:pPr>
      <w:r>
        <w:t>Create/open the `bronze` source folder.</w:t>
      </w:r>
    </w:p>
    <w:p>
      <w:pPr>
        <w:pStyle w:val="ListNumber"/>
      </w:pPr>
      <w:r>
        <w:t>Create `fraud_watchlist_bronze.py`.</w:t>
      </w:r>
    </w:p>
    <w:p>
      <w:pPr>
        <w:pStyle w:val="ListNumber"/>
      </w:pPr>
      <w:r>
        <w:t>Paste the complete code from Appendix B.</w:t>
      </w:r>
    </w:p>
    <w:p>
      <w:pPr>
        <w:pStyle w:val="ListNumber"/>
      </w:pPr>
      <w:r>
        <w:t>Save.</w:t>
      </w:r>
    </w:p>
    <w:p>
      <w:pPr>
        <w:pStyle w:val="ListNumber"/>
      </w:pPr>
      <w:r>
        <w:t>Run the pipeline.</w:t>
      </w:r>
    </w:p>
    <w:p>
      <w:pPr>
        <w:pStyle w:val="ListNumber"/>
      </w:pPr>
      <w:r>
        <w:t>Open `finguard.bronze.fraud_watchlist`.</w:t>
      </w:r>
    </w:p>
    <w:p>
      <w:pPr>
        <w:pStyle w:val="CodeBlock"/>
      </w:pPr>
      <w:r>
        <w:rPr>
          <w:rFonts w:ascii="Consolas" w:hAnsi="Consolas"/>
          <w:sz w:val="12"/>
        </w:rPr>
        <w:t># Import the Databricks Lakeflow Spark Declarative Pipelines API and give it the short name dp.</w:t>
        <w:br/>
      </w:r>
      <w:r>
        <w:rPr>
          <w:rFonts w:ascii="Consolas" w:hAnsi="Consolas"/>
          <w:sz w:val="12"/>
        </w:rPr>
        <w:t>from pyspark import pipelines as dp</w:t>
        <w:br/>
      </w:r>
      <w:r>
        <w:rPr>
          <w:rFonts w:ascii="Consolas" w:hAnsi="Consolas"/>
          <w:sz w:val="12"/>
        </w:rPr>
        <w:t># Import the Spark DataFrame type so the function return type is explicit.</w:t>
        <w:br/>
      </w:r>
      <w:r>
        <w:rPr>
          <w:rFonts w:ascii="Consolas" w:hAnsi="Consolas"/>
          <w:sz w:val="12"/>
        </w:rPr>
        <w:t>from pyspark.sql.dataframe import DataFrame</w:t>
        <w:br/>
      </w:r>
      <w:r>
        <w:rPr>
          <w:rFonts w:ascii="Consolas" w:hAnsi="Consolas"/>
          <w:sz w:val="12"/>
        </w:rPr>
        <w:t># Import Spark SQL functions with the reusable F alias.</w:t>
        <w:br/>
      </w:r>
      <w:r>
        <w:rPr>
          <w:rFonts w:ascii="Consolas" w:hAnsi="Consolas"/>
          <w:sz w:val="12"/>
        </w:rPr>
        <w:t>from pyspark.sql import functions as F</w:t>
        <w:br/>
      </w:r>
      <w:r>
        <w:rPr>
          <w:rFonts w:ascii="Consolas" w:hAnsi="Consolas"/>
          <w:sz w:val="12"/>
        </w:rPr>
        <w:br/>
      </w:r>
      <w:r>
        <w:rPr>
          <w:rFonts w:ascii="Consolas" w:hAnsi="Consolas"/>
          <w:sz w:val="12"/>
        </w:rPr>
        <w:t># Declare that the function below creates a Lakeflow-managed table.</w:t>
        <w:br/>
      </w:r>
      <w:r>
        <w:rPr>
          <w:rFonts w:ascii="Consolas" w:hAnsi="Consolas"/>
          <w:sz w:val="12"/>
        </w:rPr>
        <w:t>@dp.table(</w:t>
        <w:br/>
      </w:r>
      <w:r>
        <w:rPr>
          <w:rFonts w:ascii="Consolas" w:hAnsi="Consolas"/>
          <w:sz w:val="12"/>
        </w:rPr>
        <w:t># Set the fully qualified Unity Catalog target name.</w:t>
        <w:br/>
      </w:r>
      <w:r>
        <w:rPr>
          <w:rFonts w:ascii="Consolas" w:hAnsi="Consolas"/>
          <w:sz w:val="12"/>
        </w:rPr>
        <w:t>name="finguard.bronze.fraud_watchlist"</w:t>
        <w:br/>
      </w:r>
      <w:r>
        <w:rPr>
          <w:rFonts w:ascii="Consolas" w:hAnsi="Consolas"/>
          <w:sz w:val="12"/>
        </w:rPr>
        <w:t># Execute this configuration, transformation, or application statement.</w:t>
        <w:br/>
      </w:r>
      <w:r>
        <w:rPr>
          <w:rFonts w:ascii="Consolas" w:hAnsi="Consolas"/>
          <w:sz w:val="12"/>
        </w:rPr>
        <w:t>,comment="Fraud watchlist raw stream data ingested by auto loader"</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Define the function Lakeflow or Python will execute.</w:t>
        <w:br/>
      </w:r>
      <w:r>
        <w:rPr>
          <w:rFonts w:ascii="Consolas" w:hAnsi="Consolas"/>
          <w:sz w:val="12"/>
        </w:rPr>
        <w:t>def fraud_watchlist_bronze() -&gt; DataFrame: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streaming_df=(spark.readStream</w:t>
        <w:br/>
      </w:r>
      <w:r>
        <w:rPr>
          <w:rFonts w:ascii="Consolas" w:hAnsi="Consolas"/>
          <w:sz w:val="12"/>
        </w:rPr>
        <w:t># Use Databricks Auto Loader for incremental file discovery.</w:t>
        <w:br/>
      </w:r>
      <w:r>
        <w:rPr>
          <w:rFonts w:ascii="Consolas" w:hAnsi="Consolas"/>
          <w:sz w:val="12"/>
        </w:rPr>
        <w:t xml:space="preserve">              .format("cloudFiles")</w:t>
        <w:br/>
      </w:r>
      <w:r>
        <w:rPr>
          <w:rFonts w:ascii="Consolas" w:hAnsi="Consolas"/>
          <w:sz w:val="12"/>
        </w:rPr>
        <w:t># Execute this configuration, transformation, or application statement.</w:t>
        <w:br/>
      </w:r>
      <w:r>
        <w:rPr>
          <w:rFonts w:ascii="Consolas" w:hAnsi="Consolas"/>
          <w:sz w:val="12"/>
        </w:rPr>
        <w:t xml:space="preserve">              .option("cloudFiles.format", "json")</w:t>
        <w:br/>
      </w:r>
      <w:r>
        <w:rPr>
          <w:rFonts w:ascii="Consolas" w:hAnsi="Consolas"/>
          <w:sz w:val="12"/>
        </w:rPr>
        <w:t># Execute this configuration, transformation, or application statement.</w:t>
        <w:br/>
      </w:r>
      <w:r>
        <w:rPr>
          <w:rFonts w:ascii="Consolas" w:hAnsi="Consolas"/>
          <w:sz w:val="12"/>
        </w:rPr>
        <w:t xml:space="preserve">              .option("cloudFiles.inferColumnTypes","true")</w:t>
        <w:br/>
      </w:r>
      <w:r>
        <w:rPr>
          <w:rFonts w:ascii="Consolas" w:hAnsi="Consolas"/>
          <w:sz w:val="12"/>
        </w:rPr>
        <w:t># Execute this configuration, transformation, or application statement.</w:t>
        <w:br/>
      </w:r>
      <w:r>
        <w:rPr>
          <w:rFonts w:ascii="Consolas" w:hAnsi="Consolas"/>
          <w:sz w:val="12"/>
        </w:rPr>
        <w:t xml:space="preserve">              .load("/Volumes/finguard/source/fraud_watchlist/source_data/")</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Select and shape the exact output columns.</w:t>
        <w:br/>
      </w:r>
      <w:r>
        <w:rPr>
          <w:rFonts w:ascii="Consolas" w:hAnsi="Consolas"/>
          <w:sz w:val="12"/>
        </w:rPr>
        <w:t xml:space="preserve">    parsed_streaming_df=streaming_df.select(</w:t>
        <w:br/>
      </w:r>
      <w:r>
        <w:rPr>
          <w:rFonts w:ascii="Consolas" w:hAnsi="Consolas"/>
          <w:sz w:val="12"/>
        </w:rPr>
        <w:t># Execute this configuration, transformation, or application statement.</w:t>
        <w:br/>
      </w:r>
      <w:r>
        <w:rPr>
          <w:rFonts w:ascii="Consolas" w:hAnsi="Consolas"/>
          <w:sz w:val="12"/>
        </w:rPr>
        <w:t xml:space="preserve">    F.col("watchlist_id"),</w:t>
        <w:br/>
      </w:r>
      <w:r>
        <w:rPr>
          <w:rFonts w:ascii="Consolas" w:hAnsi="Consolas"/>
          <w:sz w:val="12"/>
        </w:rPr>
        <w:t># Execute this configuration, transformation, or application statement.</w:t>
        <w:br/>
      </w:r>
      <w:r>
        <w:rPr>
          <w:rFonts w:ascii="Consolas" w:hAnsi="Consolas"/>
          <w:sz w:val="12"/>
        </w:rPr>
        <w:t xml:space="preserve">    F.col("watch_type"),</w:t>
        <w:br/>
      </w:r>
      <w:r>
        <w:rPr>
          <w:rFonts w:ascii="Consolas" w:hAnsi="Consolas"/>
          <w:sz w:val="12"/>
        </w:rPr>
        <w:t># Execute this configuration, transformation, or application statement.</w:t>
        <w:br/>
      </w:r>
      <w:r>
        <w:rPr>
          <w:rFonts w:ascii="Consolas" w:hAnsi="Consolas"/>
          <w:sz w:val="12"/>
        </w:rPr>
        <w:t xml:space="preserve">    F.col("entity_id"),</w:t>
        <w:br/>
      </w:r>
      <w:r>
        <w:rPr>
          <w:rFonts w:ascii="Consolas" w:hAnsi="Consolas"/>
          <w:sz w:val="12"/>
        </w:rPr>
        <w:t># Execute this configuration, transformation, or application statement.</w:t>
        <w:br/>
      </w:r>
      <w:r>
        <w:rPr>
          <w:rFonts w:ascii="Consolas" w:hAnsi="Consolas"/>
          <w:sz w:val="12"/>
        </w:rPr>
        <w:t xml:space="preserve">    F.col("risk_level"),</w:t>
        <w:br/>
      </w:r>
      <w:r>
        <w:rPr>
          <w:rFonts w:ascii="Consolas" w:hAnsi="Consolas"/>
          <w:sz w:val="12"/>
        </w:rPr>
        <w:t># Execute this configuration, transformation, or application statement.</w:t>
        <w:br/>
      </w:r>
      <w:r>
        <w:rPr>
          <w:rFonts w:ascii="Consolas" w:hAnsi="Consolas"/>
          <w:sz w:val="12"/>
        </w:rPr>
        <w:t xml:space="preserve">    F.col("action"),</w:t>
        <w:br/>
      </w:r>
      <w:r>
        <w:rPr>
          <w:rFonts w:ascii="Consolas" w:hAnsi="Consolas"/>
          <w:sz w:val="12"/>
        </w:rPr>
        <w:t># Execute this configuration, transformation, or application statement.</w:t>
        <w:br/>
      </w:r>
      <w:r>
        <w:rPr>
          <w:rFonts w:ascii="Consolas" w:hAnsi="Consolas"/>
          <w:sz w:val="12"/>
        </w:rPr>
        <w:t xml:space="preserve">    F.col("reason_code"),</w:t>
        <w:br/>
      </w:r>
      <w:r>
        <w:rPr>
          <w:rFonts w:ascii="Consolas" w:hAnsi="Consolas"/>
          <w:sz w:val="12"/>
        </w:rPr>
        <w:t># Execute this configuration, transformation, or application statement.</w:t>
        <w:br/>
      </w:r>
      <w:r>
        <w:rPr>
          <w:rFonts w:ascii="Consolas" w:hAnsi="Consolas"/>
          <w:sz w:val="12"/>
        </w:rPr>
        <w:t xml:space="preserve">    F.col("reason_description"),</w:t>
        <w:br/>
      </w:r>
      <w:r>
        <w:rPr>
          <w:rFonts w:ascii="Consolas" w:hAnsi="Consolas"/>
          <w:sz w:val="12"/>
        </w:rPr>
        <w:t># Execute this configuration, transformation, or application statement.</w:t>
        <w:br/>
      </w:r>
      <w:r>
        <w:rPr>
          <w:rFonts w:ascii="Consolas" w:hAnsi="Consolas"/>
          <w:sz w:val="12"/>
        </w:rPr>
        <w:t xml:space="preserve">    F.col("status"),</w:t>
        <w:br/>
      </w:r>
      <w:r>
        <w:rPr>
          <w:rFonts w:ascii="Consolas" w:hAnsi="Consolas"/>
          <w:sz w:val="12"/>
        </w:rPr>
        <w:t># Execute this configuration, transformation, or application statement.</w:t>
        <w:br/>
      </w:r>
      <w:r>
        <w:rPr>
          <w:rFonts w:ascii="Consolas" w:hAnsi="Consolas"/>
          <w:sz w:val="12"/>
        </w:rPr>
        <w:t xml:space="preserve">    F.col("effective_from"),</w:t>
        <w:br/>
      </w:r>
      <w:r>
        <w:rPr>
          <w:rFonts w:ascii="Consolas" w:hAnsi="Consolas"/>
          <w:sz w:val="12"/>
        </w:rPr>
        <w:t># Execute this configuration, transformation, or application statement.</w:t>
        <w:br/>
      </w:r>
      <w:r>
        <w:rPr>
          <w:rFonts w:ascii="Consolas" w:hAnsi="Consolas"/>
          <w:sz w:val="12"/>
        </w:rPr>
        <w:t xml:space="preserve">    F.col("reported_by"),</w:t>
        <w:br/>
      </w:r>
      <w:r>
        <w:rPr>
          <w:rFonts w:ascii="Consolas" w:hAnsi="Consolas"/>
          <w:sz w:val="12"/>
        </w:rPr>
        <w:t># Execute this configuration, transformation, or application statement.</w:t>
        <w:br/>
      </w:r>
      <w:r>
        <w:rPr>
          <w:rFonts w:ascii="Consolas" w:hAnsi="Consolas"/>
          <w:sz w:val="12"/>
        </w:rPr>
        <w:t xml:space="preserve">    F.col("reported_source"),</w:t>
        <w:br/>
      </w:r>
      <w:r>
        <w:rPr>
          <w:rFonts w:ascii="Consolas" w:hAnsi="Consolas"/>
          <w:sz w:val="12"/>
        </w:rPr>
        <w:t># Execute this configuration, transformation, or application statement.</w:t>
        <w:br/>
      </w:r>
      <w:r>
        <w:rPr>
          <w:rFonts w:ascii="Consolas" w:hAnsi="Consolas"/>
          <w:sz w:val="12"/>
        </w:rPr>
        <w:t xml:space="preserve">    F.col("country"),</w:t>
        <w:br/>
      </w:r>
      <w:r>
        <w:rPr>
          <w:rFonts w:ascii="Consolas" w:hAnsi="Consolas"/>
          <w:sz w:val="12"/>
        </w:rPr>
        <w:t># Execute this configuration, transformation, or application statement.</w:t>
        <w:br/>
      </w:r>
      <w:r>
        <w:rPr>
          <w:rFonts w:ascii="Consolas" w:hAnsi="Consolas"/>
          <w:sz w:val="12"/>
        </w:rPr>
        <w:t xml:space="preserve">    F.col("city"),</w:t>
        <w:br/>
      </w:r>
      <w:r>
        <w:rPr>
          <w:rFonts w:ascii="Consolas" w:hAnsi="Consolas"/>
          <w:sz w:val="12"/>
        </w:rPr>
        <w:t># Execute this configuration, transformation, or application statement.</w:t>
        <w:br/>
      </w:r>
      <w:r>
        <w:rPr>
          <w:rFonts w:ascii="Consolas" w:hAnsi="Consolas"/>
          <w:sz w:val="12"/>
        </w:rPr>
        <w:t xml:space="preserve">    F.col("_rescued_data"),</w:t>
        <w:br/>
      </w:r>
      <w:r>
        <w:rPr>
          <w:rFonts w:ascii="Consolas" w:hAnsi="Consolas"/>
          <w:sz w:val="12"/>
        </w:rPr>
        <w:t># Rename the expression to a clear output column name.</w:t>
        <w:br/>
      </w:r>
      <w:r>
        <w:rPr>
          <w:rFonts w:ascii="Consolas" w:hAnsi="Consolas"/>
          <w:sz w:val="12"/>
        </w:rPr>
        <w:t xml:space="preserve">    F.col("_metadata.file_path").alias("source_file"),</w:t>
        <w:br/>
      </w:r>
      <w:r>
        <w:rPr>
          <w:rFonts w:ascii="Consolas" w:hAnsi="Consolas"/>
          <w:sz w:val="12"/>
        </w:rPr>
        <w:t># Add the current processing/ingestion timestamp.</w:t>
        <w:br/>
      </w:r>
      <w:r>
        <w:rPr>
          <w:rFonts w:ascii="Consolas" w:hAnsi="Consolas"/>
          <w:sz w:val="12"/>
        </w:rPr>
        <w:t xml:space="preserve">    F.current_timestamp().alias("ingestion_timestamp")</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Return the resulting DataFrame/value to the caller or pipeline.</w:t>
        <w:br/>
      </w:r>
      <w:r>
        <w:rPr>
          <w:rFonts w:ascii="Consolas" w:hAnsi="Consolas"/>
          <w:sz w:val="12"/>
        </w:rPr>
        <w:t xml:space="preserve">    return parsed_streaming_df</w:t>
      </w:r>
    </w:p>
    <w:p>
      <w:pPr>
        <w:pStyle w:val="Heading1"/>
      </w:pPr>
      <w:r>
        <w:t>36. Step 33 — Create Watchlist Silver</w:t>
      </w:r>
    </w:p>
    <w:p>
      <w:pPr>
        <w:pStyle w:val="ListNumber"/>
      </w:pPr>
      <w:r>
        <w:t>Open the `silver` pipeline folder.</w:t>
      </w:r>
    </w:p>
    <w:p>
      <w:pPr>
        <w:pStyle w:val="ListNumber"/>
      </w:pPr>
      <w:r>
        <w:t>Create `fraud_watchlist_silver.py`.</w:t>
      </w:r>
    </w:p>
    <w:p>
      <w:pPr>
        <w:pStyle w:val="ListNumber"/>
      </w:pPr>
      <w:r>
        <w:t>Paste the complete code from Appendix B.</w:t>
      </w:r>
    </w:p>
    <w:p>
      <w:pPr>
        <w:pStyle w:val="ListNumber"/>
      </w:pPr>
      <w:r>
        <w:t>Save.</w:t>
      </w:r>
    </w:p>
    <w:p>
      <w:pPr>
        <w:pStyle w:val="ListNumber"/>
      </w:pPr>
      <w:r>
        <w:t>Run the pipeline.</w:t>
      </w:r>
    </w:p>
    <w:p>
      <w:pPr>
        <w:pStyle w:val="ListNumber"/>
      </w:pPr>
      <w:r>
        <w:t>Open `finguard.silver.fraud_watchlist`.</w:t>
      </w:r>
    </w:p>
    <w:p>
      <w:pPr>
        <w:pStyle w:val="CodeBlock"/>
      </w:pPr>
      <w:r>
        <w:rPr>
          <w:rFonts w:ascii="Consolas" w:hAnsi="Consolas"/>
          <w:sz w:val="12"/>
        </w:rPr>
        <w:t># Import the Databricks Lakeflow Spark Declarative Pipelines API and give it the short name dp.</w:t>
        <w:br/>
      </w:r>
      <w:r>
        <w:rPr>
          <w:rFonts w:ascii="Consolas" w:hAnsi="Consolas"/>
          <w:sz w:val="12"/>
        </w:rPr>
        <w:t>from pyspark import pipelines as dp</w:t>
        <w:br/>
      </w:r>
      <w:r>
        <w:rPr>
          <w:rFonts w:ascii="Consolas" w:hAnsi="Consolas"/>
          <w:sz w:val="12"/>
        </w:rPr>
        <w:t># Import the Spark DataFrame type so the function return type is explicit.</w:t>
        <w:br/>
      </w:r>
      <w:r>
        <w:rPr>
          <w:rFonts w:ascii="Consolas" w:hAnsi="Consolas"/>
          <w:sz w:val="12"/>
        </w:rPr>
        <w:t>from pyspark.sql.dataframe import DataFrame</w:t>
        <w:br/>
      </w:r>
      <w:r>
        <w:rPr>
          <w:rFonts w:ascii="Consolas" w:hAnsi="Consolas"/>
          <w:sz w:val="12"/>
        </w:rPr>
        <w:t># Import Spark SQL functions with the reusable F alias.</w:t>
        <w:br/>
      </w:r>
      <w:r>
        <w:rPr>
          <w:rFonts w:ascii="Consolas" w:hAnsi="Consolas"/>
          <w:sz w:val="12"/>
        </w:rPr>
        <w:t>from pyspark.sql import functions as F</w:t>
        <w:br/>
      </w:r>
      <w:r>
        <w:rPr>
          <w:rFonts w:ascii="Consolas" w:hAnsi="Consolas"/>
          <w:sz w:val="12"/>
        </w:rPr>
        <w:br/>
      </w:r>
      <w:r>
        <w:rPr>
          <w:rFonts w:ascii="Consolas" w:hAnsi="Consolas"/>
          <w:sz w:val="12"/>
        </w:rPr>
        <w:t># Declare that the function below creates a Lakeflow-managed table.</w:t>
        <w:br/>
      </w:r>
      <w:r>
        <w:rPr>
          <w:rFonts w:ascii="Consolas" w:hAnsi="Consolas"/>
          <w:sz w:val="12"/>
        </w:rPr>
        <w:t>@dp.table(</w:t>
        <w:br/>
      </w:r>
      <w:r>
        <w:rPr>
          <w:rFonts w:ascii="Consolas" w:hAnsi="Consolas"/>
          <w:sz w:val="12"/>
        </w:rPr>
        <w:t># Set the fully qualified Unity Catalog target name.</w:t>
        <w:br/>
      </w:r>
      <w:r>
        <w:rPr>
          <w:rFonts w:ascii="Consolas" w:hAnsi="Consolas"/>
          <w:sz w:val="12"/>
        </w:rPr>
        <w:t>name="finguard.silver.fraud_watchlist"</w:t>
        <w:br/>
      </w:r>
      <w:r>
        <w:rPr>
          <w:rFonts w:ascii="Consolas" w:hAnsi="Consolas"/>
          <w:sz w:val="12"/>
        </w:rPr>
        <w:t># Execute this configuration, transformation, or application statement.</w:t>
        <w:br/>
      </w:r>
      <w:r>
        <w:rPr>
          <w:rFonts w:ascii="Consolas" w:hAnsi="Consolas"/>
          <w:sz w:val="12"/>
        </w:rPr>
        <w:t>,comment="Cleaned fraud watchlist"</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Define the function Lakeflow or Python will execute.</w:t>
        <w:br/>
      </w:r>
      <w:r>
        <w:rPr>
          <w:rFonts w:ascii="Consolas" w:hAnsi="Consolas"/>
          <w:sz w:val="12"/>
        </w:rPr>
        <w:t>def fraud_watchlist_silver() -&gt; DataFrame:</w:t>
        <w:br/>
      </w:r>
      <w:r>
        <w:rPr>
          <w:rFonts w:ascii="Consolas" w:hAnsi="Consolas"/>
          <w:sz w:val="12"/>
        </w:rPr>
        <w:br/>
      </w:r>
      <w:r>
        <w:rPr>
          <w:rFonts w:ascii="Consolas" w:hAnsi="Consolas"/>
          <w:sz w:val="12"/>
        </w:rPr>
        <w:t># Read an existing table incrementally as a streaming DataFrame.</w:t>
        <w:br/>
      </w:r>
      <w:r>
        <w:rPr>
          <w:rFonts w:ascii="Consolas" w:hAnsi="Consolas"/>
          <w:sz w:val="12"/>
        </w:rPr>
        <w:t xml:space="preserve">    bronze_df=(spark.readStream.table("finguard.bronze.fraud_watchlist"))</w:t>
        <w:br/>
      </w:r>
      <w:r>
        <w:rPr>
          <w:rFonts w:ascii="Consolas" w:hAnsi="Consolas"/>
          <w:sz w:val="12"/>
        </w:rPr>
        <w:br/>
      </w:r>
      <w:r>
        <w:rPr>
          <w:rFonts w:ascii="Consolas" w:hAnsi="Consolas"/>
          <w:sz w:val="12"/>
        </w:rPr>
        <w:t># Select and shape the exact output columns.</w:t>
        <w:br/>
      </w:r>
      <w:r>
        <w:rPr>
          <w:rFonts w:ascii="Consolas" w:hAnsi="Consolas"/>
          <w:sz w:val="12"/>
        </w:rPr>
        <w:t xml:space="preserve">    cleaned_df=bronze_df.select(</w:t>
        <w:br/>
      </w:r>
      <w:r>
        <w:rPr>
          <w:rFonts w:ascii="Consolas" w:hAnsi="Consolas"/>
          <w:sz w:val="12"/>
        </w:rPr>
        <w:t># Normalize text to uppercase.</w:t>
        <w:br/>
      </w:r>
      <w:r>
        <w:rPr>
          <w:rFonts w:ascii="Consolas" w:hAnsi="Consolas"/>
          <w:sz w:val="12"/>
        </w:rPr>
        <w:t xml:space="preserve">    F.upper(F.col("watchlist_id")).alias("watchlist_id"),</w:t>
        <w:br/>
      </w:r>
      <w:r>
        <w:rPr>
          <w:rFonts w:ascii="Consolas" w:hAnsi="Consolas"/>
          <w:sz w:val="12"/>
        </w:rPr>
        <w:t># Execute this configuration, transformation, or application statement.</w:t>
        <w:br/>
      </w:r>
      <w:r>
        <w:rPr>
          <w:rFonts w:ascii="Consolas" w:hAnsi="Consolas"/>
          <w:sz w:val="12"/>
        </w:rPr>
        <w:t xml:space="preserve">    F.col("watch_type"),</w:t>
        <w:br/>
      </w:r>
      <w:r>
        <w:rPr>
          <w:rFonts w:ascii="Consolas" w:hAnsi="Consolas"/>
          <w:sz w:val="12"/>
        </w:rPr>
        <w:t># Normalize text to uppercase.</w:t>
        <w:br/>
      </w:r>
      <w:r>
        <w:rPr>
          <w:rFonts w:ascii="Consolas" w:hAnsi="Consolas"/>
          <w:sz w:val="12"/>
        </w:rPr>
        <w:t xml:space="preserve">   F.upper(F.col("entity_id")).alias("entity_id"),</w:t>
        <w:br/>
      </w:r>
      <w:r>
        <w:rPr>
          <w:rFonts w:ascii="Consolas" w:hAnsi="Consolas"/>
          <w:sz w:val="12"/>
        </w:rPr>
        <w:t># Normalize text to uppercase.</w:t>
        <w:br/>
      </w:r>
      <w:r>
        <w:rPr>
          <w:rFonts w:ascii="Consolas" w:hAnsi="Consolas"/>
          <w:sz w:val="12"/>
        </w:rPr>
        <w:t xml:space="preserve">   F.upper(F.col("risk_level")).alias("risk_level"),</w:t>
        <w:br/>
      </w:r>
      <w:r>
        <w:rPr>
          <w:rFonts w:ascii="Consolas" w:hAnsi="Consolas"/>
          <w:sz w:val="12"/>
        </w:rPr>
        <w:t># Normalize text to uppercase.</w:t>
        <w:br/>
      </w:r>
      <w:r>
        <w:rPr>
          <w:rFonts w:ascii="Consolas" w:hAnsi="Consolas"/>
          <w:sz w:val="12"/>
        </w:rPr>
        <w:t xml:space="preserve">   F.upper(F.col("action")).alias("action"),</w:t>
        <w:br/>
      </w:r>
      <w:r>
        <w:rPr>
          <w:rFonts w:ascii="Consolas" w:hAnsi="Consolas"/>
          <w:sz w:val="12"/>
        </w:rPr>
        <w:t># Execute this configuration, transformation, or application statement.</w:t>
        <w:br/>
      </w:r>
      <w:r>
        <w:rPr>
          <w:rFonts w:ascii="Consolas" w:hAnsi="Consolas"/>
          <w:sz w:val="12"/>
        </w:rPr>
        <w:t xml:space="preserve">    F.col("reason_code"),</w:t>
        <w:br/>
      </w:r>
      <w:r>
        <w:rPr>
          <w:rFonts w:ascii="Consolas" w:hAnsi="Consolas"/>
          <w:sz w:val="12"/>
        </w:rPr>
        <w:t># Execute this configuration, transformation, or application statement.</w:t>
        <w:br/>
      </w:r>
      <w:r>
        <w:rPr>
          <w:rFonts w:ascii="Consolas" w:hAnsi="Consolas"/>
          <w:sz w:val="12"/>
        </w:rPr>
        <w:t xml:space="preserve">    F.col("reason_description"),</w:t>
        <w:br/>
      </w:r>
      <w:r>
        <w:rPr>
          <w:rFonts w:ascii="Consolas" w:hAnsi="Consolas"/>
          <w:sz w:val="12"/>
        </w:rPr>
        <w:t># Execute this configuration, transformation, or application statement.</w:t>
        <w:br/>
      </w:r>
      <w:r>
        <w:rPr>
          <w:rFonts w:ascii="Consolas" w:hAnsi="Consolas"/>
          <w:sz w:val="12"/>
        </w:rPr>
        <w:t xml:space="preserve">    F.col("status"),</w:t>
        <w:br/>
      </w:r>
      <w:r>
        <w:rPr>
          <w:rFonts w:ascii="Consolas" w:hAnsi="Consolas"/>
          <w:sz w:val="12"/>
        </w:rPr>
        <w:t># Convert text into a Spark timestamp.</w:t>
        <w:br/>
      </w:r>
      <w:r>
        <w:rPr>
          <w:rFonts w:ascii="Consolas" w:hAnsi="Consolas"/>
          <w:sz w:val="12"/>
        </w:rPr>
        <w:t xml:space="preserve">    F.to_timestamp(F.col("effective_from"), "dd-MMM-yyyy HH:mm:ss").alias("effective_from"),</w:t>
        <w:br/>
      </w:r>
      <w:r>
        <w:rPr>
          <w:rFonts w:ascii="Consolas" w:hAnsi="Consolas"/>
          <w:sz w:val="12"/>
        </w:rPr>
        <w:t># Execute this configuration, transformation, or application statement.</w:t>
        <w:br/>
      </w:r>
      <w:r>
        <w:rPr>
          <w:rFonts w:ascii="Consolas" w:hAnsi="Consolas"/>
          <w:sz w:val="12"/>
        </w:rPr>
        <w:t xml:space="preserve">    F.col("reported_by"),</w:t>
        <w:br/>
      </w:r>
      <w:r>
        <w:rPr>
          <w:rFonts w:ascii="Consolas" w:hAnsi="Consolas"/>
          <w:sz w:val="12"/>
        </w:rPr>
        <w:t># Execute this configuration, transformation, or application statement.</w:t>
        <w:br/>
      </w:r>
      <w:r>
        <w:rPr>
          <w:rFonts w:ascii="Consolas" w:hAnsi="Consolas"/>
          <w:sz w:val="12"/>
        </w:rPr>
        <w:t xml:space="preserve">    F.col("reported_source"),</w:t>
        <w:br/>
      </w:r>
      <w:r>
        <w:rPr>
          <w:rFonts w:ascii="Consolas" w:hAnsi="Consolas"/>
          <w:sz w:val="12"/>
        </w:rPr>
        <w:t># Execute this configuration, transformation, or application statement.</w:t>
        <w:br/>
      </w:r>
      <w:r>
        <w:rPr>
          <w:rFonts w:ascii="Consolas" w:hAnsi="Consolas"/>
          <w:sz w:val="12"/>
        </w:rPr>
        <w:t xml:space="preserve">    F.col("country"),</w:t>
        <w:br/>
      </w:r>
      <w:r>
        <w:rPr>
          <w:rFonts w:ascii="Consolas" w:hAnsi="Consolas"/>
          <w:sz w:val="12"/>
        </w:rPr>
        <w:t># Execute this configuration, transformation, or application statement.</w:t>
        <w:br/>
      </w:r>
      <w:r>
        <w:rPr>
          <w:rFonts w:ascii="Consolas" w:hAnsi="Consolas"/>
          <w:sz w:val="12"/>
        </w:rPr>
        <w:t xml:space="preserve">    F.col("city"),</w:t>
        <w:br/>
      </w:r>
      <w:r>
        <w:rPr>
          <w:rFonts w:ascii="Consolas" w:hAnsi="Consolas"/>
          <w:sz w:val="12"/>
        </w:rPr>
        <w:t># Execute this configuration, transformation, or application statement.</w:t>
        <w:br/>
      </w:r>
      <w:r>
        <w:rPr>
          <w:rFonts w:ascii="Consolas" w:hAnsi="Consolas"/>
          <w:sz w:val="12"/>
        </w:rPr>
        <w:t xml:space="preserve">    F.col("source_file"),</w:t>
        <w:br/>
      </w:r>
      <w:r>
        <w:rPr>
          <w:rFonts w:ascii="Consolas" w:hAnsi="Consolas"/>
          <w:sz w:val="12"/>
        </w:rPr>
        <w:t># Rename the expression to a clear output column name.</w:t>
        <w:br/>
      </w:r>
      <w:r>
        <w:rPr>
          <w:rFonts w:ascii="Consolas" w:hAnsi="Consolas"/>
          <w:sz w:val="12"/>
        </w:rPr>
        <w:t xml:space="preserve">    F.col("ingestion_timestamp").alias("bronze_ingestion_timestamp"),</w:t>
        <w:br/>
      </w:r>
      <w:r>
        <w:rPr>
          <w:rFonts w:ascii="Consolas" w:hAnsi="Consolas"/>
          <w:sz w:val="12"/>
        </w:rPr>
        <w:t># Add the current processing/ingestion timestamp.</w:t>
        <w:br/>
      </w:r>
      <w:r>
        <w:rPr>
          <w:rFonts w:ascii="Consolas" w:hAnsi="Consolas"/>
          <w:sz w:val="12"/>
        </w:rPr>
        <w:t xml:space="preserve">    F.current_timestamp().alias("silver_ingestion_timestamp")</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Return the resulting DataFrame/value to the caller or pipeline.</w:t>
        <w:br/>
      </w:r>
      <w:r>
        <w:rPr>
          <w:rFonts w:ascii="Consolas" w:hAnsi="Consolas"/>
          <w:sz w:val="12"/>
        </w:rPr>
        <w:t xml:space="preserve">    return cleaned_df</w:t>
      </w:r>
    </w:p>
    <w:p>
      <w:pPr>
        <w:pStyle w:val="Heading1"/>
      </w:pPr>
      <w:r>
        <w:t>37. Step 34 — Convert Event Time to Timestamp</w:t>
      </w:r>
    </w:p>
    <w:p>
      <w:r>
        <w:t>Stateful operations use event time. A string such as `2026-08-13T10:30:00` is not enough for Spark to perform event-time windows and watermarks safely. Convert it to TimestampType using `to_timestamp()` with the actual format used by the source.</w:t>
      </w:r>
    </w:p>
    <w:p>
      <w:pPr>
        <w:pStyle w:val="CodeBlock"/>
      </w:pPr>
      <w:r>
        <w:rPr>
          <w:rFonts w:ascii="Consolas" w:hAnsi="Consolas"/>
          <w:sz w:val="14"/>
        </w:rPr>
        <w:t>from pyspark.sql import functions as F</w:t>
        <w:br/>
      </w:r>
      <w:r>
        <w:rPr>
          <w:rFonts w:ascii="Consolas" w:hAnsi="Consolas"/>
          <w:sz w:val="14"/>
        </w:rPr>
        <w:br/>
      </w:r>
      <w:r>
        <w:rPr>
          <w:rFonts w:ascii="Consolas" w:hAnsi="Consolas"/>
          <w:sz w:val="14"/>
        </w:rPr>
        <w:t>transactions = transactions.withColumn(</w:t>
        <w:br/>
      </w:r>
      <w:r>
        <w:rPr>
          <w:rFonts w:ascii="Consolas" w:hAnsi="Consolas"/>
          <w:sz w:val="14"/>
        </w:rPr>
        <w:t xml:space="preserve">    "transaction_timestamp",</w:t>
        <w:br/>
      </w:r>
      <w:r>
        <w:rPr>
          <w:rFonts w:ascii="Consolas" w:hAnsi="Consolas"/>
          <w:sz w:val="14"/>
        </w:rPr>
        <w:t xml:space="preserve">    F.to_timestamp(</w:t>
        <w:br/>
      </w:r>
      <w:r>
        <w:rPr>
          <w:rFonts w:ascii="Consolas" w:hAnsi="Consolas"/>
          <w:sz w:val="14"/>
        </w:rPr>
        <w:t xml:space="preserve">        F.col("transaction_timestamp"),</w:t>
        <w:br/>
      </w:r>
      <w:r>
        <w:rPr>
          <w:rFonts w:ascii="Consolas" w:hAnsi="Consolas"/>
          <w:sz w:val="14"/>
        </w:rPr>
        <w:t xml:space="preserve">        "yyyy-MM-dd'T'HH:mm:ss"</w:t>
        <w:br/>
      </w:r>
      <w:r>
        <w:rPr>
          <w:rFonts w:ascii="Consolas" w:hAnsi="Consolas"/>
          <w:sz w:val="14"/>
        </w:rPr>
        <w:t xml:space="preserve">    )</w:t>
        <w:br/>
      </w:r>
      <w:r>
        <w:rPr>
          <w:rFonts w:ascii="Consolas" w:hAnsi="Consolas"/>
          <w:sz w:val="14"/>
        </w:rPr>
        <w:t>)</w:t>
      </w:r>
    </w:p>
    <w:p>
      <w:pPr>
        <w:pStyle w:val="Heading1"/>
      </w:pPr>
      <w:r>
        <w:t>38. Step 35 — Understand Stateless and Stateful Processing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6"/>
              </w:rPr>
              <w:t>Processing type</w:t>
            </w:r>
          </w:p>
        </w:tc>
        <w:tc>
          <w:tcPr>
            <w:tcW w:type="dxa" w:w="3456"/>
            <w:shd w:fill="D9EAF7"/>
            <w:vAlign w:val="center"/>
          </w:tcPr>
          <w:p>
            <w:r/>
            <w:r>
              <w:rPr>
                <w:b/>
                <w:sz w:val="16"/>
              </w:rPr>
              <w:t>Example in FinGuard</w:t>
            </w:r>
          </w:p>
        </w:tc>
        <w:tc>
          <w:tcPr>
            <w:tcW w:type="dxa" w:w="3456"/>
            <w:shd w:fill="D9EAF7"/>
            <w:vAlign w:val="center"/>
          </w:tcPr>
          <w:p>
            <w:r/>
            <w:r>
              <w:rPr>
                <w:b/>
                <w:sz w:val="16"/>
              </w:rPr>
              <w:t>Does it remember prior events?</w:t>
            </w:r>
          </w:p>
        </w:tc>
      </w:tr>
      <w:tr>
        <w:tc>
          <w:tcPr>
            <w:tcW w:type="dxa" w:w="3456"/>
            <w:vAlign w:val="center"/>
          </w:tcPr>
          <w:p>
            <w:r/>
            <w:r>
              <w:rPr>
                <w:sz w:val="16"/>
              </w:rPr>
              <w:t>Stateless</w:t>
            </w:r>
          </w:p>
        </w:tc>
        <w:tc>
          <w:tcPr>
            <w:tcW w:type="dxa" w:w="3456"/>
            <w:vAlign w:val="center"/>
          </w:tcPr>
          <w:p>
            <w:r/>
            <w:r>
              <w:rPr>
                <w:sz w:val="16"/>
              </w:rPr>
              <w:t>cast, select, filter, JSON parsing</w:t>
            </w:r>
          </w:p>
        </w:tc>
        <w:tc>
          <w:tcPr>
            <w:tcW w:type="dxa" w:w="3456"/>
            <w:vAlign w:val="center"/>
          </w:tcPr>
          <w:p>
            <w:r/>
            <w:r>
              <w:rPr>
                <w:sz w:val="16"/>
              </w:rPr>
              <w:t>No</w:t>
            </w:r>
          </w:p>
        </w:tc>
      </w:tr>
      <w:tr>
        <w:tc>
          <w:tcPr>
            <w:tcW w:type="dxa" w:w="3456"/>
            <w:vAlign w:val="center"/>
          </w:tcPr>
          <w:p>
            <w:r/>
            <w:r>
              <w:rPr>
                <w:sz w:val="16"/>
              </w:rPr>
              <w:t>Stateful</w:t>
            </w:r>
          </w:p>
        </w:tc>
        <w:tc>
          <w:tcPr>
            <w:tcW w:type="dxa" w:w="3456"/>
            <w:vAlign w:val="center"/>
          </w:tcPr>
          <w:p>
            <w:r/>
            <w:r>
              <w:rPr>
                <w:sz w:val="16"/>
              </w:rPr>
              <w:t>stream-stream join</w:t>
            </w:r>
          </w:p>
        </w:tc>
        <w:tc>
          <w:tcPr>
            <w:tcW w:type="dxa" w:w="3456"/>
            <w:vAlign w:val="center"/>
          </w:tcPr>
          <w:p>
            <w:r/>
            <w:r>
              <w:rPr>
                <w:sz w:val="16"/>
              </w:rPr>
              <w:t>Yes</w:t>
            </w:r>
          </w:p>
        </w:tc>
      </w:tr>
      <w:tr>
        <w:tc>
          <w:tcPr>
            <w:tcW w:type="dxa" w:w="3456"/>
            <w:vAlign w:val="center"/>
          </w:tcPr>
          <w:p>
            <w:r/>
            <w:r>
              <w:rPr>
                <w:sz w:val="16"/>
              </w:rPr>
              <w:t>Stateful</w:t>
            </w:r>
          </w:p>
        </w:tc>
        <w:tc>
          <w:tcPr>
            <w:tcW w:type="dxa" w:w="3456"/>
            <w:vAlign w:val="center"/>
          </w:tcPr>
          <w:p>
            <w:r/>
            <w:r>
              <w:rPr>
                <w:sz w:val="16"/>
              </w:rPr>
              <w:t>window aggregation</w:t>
            </w:r>
          </w:p>
        </w:tc>
        <w:tc>
          <w:tcPr>
            <w:tcW w:type="dxa" w:w="3456"/>
            <w:vAlign w:val="center"/>
          </w:tcPr>
          <w:p>
            <w:r/>
            <w:r>
              <w:rPr>
                <w:sz w:val="16"/>
              </w:rPr>
              <w:t>Yes</w:t>
            </w:r>
          </w:p>
        </w:tc>
      </w:tr>
      <w:tr>
        <w:tc>
          <w:tcPr>
            <w:tcW w:type="dxa" w:w="3456"/>
            <w:vAlign w:val="center"/>
          </w:tcPr>
          <w:p>
            <w:r/>
            <w:r>
              <w:rPr>
                <w:sz w:val="16"/>
              </w:rPr>
              <w:t>Stateful</w:t>
            </w:r>
          </w:p>
        </w:tc>
        <w:tc>
          <w:tcPr>
            <w:tcW w:type="dxa" w:w="3456"/>
            <w:vAlign w:val="center"/>
          </w:tcPr>
          <w:p>
            <w:r/>
            <w:r>
              <w:rPr>
                <w:sz w:val="16"/>
              </w:rPr>
              <w:t>watermark-managed event-time state</w:t>
            </w:r>
          </w:p>
        </w:tc>
        <w:tc>
          <w:tcPr>
            <w:tcW w:type="dxa" w:w="3456"/>
            <w:vAlign w:val="center"/>
          </w:tcPr>
          <w:p>
            <w:r/>
            <w:r>
              <w:rPr>
                <w:sz w:val="16"/>
              </w:rPr>
              <w:t>Yes</w:t>
            </w:r>
          </w:p>
        </w:tc>
      </w:tr>
    </w:tbl>
    <w:p/>
    <w:p>
      <w:r>
        <w:t>The reason we introduce watermarks is that a stateful streaming job cannot retain every historical event forever.</w:t>
      </w:r>
    </w:p>
    <w:p>
      <w:pPr>
        <w:pStyle w:val="Heading1"/>
      </w:pPr>
      <w:r>
        <w:t>39. Step 36 — Add Watermarks</w:t>
      </w:r>
    </w:p>
    <w:p>
      <w:pPr>
        <w:pStyle w:val="CodeBlock"/>
      </w:pPr>
      <w:r>
        <w:rPr>
          <w:rFonts w:ascii="Consolas" w:hAnsi="Consolas"/>
          <w:sz w:val="14"/>
        </w:rPr>
        <w:t>transactions = (</w:t>
        <w:br/>
      </w:r>
      <w:r>
        <w:rPr>
          <w:rFonts w:ascii="Consolas" w:hAnsi="Consolas"/>
          <w:sz w:val="14"/>
        </w:rPr>
        <w:t xml:space="preserve">    spark.readStream</w:t>
        <w:br/>
      </w:r>
      <w:r>
        <w:rPr>
          <w:rFonts w:ascii="Consolas" w:hAnsi="Consolas"/>
          <w:sz w:val="14"/>
        </w:rPr>
        <w:t xml:space="preserve">    .table("finguard.silver.transactions")</w:t>
        <w:br/>
      </w:r>
      <w:r>
        <w:rPr>
          <w:rFonts w:ascii="Consolas" w:hAnsi="Consolas"/>
          <w:sz w:val="14"/>
        </w:rPr>
        <w:t xml:space="preserve">    .withWatermark(</w:t>
        <w:br/>
      </w:r>
      <w:r>
        <w:rPr>
          <w:rFonts w:ascii="Consolas" w:hAnsi="Consolas"/>
          <w:sz w:val="14"/>
        </w:rPr>
        <w:t xml:space="preserve">        "transaction_timestamp",</w:t>
        <w:br/>
      </w:r>
      <w:r>
        <w:rPr>
          <w:rFonts w:ascii="Consolas" w:hAnsi="Consolas"/>
          <w:sz w:val="14"/>
        </w:rPr>
        <w:t xml:space="preserve">        "5 minutes"</w:t>
        <w:br/>
      </w:r>
      <w:r>
        <w:rPr>
          <w:rFonts w:ascii="Consolas" w:hAnsi="Consolas"/>
          <w:sz w:val="14"/>
        </w:rPr>
        <w:t xml:space="preserve">    )</w:t>
        <w:br/>
      </w:r>
      <w:r>
        <w:rPr>
          <w:rFonts w:ascii="Consolas" w:hAnsi="Consolas"/>
          <w:sz w:val="14"/>
        </w:rPr>
        <w:t>)</w:t>
        <w:br/>
      </w:r>
      <w:r>
        <w:rPr>
          <w:rFonts w:ascii="Consolas" w:hAnsi="Consolas"/>
          <w:sz w:val="14"/>
        </w:rPr>
        <w:br/>
      </w:r>
      <w:r>
        <w:rPr>
          <w:rFonts w:ascii="Consolas" w:hAnsi="Consolas"/>
          <w:sz w:val="14"/>
        </w:rPr>
        <w:t>watchlist = (</w:t>
        <w:br/>
      </w:r>
      <w:r>
        <w:rPr>
          <w:rFonts w:ascii="Consolas" w:hAnsi="Consolas"/>
          <w:sz w:val="14"/>
        </w:rPr>
        <w:t xml:space="preserve">    spark.readStream</w:t>
        <w:br/>
      </w:r>
      <w:r>
        <w:rPr>
          <w:rFonts w:ascii="Consolas" w:hAnsi="Consolas"/>
          <w:sz w:val="14"/>
        </w:rPr>
        <w:t xml:space="preserve">    .table("finguard.silver.fraud_watchlist")</w:t>
        <w:br/>
      </w:r>
      <w:r>
        <w:rPr>
          <w:rFonts w:ascii="Consolas" w:hAnsi="Consolas"/>
          <w:sz w:val="14"/>
        </w:rPr>
        <w:t xml:space="preserve">    .withWatermark(</w:t>
        <w:br/>
      </w:r>
      <w:r>
        <w:rPr>
          <w:rFonts w:ascii="Consolas" w:hAnsi="Consolas"/>
          <w:sz w:val="14"/>
        </w:rPr>
        <w:t xml:space="preserve">        "effective_from",</w:t>
        <w:br/>
      </w:r>
      <w:r>
        <w:rPr>
          <w:rFonts w:ascii="Consolas" w:hAnsi="Consolas"/>
          <w:sz w:val="14"/>
        </w:rPr>
        <w:t xml:space="preserve">        "5 minutes"</w:t>
        <w:br/>
      </w:r>
      <w:r>
        <w:rPr>
          <w:rFonts w:ascii="Consolas" w:hAnsi="Consolas"/>
          <w:sz w:val="14"/>
        </w:rPr>
        <w:t xml:space="preserve">    )</w:t>
        <w:br/>
      </w:r>
      <w:r>
        <w:rPr>
          <w:rFonts w:ascii="Consolas" w:hAnsi="Consolas"/>
          <w:sz w:val="14"/>
        </w:rPr>
        <w:t>)</w:t>
      </w:r>
    </w:p>
    <w:p>
      <w:r>
        <w:t>The five-minute value is the project configuration used to bound allowed event-time lateness. It should be chosen from the business's actual lateness SLA in a real system.</w:t>
      </w:r>
    </w:p>
    <w:p>
      <w:pPr>
        <w:pStyle w:val="Heading1"/>
      </w:pPr>
      <w:r>
        <w:t>40. Step 37 — Create the Stream-Stream Join</w:t>
      </w:r>
    </w:p>
    <w:p>
      <w:pPr>
        <w:pStyle w:val="ListNumber"/>
      </w:pPr>
      <w:r>
        <w:t>Create/open the `gold` source folder.</w:t>
      </w:r>
    </w:p>
    <w:p>
      <w:pPr>
        <w:pStyle w:val="ListNumber"/>
      </w:pPr>
      <w:r>
        <w:t>Create `fraud_card_alert.py`.</w:t>
      </w:r>
    </w:p>
    <w:p>
      <w:pPr>
        <w:pStyle w:val="ListNumber"/>
      </w:pPr>
      <w:r>
        <w:t>Read the transaction Silver table as a stream.</w:t>
      </w:r>
    </w:p>
    <w:p>
      <w:pPr>
        <w:pStyle w:val="ListNumber"/>
      </w:pPr>
      <w:r>
        <w:t>Read the watchlist Silver table as a stream.</w:t>
      </w:r>
    </w:p>
    <w:p>
      <w:pPr>
        <w:pStyle w:val="ListNumber"/>
      </w:pPr>
      <w:r>
        <w:t>Apply a watermark to both streams.</w:t>
      </w:r>
    </w:p>
    <w:p>
      <w:pPr>
        <w:pStyle w:val="ListNumber"/>
      </w:pPr>
      <w:r>
        <w:t>Join transaction.card_number to watchlist.entity_id.</w:t>
      </w:r>
    </w:p>
    <w:p>
      <w:pPr>
        <w:pStyle w:val="ListNumber"/>
      </w:pPr>
      <w:r>
        <w:t>Use an inner join because only matching cards should create this alert.</w:t>
      </w:r>
    </w:p>
    <w:p>
      <w:pPr>
        <w:pStyle w:val="ListNumber"/>
      </w:pPr>
      <w:r>
        <w:t>Write the matched output to the Gold alert table.</w:t>
      </w:r>
    </w:p>
    <w:p>
      <w:pPr>
        <w:pStyle w:val="CodeBlock"/>
      </w:pPr>
      <w:r>
        <w:rPr>
          <w:rFonts w:ascii="Consolas" w:hAnsi="Consolas"/>
          <w:sz w:val="12"/>
        </w:rPr>
        <w:t># Import the Databricks Lakeflow Spark Declarative Pipelines API and give it the short name dp.</w:t>
        <w:br/>
      </w:r>
      <w:r>
        <w:rPr>
          <w:rFonts w:ascii="Consolas" w:hAnsi="Consolas"/>
          <w:sz w:val="12"/>
        </w:rPr>
        <w:t>from pyspark import pipelines as dp</w:t>
        <w:br/>
      </w:r>
      <w:r>
        <w:rPr>
          <w:rFonts w:ascii="Consolas" w:hAnsi="Consolas"/>
          <w:sz w:val="12"/>
        </w:rPr>
        <w:t># Import the Spark DataFrame type so the function return type is explicit.</w:t>
        <w:br/>
      </w:r>
      <w:r>
        <w:rPr>
          <w:rFonts w:ascii="Consolas" w:hAnsi="Consolas"/>
          <w:sz w:val="12"/>
        </w:rPr>
        <w:t>from pyspark.sql.dataframe import DataFrame</w:t>
        <w:br/>
      </w:r>
      <w:r>
        <w:rPr>
          <w:rFonts w:ascii="Consolas" w:hAnsi="Consolas"/>
          <w:sz w:val="12"/>
        </w:rPr>
        <w:t># Import Spark SQL functions with the reusable F alias.</w:t>
        <w:br/>
      </w:r>
      <w:r>
        <w:rPr>
          <w:rFonts w:ascii="Consolas" w:hAnsi="Consolas"/>
          <w:sz w:val="12"/>
        </w:rPr>
        <w:t>from pyspark.sql import functions as F</w:t>
        <w:br/>
      </w:r>
      <w:r>
        <w:rPr>
          <w:rFonts w:ascii="Consolas" w:hAnsi="Consolas"/>
          <w:sz w:val="12"/>
        </w:rPr>
        <w:br/>
      </w:r>
      <w:r>
        <w:rPr>
          <w:rFonts w:ascii="Consolas" w:hAnsi="Consolas"/>
          <w:sz w:val="12"/>
        </w:rPr>
        <w:br/>
      </w:r>
      <w:r>
        <w:rPr>
          <w:rFonts w:ascii="Consolas" w:hAnsi="Consolas"/>
          <w:sz w:val="12"/>
        </w:rPr>
        <w:t># Declare that the function below creates a Lakeflow-managed table.</w:t>
        <w:br/>
      </w:r>
      <w:r>
        <w:rPr>
          <w:rFonts w:ascii="Consolas" w:hAnsi="Consolas"/>
          <w:sz w:val="12"/>
        </w:rPr>
        <w:t>@dp.table(</w:t>
        <w:br/>
      </w:r>
      <w:r>
        <w:rPr>
          <w:rFonts w:ascii="Consolas" w:hAnsi="Consolas"/>
          <w:sz w:val="12"/>
        </w:rPr>
        <w:t># Set the fully qualified Unity Catalog target name.</w:t>
        <w:br/>
      </w:r>
      <w:r>
        <w:rPr>
          <w:rFonts w:ascii="Consolas" w:hAnsi="Consolas"/>
          <w:sz w:val="12"/>
        </w:rPr>
        <w:t>name="finguard.gold.fraud_card_alert"</w:t>
        <w:br/>
      </w:r>
      <w:r>
        <w:rPr>
          <w:rFonts w:ascii="Consolas" w:hAnsi="Consolas"/>
          <w:sz w:val="12"/>
        </w:rPr>
        <w:t># Execute this configuration, transformation, or application statement.</w:t>
        <w:br/>
      </w:r>
      <w:r>
        <w:rPr>
          <w:rFonts w:ascii="Consolas" w:hAnsi="Consolas"/>
          <w:sz w:val="12"/>
        </w:rPr>
        <w:t>,comment="Alert details where transaciton has been performed with value higher than what is configured by customer"</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Define the function Lakeflow or Python will execute.</w:t>
        <w:br/>
      </w:r>
      <w:r>
        <w:rPr>
          <w:rFonts w:ascii="Consolas" w:hAnsi="Consolas"/>
          <w:sz w:val="12"/>
        </w:rPr>
        <w:t>def fraud_card_alert() -&gt; DataFrame:</w:t>
        <w:br/>
      </w:r>
      <w:r>
        <w:rPr>
          <w:rFonts w:ascii="Consolas" w:hAnsi="Consolas"/>
          <w:sz w:val="12"/>
        </w:rPr>
        <w:t># Read an existing table incrementally as a streaming DataFrame.</w:t>
        <w:br/>
      </w:r>
      <w:r>
        <w:rPr>
          <w:rFonts w:ascii="Consolas" w:hAnsi="Consolas"/>
          <w:sz w:val="12"/>
        </w:rPr>
        <w:t xml:space="preserve">    transactions=spark.readStream.table("finguard.silver.transactions")</w:t>
        <w:br/>
      </w:r>
      <w:r>
        <w:rPr>
          <w:rFonts w:ascii="Consolas" w:hAnsi="Consolas"/>
          <w:sz w:val="12"/>
        </w:rPr>
        <w:t># Read an existing table incrementally as a streaming DataFrame.</w:t>
        <w:br/>
      </w:r>
      <w:r>
        <w:rPr>
          <w:rFonts w:ascii="Consolas" w:hAnsi="Consolas"/>
          <w:sz w:val="12"/>
        </w:rPr>
        <w:t xml:space="preserve">    fraud_watchlist=spark.readStream.table("finguard.silver.fraud_watchlist")</w:t>
        <w:br/>
      </w:r>
      <w:r>
        <w:rPr>
          <w:rFonts w:ascii="Consolas" w:hAnsi="Consolas"/>
          <w:sz w:val="12"/>
        </w:rPr>
        <w:br/>
      </w:r>
      <w:r>
        <w:rPr>
          <w:rFonts w:ascii="Consolas" w:hAnsi="Consolas"/>
          <w:sz w:val="12"/>
        </w:rPr>
        <w:t># Read an existing table as static/reference data.</w:t>
        <w:br/>
      </w:r>
      <w:r>
        <w:rPr>
          <w:rFonts w:ascii="Consolas" w:hAnsi="Consolas"/>
          <w:sz w:val="12"/>
        </w:rPr>
        <w:t xml:space="preserve">    customers=spark.read.table("finguard.silver.customers")</w:t>
        <w:br/>
      </w:r>
      <w:r>
        <w:rPr>
          <w:rFonts w:ascii="Consolas" w:hAnsi="Consolas"/>
          <w:sz w:val="12"/>
        </w:rPr>
        <w:br/>
      </w:r>
      <w:r>
        <w:rPr>
          <w:rFonts w:ascii="Consolas" w:hAnsi="Consolas"/>
          <w:sz w:val="12"/>
        </w:rPr>
        <w:t># Bound event-time lateness and state retention for a stateful operation.</w:t>
        <w:br/>
      </w:r>
      <w:r>
        <w:rPr>
          <w:rFonts w:ascii="Consolas" w:hAnsi="Consolas"/>
          <w:sz w:val="12"/>
        </w:rPr>
        <w:t xml:space="preserve">    transactions_with_watermark=transactions.withWatermark("transaction_timestamp", "5 minutes")</w:t>
        <w:br/>
      </w:r>
      <w:r>
        <w:rPr>
          <w:rFonts w:ascii="Consolas" w:hAnsi="Consolas"/>
          <w:sz w:val="12"/>
        </w:rPr>
        <w:t># Bound event-time lateness and state retention for a stateful operation.</w:t>
        <w:br/>
      </w:r>
      <w:r>
        <w:rPr>
          <w:rFonts w:ascii="Consolas" w:hAnsi="Consolas"/>
          <w:sz w:val="12"/>
        </w:rPr>
        <w:t xml:space="preserve">    fraud_watchlist_with_watermark=fraud_watchlist.withWatermark("effective_from", "5 minutes")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fraud_detected=(</w:t>
        <w:br/>
      </w:r>
      <w:r>
        <w:rPr>
          <w:rFonts w:ascii="Consolas" w:hAnsi="Consolas"/>
          <w:sz w:val="12"/>
        </w:rPr>
        <w:t># Combine datasets using the specified join condition.</w:t>
        <w:br/>
      </w:r>
      <w:r>
        <w:rPr>
          <w:rFonts w:ascii="Consolas" w:hAnsi="Consolas"/>
          <w:sz w:val="12"/>
        </w:rPr>
        <w:t xml:space="preserve">            transactions_with_watermark.join(</w:t>
        <w:br/>
      </w:r>
      <w:r>
        <w:rPr>
          <w:rFonts w:ascii="Consolas" w:hAnsi="Consolas"/>
          <w:sz w:val="12"/>
        </w:rPr>
        <w:t># Execute this configuration, transformation, or application statement.</w:t>
        <w:br/>
      </w:r>
      <w:r>
        <w:rPr>
          <w:rFonts w:ascii="Consolas" w:hAnsi="Consolas"/>
          <w:sz w:val="12"/>
        </w:rPr>
        <w:t xml:space="preserve">                    fraud_watchlist_with_watermark,</w:t>
        <w:br/>
      </w:r>
      <w:r>
        <w:rPr>
          <w:rFonts w:ascii="Consolas" w:hAnsi="Consolas"/>
          <w:sz w:val="12"/>
        </w:rPr>
        <w:t># Execute this configuration, transformation, or application statement.</w:t>
        <w:br/>
      </w:r>
      <w:r>
        <w:rPr>
          <w:rFonts w:ascii="Consolas" w:hAnsi="Consolas"/>
          <w:sz w:val="12"/>
        </w:rPr>
        <w:t xml:space="preserve">                    transactions_with_watermark.card_number==fraud_watchlist_with_watermark.entity_id,</w:t>
        <w:br/>
      </w:r>
      <w:r>
        <w:rPr>
          <w:rFonts w:ascii="Consolas" w:hAnsi="Consolas"/>
          <w:sz w:val="12"/>
        </w:rPr>
        <w:t># Execute this configuration, transformation, or application statement.</w:t>
        <w:br/>
      </w:r>
      <w:r>
        <w:rPr>
          <w:rFonts w:ascii="Consolas" w:hAnsi="Consolas"/>
          <w:sz w:val="12"/>
        </w:rPr>
        <w:t xml:space="preserve">                    "inner"</w:t>
        <w:br/>
      </w:r>
      <w:r>
        <w:rPr>
          <w:rFonts w:ascii="Consolas" w:hAnsi="Consolas"/>
          <w:sz w:val="12"/>
        </w:rPr>
        <w:t># Combine datasets using the specified join condition.</w:t>
        <w:br/>
      </w:r>
      <w:r>
        <w:rPr>
          <w:rFonts w:ascii="Consolas" w:hAnsi="Consolas"/>
          <w:sz w:val="12"/>
        </w:rPr>
        <w:t xml:space="preserve">            ).join(</w:t>
        <w:br/>
      </w:r>
      <w:r>
        <w:rPr>
          <w:rFonts w:ascii="Consolas" w:hAnsi="Consolas"/>
          <w:sz w:val="12"/>
        </w:rPr>
        <w:t># Execute this configuration, transformation, or application statement.</w:t>
        <w:br/>
      </w:r>
      <w:r>
        <w:rPr>
          <w:rFonts w:ascii="Consolas" w:hAnsi="Consolas"/>
          <w:sz w:val="12"/>
        </w:rPr>
        <w:t xml:space="preserve">                customers,</w:t>
        <w:br/>
      </w:r>
      <w:r>
        <w:rPr>
          <w:rFonts w:ascii="Consolas" w:hAnsi="Consolas"/>
          <w:sz w:val="12"/>
        </w:rPr>
        <w:t># Execute this configuration, transformation, or application statement.</w:t>
        <w:br/>
      </w:r>
      <w:r>
        <w:rPr>
          <w:rFonts w:ascii="Consolas" w:hAnsi="Consolas"/>
          <w:sz w:val="12"/>
        </w:rPr>
        <w:t xml:space="preserve">                transactions_with_watermark.customer_id==customers.customer_id,</w:t>
        <w:br/>
      </w:r>
      <w:r>
        <w:rPr>
          <w:rFonts w:ascii="Consolas" w:hAnsi="Consolas"/>
          <w:sz w:val="12"/>
        </w:rPr>
        <w:t># Execute this configuration, transformation, or application statement.</w:t>
        <w:br/>
      </w:r>
      <w:r>
        <w:rPr>
          <w:rFonts w:ascii="Consolas" w:hAnsi="Consolas"/>
          <w:sz w:val="12"/>
        </w:rPr>
        <w:t xml:space="preserve">                "left"</w:t>
        <w:br/>
      </w:r>
      <w:r>
        <w:rPr>
          <w:rFonts w:ascii="Consolas" w:hAnsi="Consolas"/>
          <w:sz w:val="12"/>
        </w:rPr>
        <w:t># Select and shape the exact output columns.</w:t>
        <w:br/>
      </w:r>
      <w:r>
        <w:rPr>
          <w:rFonts w:ascii="Consolas" w:hAnsi="Consolas"/>
          <w:sz w:val="12"/>
        </w:rPr>
        <w:t xml:space="preserve">            ).select(</w:t>
        <w:br/>
      </w:r>
      <w:r>
        <w:rPr>
          <w:rFonts w:ascii="Consolas" w:hAnsi="Consolas"/>
          <w:sz w:val="12"/>
        </w:rPr>
        <w:br/>
      </w:r>
      <w:r>
        <w:rPr>
          <w:rFonts w:ascii="Consolas" w:hAnsi="Consolas"/>
          <w:sz w:val="12"/>
        </w:rPr>
        <w:t># Document the purpose of the following code.</w:t>
        <w:br/>
      </w:r>
      <w:r>
        <w:rPr>
          <w:rFonts w:ascii="Consolas" w:hAnsi="Consolas"/>
          <w:sz w:val="12"/>
        </w:rPr>
        <w:t xml:space="preserve">                # Alert identification</w:t>
        <w:br/>
      </w:r>
      <w:r>
        <w:rPr>
          <w:rFonts w:ascii="Consolas" w:hAnsi="Consolas"/>
          <w:sz w:val="12"/>
        </w:rPr>
        <w:t># Concatenate values using a delimiter.</w:t>
        <w:br/>
      </w:r>
      <w:r>
        <w:rPr>
          <w:rFonts w:ascii="Consolas" w:hAnsi="Consolas"/>
          <w:sz w:val="12"/>
        </w:rPr>
        <w:t xml:space="preserve">            F.concat_ws("-", F.lit("FRAUD"), F.col("transaction_id"), F.col("watchlist_id")).alias("alert_id"),</w:t>
        <w:br/>
      </w:r>
      <w:r>
        <w:rPr>
          <w:rFonts w:ascii="Consolas" w:hAnsi="Consolas"/>
          <w:sz w:val="12"/>
        </w:rPr>
        <w:t># Create a literal constant expression.</w:t>
        <w:br/>
      </w:r>
      <w:r>
        <w:rPr>
          <w:rFonts w:ascii="Consolas" w:hAnsi="Consolas"/>
          <w:sz w:val="12"/>
        </w:rPr>
        <w:t xml:space="preserve">            F.lit("FRAUD_WATCHLIST_MATCH").alias("alert_type"),</w:t>
        <w:br/>
      </w:r>
      <w:r>
        <w:rPr>
          <w:rFonts w:ascii="Consolas" w:hAnsi="Consolas"/>
          <w:sz w:val="12"/>
        </w:rPr>
        <w:t># Add the current processing/ingestion timestamp.</w:t>
        <w:br/>
      </w:r>
      <w:r>
        <w:rPr>
          <w:rFonts w:ascii="Consolas" w:hAnsi="Consolas"/>
          <w:sz w:val="12"/>
        </w:rPr>
        <w:t xml:space="preserve">            F.current_timestamp().alias("alert_timestamp"),</w:t>
        <w:br/>
      </w:r>
      <w:r>
        <w:rPr>
          <w:rFonts w:ascii="Consolas" w:hAnsi="Consolas"/>
          <w:sz w:val="12"/>
        </w:rPr>
        <w:br/>
      </w:r>
      <w:r>
        <w:rPr>
          <w:rFonts w:ascii="Consolas" w:hAnsi="Consolas"/>
          <w:sz w:val="12"/>
        </w:rPr>
        <w:t># Document the purpose of the following code.</w:t>
        <w:br/>
      </w:r>
      <w:r>
        <w:rPr>
          <w:rFonts w:ascii="Consolas" w:hAnsi="Consolas"/>
          <w:sz w:val="12"/>
        </w:rPr>
        <w:t xml:space="preserve">            # Transaction details</w:t>
        <w:br/>
      </w:r>
      <w:r>
        <w:rPr>
          <w:rFonts w:ascii="Consolas" w:hAnsi="Consolas"/>
          <w:sz w:val="12"/>
        </w:rPr>
        <w:t># Execute this configuration, transformation, or application statement.</w:t>
        <w:br/>
      </w:r>
      <w:r>
        <w:rPr>
          <w:rFonts w:ascii="Consolas" w:hAnsi="Consolas"/>
          <w:sz w:val="12"/>
        </w:rPr>
        <w:t xml:space="preserve">            transactions_with_watermark.transaction_id,</w:t>
        <w:br/>
      </w:r>
      <w:r>
        <w:rPr>
          <w:rFonts w:ascii="Consolas" w:hAnsi="Consolas"/>
          <w:sz w:val="12"/>
        </w:rPr>
        <w:t># Execute this configuration, transformation, or application statement.</w:t>
        <w:br/>
      </w:r>
      <w:r>
        <w:rPr>
          <w:rFonts w:ascii="Consolas" w:hAnsi="Consolas"/>
          <w:sz w:val="12"/>
        </w:rPr>
        <w:t xml:space="preserve">            transactions_with_watermark.customer_id,</w:t>
        <w:br/>
      </w:r>
      <w:r>
        <w:rPr>
          <w:rFonts w:ascii="Consolas" w:hAnsi="Consolas"/>
          <w:sz w:val="12"/>
        </w:rPr>
        <w:t># Rename the expression to a clear output column name.</w:t>
        <w:br/>
      </w:r>
      <w:r>
        <w:rPr>
          <w:rFonts w:ascii="Consolas" w:hAnsi="Consolas"/>
          <w:sz w:val="12"/>
        </w:rPr>
        <w:t xml:space="preserve">            customers.email.alias("customer_email"),</w:t>
        <w:br/>
      </w:r>
      <w:r>
        <w:rPr>
          <w:rFonts w:ascii="Consolas" w:hAnsi="Consolas"/>
          <w:sz w:val="12"/>
        </w:rPr>
        <w:t># Concatenate values using a delimiter.</w:t>
        <w:br/>
      </w:r>
      <w:r>
        <w:rPr>
          <w:rFonts w:ascii="Consolas" w:hAnsi="Consolas"/>
          <w:sz w:val="12"/>
        </w:rPr>
        <w:t xml:space="preserve">            F.concat_ws(" ", customers.first_name, customers.last_name).alias("customer_name"),</w:t>
        <w:br/>
      </w:r>
      <w:r>
        <w:rPr>
          <w:rFonts w:ascii="Consolas" w:hAnsi="Consolas"/>
          <w:sz w:val="12"/>
        </w:rPr>
        <w:t># Execute this configuration, transformation, or application statement.</w:t>
        <w:br/>
      </w:r>
      <w:r>
        <w:rPr>
          <w:rFonts w:ascii="Consolas" w:hAnsi="Consolas"/>
          <w:sz w:val="12"/>
        </w:rPr>
        <w:t xml:space="preserve">            transactions_with_watermark.card_number,</w:t>
        <w:br/>
      </w:r>
      <w:r>
        <w:rPr>
          <w:rFonts w:ascii="Consolas" w:hAnsi="Consolas"/>
          <w:sz w:val="12"/>
        </w:rPr>
        <w:t># Execute this configuration, transformation, or application statement.</w:t>
        <w:br/>
      </w:r>
      <w:r>
        <w:rPr>
          <w:rFonts w:ascii="Consolas" w:hAnsi="Consolas"/>
          <w:sz w:val="12"/>
        </w:rPr>
        <w:t xml:space="preserve">            transactions_with_watermark.amount,</w:t>
        <w:br/>
      </w:r>
      <w:r>
        <w:rPr>
          <w:rFonts w:ascii="Consolas" w:hAnsi="Consolas"/>
          <w:sz w:val="12"/>
        </w:rPr>
        <w:t># Execute this configuration, transformation, or application statement.</w:t>
        <w:br/>
      </w:r>
      <w:r>
        <w:rPr>
          <w:rFonts w:ascii="Consolas" w:hAnsi="Consolas"/>
          <w:sz w:val="12"/>
        </w:rPr>
        <w:t xml:space="preserve">            transactions_with_watermark.currency,</w:t>
        <w:br/>
      </w:r>
      <w:r>
        <w:rPr>
          <w:rFonts w:ascii="Consolas" w:hAnsi="Consolas"/>
          <w:sz w:val="12"/>
        </w:rPr>
        <w:t># Execute this configuration, transformation, or application statement.</w:t>
        <w:br/>
      </w:r>
      <w:r>
        <w:rPr>
          <w:rFonts w:ascii="Consolas" w:hAnsi="Consolas"/>
          <w:sz w:val="12"/>
        </w:rPr>
        <w:t xml:space="preserve">            transactions_with_watermark.merchant_id,</w:t>
        <w:br/>
      </w:r>
      <w:r>
        <w:rPr>
          <w:rFonts w:ascii="Consolas" w:hAnsi="Consolas"/>
          <w:sz w:val="12"/>
        </w:rPr>
        <w:t># Execute this configuration, transformation, or application statement.</w:t>
        <w:br/>
      </w:r>
      <w:r>
        <w:rPr>
          <w:rFonts w:ascii="Consolas" w:hAnsi="Consolas"/>
          <w:sz w:val="12"/>
        </w:rPr>
        <w:t xml:space="preserve">            transactions_with_watermark.merchant_name,</w:t>
        <w:br/>
      </w:r>
      <w:r>
        <w:rPr>
          <w:rFonts w:ascii="Consolas" w:hAnsi="Consolas"/>
          <w:sz w:val="12"/>
        </w:rPr>
        <w:t># Execute this configuration, transformation, or application statement.</w:t>
        <w:br/>
      </w:r>
      <w:r>
        <w:rPr>
          <w:rFonts w:ascii="Consolas" w:hAnsi="Consolas"/>
          <w:sz w:val="12"/>
        </w:rPr>
        <w:t xml:space="preserve">            transactions_with_watermark.merchant_category,</w:t>
        <w:br/>
      </w:r>
      <w:r>
        <w:rPr>
          <w:rFonts w:ascii="Consolas" w:hAnsi="Consolas"/>
          <w:sz w:val="12"/>
        </w:rPr>
        <w:t># Execute this configuration, transformation, or application statement.</w:t>
        <w:br/>
      </w:r>
      <w:r>
        <w:rPr>
          <w:rFonts w:ascii="Consolas" w:hAnsi="Consolas"/>
          <w:sz w:val="12"/>
        </w:rPr>
        <w:t xml:space="preserve">            transactions_with_watermark.transaction_type,</w:t>
        <w:br/>
      </w:r>
      <w:r>
        <w:rPr>
          <w:rFonts w:ascii="Consolas" w:hAnsi="Consolas"/>
          <w:sz w:val="12"/>
        </w:rPr>
        <w:t># Execute this configuration, transformation, or application statement.</w:t>
        <w:br/>
      </w:r>
      <w:r>
        <w:rPr>
          <w:rFonts w:ascii="Consolas" w:hAnsi="Consolas"/>
          <w:sz w:val="12"/>
        </w:rPr>
        <w:t xml:space="preserve">            transactions_with_watermark.payment_channel,</w:t>
        <w:br/>
      </w:r>
      <w:r>
        <w:rPr>
          <w:rFonts w:ascii="Consolas" w:hAnsi="Consolas"/>
          <w:sz w:val="12"/>
        </w:rPr>
        <w:t># Execute this configuration, transformation, or application statement.</w:t>
        <w:br/>
      </w:r>
      <w:r>
        <w:rPr>
          <w:rFonts w:ascii="Consolas" w:hAnsi="Consolas"/>
          <w:sz w:val="12"/>
        </w:rPr>
        <w:t xml:space="preserve">            transactions_with_watermark.device_id,</w:t>
        <w:br/>
      </w:r>
      <w:r>
        <w:rPr>
          <w:rFonts w:ascii="Consolas" w:hAnsi="Consolas"/>
          <w:sz w:val="12"/>
        </w:rPr>
        <w:t># Rename the expression to a clear output column name.</w:t>
        <w:br/>
      </w:r>
      <w:r>
        <w:rPr>
          <w:rFonts w:ascii="Consolas" w:hAnsi="Consolas"/>
          <w:sz w:val="12"/>
        </w:rPr>
        <w:t xml:space="preserve">            transactions_with_watermark.city.alias("transaction_city"),</w:t>
        <w:br/>
      </w:r>
      <w:r>
        <w:rPr>
          <w:rFonts w:ascii="Consolas" w:hAnsi="Consolas"/>
          <w:sz w:val="12"/>
        </w:rPr>
        <w:t># Rename the expression to a clear output column name.</w:t>
        <w:br/>
      </w:r>
      <w:r>
        <w:rPr>
          <w:rFonts w:ascii="Consolas" w:hAnsi="Consolas"/>
          <w:sz w:val="12"/>
        </w:rPr>
        <w:t xml:space="preserve">            transactions_with_watermark.country.alias("transaction_country"),</w:t>
        <w:br/>
      </w:r>
      <w:r>
        <w:rPr>
          <w:rFonts w:ascii="Consolas" w:hAnsi="Consolas"/>
          <w:sz w:val="12"/>
        </w:rPr>
        <w:t># Execute this configuration, transformation, or application statement.</w:t>
        <w:br/>
      </w:r>
      <w:r>
        <w:rPr>
          <w:rFonts w:ascii="Consolas" w:hAnsi="Consolas"/>
          <w:sz w:val="12"/>
        </w:rPr>
        <w:t xml:space="preserve">            transactions_with_watermark.transaction_timestamp,</w:t>
        <w:br/>
      </w:r>
      <w:r>
        <w:rPr>
          <w:rFonts w:ascii="Consolas" w:hAnsi="Consolas"/>
          <w:sz w:val="12"/>
        </w:rPr>
        <w:t># Execute this configuration, transformation, or application statement.</w:t>
        <w:br/>
      </w:r>
      <w:r>
        <w:rPr>
          <w:rFonts w:ascii="Consolas" w:hAnsi="Consolas"/>
          <w:sz w:val="12"/>
        </w:rPr>
        <w:t xml:space="preserve">            transactions_with_watermark.is_international,</w:t>
        <w:br/>
      </w:r>
      <w:r>
        <w:rPr>
          <w:rFonts w:ascii="Consolas" w:hAnsi="Consolas"/>
          <w:sz w:val="12"/>
        </w:rPr>
        <w:t># Rename the expression to a clear output column name.</w:t>
        <w:br/>
      </w:r>
      <w:r>
        <w:rPr>
          <w:rFonts w:ascii="Consolas" w:hAnsi="Consolas"/>
          <w:sz w:val="12"/>
        </w:rPr>
        <w:t xml:space="preserve">            transactions_with_watermark.status.alias("transaction_status"),</w:t>
        <w:br/>
      </w:r>
      <w:r>
        <w:rPr>
          <w:rFonts w:ascii="Consolas" w:hAnsi="Consolas"/>
          <w:sz w:val="12"/>
        </w:rPr>
        <w:br/>
      </w:r>
      <w:r>
        <w:rPr>
          <w:rFonts w:ascii="Consolas" w:hAnsi="Consolas"/>
          <w:sz w:val="12"/>
        </w:rPr>
        <w:t># Document the purpose of the following code.</w:t>
        <w:br/>
      </w:r>
      <w:r>
        <w:rPr>
          <w:rFonts w:ascii="Consolas" w:hAnsi="Consolas"/>
          <w:sz w:val="12"/>
        </w:rPr>
        <w:t xml:space="preserve">            # Fraud watchlist details</w:t>
        <w:br/>
      </w:r>
      <w:r>
        <w:rPr>
          <w:rFonts w:ascii="Consolas" w:hAnsi="Consolas"/>
          <w:sz w:val="12"/>
        </w:rPr>
        <w:t># Execute this configuration, transformation, or application statement.</w:t>
        <w:br/>
      </w:r>
      <w:r>
        <w:rPr>
          <w:rFonts w:ascii="Consolas" w:hAnsi="Consolas"/>
          <w:sz w:val="12"/>
        </w:rPr>
        <w:t xml:space="preserve">            F.col("watchlist_id"),</w:t>
        <w:br/>
      </w:r>
      <w:r>
        <w:rPr>
          <w:rFonts w:ascii="Consolas" w:hAnsi="Consolas"/>
          <w:sz w:val="12"/>
        </w:rPr>
        <w:t># Execute this configuration, transformation, or application statement.</w:t>
        <w:br/>
      </w:r>
      <w:r>
        <w:rPr>
          <w:rFonts w:ascii="Consolas" w:hAnsi="Consolas"/>
          <w:sz w:val="12"/>
        </w:rPr>
        <w:t xml:space="preserve">            F.col("watch_type"),</w:t>
        <w:br/>
      </w:r>
      <w:r>
        <w:rPr>
          <w:rFonts w:ascii="Consolas" w:hAnsi="Consolas"/>
          <w:sz w:val="12"/>
        </w:rPr>
        <w:t># Execute this configuration, transformation, or application statement.</w:t>
        <w:br/>
      </w:r>
      <w:r>
        <w:rPr>
          <w:rFonts w:ascii="Consolas" w:hAnsi="Consolas"/>
          <w:sz w:val="12"/>
        </w:rPr>
        <w:t xml:space="preserve">            F.col("risk_level"),</w:t>
        <w:br/>
      </w:r>
      <w:r>
        <w:rPr>
          <w:rFonts w:ascii="Consolas" w:hAnsi="Consolas"/>
          <w:sz w:val="12"/>
        </w:rPr>
        <w:t># Execute this configuration, transformation, or application statement.</w:t>
        <w:br/>
      </w:r>
      <w:r>
        <w:rPr>
          <w:rFonts w:ascii="Consolas" w:hAnsi="Consolas"/>
          <w:sz w:val="12"/>
        </w:rPr>
        <w:t xml:space="preserve">            F.col("action"),</w:t>
        <w:br/>
      </w:r>
      <w:r>
        <w:rPr>
          <w:rFonts w:ascii="Consolas" w:hAnsi="Consolas"/>
          <w:sz w:val="12"/>
        </w:rPr>
        <w:t># Execute this configuration, transformation, or application statement.</w:t>
        <w:br/>
      </w:r>
      <w:r>
        <w:rPr>
          <w:rFonts w:ascii="Consolas" w:hAnsi="Consolas"/>
          <w:sz w:val="12"/>
        </w:rPr>
        <w:t xml:space="preserve">            F.col("reason_code"),</w:t>
        <w:br/>
      </w:r>
      <w:r>
        <w:rPr>
          <w:rFonts w:ascii="Consolas" w:hAnsi="Consolas"/>
          <w:sz w:val="12"/>
        </w:rPr>
        <w:t># Execute this configuration, transformation, or application statement.</w:t>
        <w:br/>
      </w:r>
      <w:r>
        <w:rPr>
          <w:rFonts w:ascii="Consolas" w:hAnsi="Consolas"/>
          <w:sz w:val="12"/>
        </w:rPr>
        <w:t xml:space="preserve">            F.col("reason_description"),</w:t>
        <w:br/>
      </w:r>
      <w:r>
        <w:rPr>
          <w:rFonts w:ascii="Consolas" w:hAnsi="Consolas"/>
          <w:sz w:val="12"/>
        </w:rPr>
        <w:t># Rename the expression to a clear output column name.</w:t>
        <w:br/>
      </w:r>
      <w:r>
        <w:rPr>
          <w:rFonts w:ascii="Consolas" w:hAnsi="Consolas"/>
          <w:sz w:val="12"/>
        </w:rPr>
        <w:t xml:space="preserve">            F.col("effective_from").alias("watchlist_effective_from"),</w:t>
        <w:br/>
      </w:r>
      <w:r>
        <w:rPr>
          <w:rFonts w:ascii="Consolas" w:hAnsi="Consolas"/>
          <w:sz w:val="12"/>
        </w:rPr>
        <w:t># Execute this configuration, transformation, or application statement.</w:t>
        <w:br/>
      </w:r>
      <w:r>
        <w:rPr>
          <w:rFonts w:ascii="Consolas" w:hAnsi="Consolas"/>
          <w:sz w:val="12"/>
        </w:rPr>
        <w:t xml:space="preserve">            F.col("reported_by"),</w:t>
        <w:br/>
      </w:r>
      <w:r>
        <w:rPr>
          <w:rFonts w:ascii="Consolas" w:hAnsi="Consolas"/>
          <w:sz w:val="12"/>
        </w:rPr>
        <w:t># Execute this configuration, transformation, or application statement.</w:t>
        <w:br/>
      </w:r>
      <w:r>
        <w:rPr>
          <w:rFonts w:ascii="Consolas" w:hAnsi="Consolas"/>
          <w:sz w:val="12"/>
        </w:rPr>
        <w:t xml:space="preserve">            F.col("reported_source"),</w:t>
        <w:br/>
      </w:r>
      <w:r>
        <w:rPr>
          <w:rFonts w:ascii="Consolas" w:hAnsi="Consolas"/>
          <w:sz w:val="12"/>
        </w:rPr>
        <w:t># Rename the expression to a clear output column name.</w:t>
        <w:br/>
      </w:r>
      <w:r>
        <w:rPr>
          <w:rFonts w:ascii="Consolas" w:hAnsi="Consolas"/>
          <w:sz w:val="12"/>
        </w:rPr>
        <w:t xml:space="preserve">            fraud_watchlist_with_watermark.city.alias("watchlist_city"),</w:t>
        <w:br/>
      </w:r>
      <w:r>
        <w:rPr>
          <w:rFonts w:ascii="Consolas" w:hAnsi="Consolas"/>
          <w:sz w:val="12"/>
        </w:rPr>
        <w:t># Rename the expression to a clear output column name.</w:t>
        <w:br/>
      </w:r>
      <w:r>
        <w:rPr>
          <w:rFonts w:ascii="Consolas" w:hAnsi="Consolas"/>
          <w:sz w:val="12"/>
        </w:rPr>
        <w:t xml:space="preserve">            fraud_watchlist_with_watermark.country.alias("watchlist_country")</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fraud_detected</w:t>
        <w:br/>
      </w:r>
      <w:r>
        <w:rPr>
          <w:rFonts w:ascii="Consolas" w:hAnsi="Consolas"/>
          <w:sz w:val="12"/>
        </w:rPr>
        <w:br/>
      </w:r>
      <w:r>
        <w:rPr>
          <w:rFonts w:ascii="Consolas" w:hAnsi="Consolas"/>
          <w:sz w:val="12"/>
        </w:rPr>
      </w:r>
    </w:p>
    <w:p>
      <w:pPr>
        <w:pStyle w:val="Heading2"/>
      </w:pPr>
      <w:r>
        <w:t>40.1 What is being matched?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6"/>
              </w:rPr>
              <w:t>Transaction stream</w:t>
            </w:r>
          </w:p>
        </w:tc>
        <w:tc>
          <w:tcPr>
            <w:tcW w:type="dxa" w:w="5184"/>
            <w:shd w:fill="D9EAF7"/>
            <w:vAlign w:val="center"/>
          </w:tcPr>
          <w:p>
            <w:r/>
            <w:r>
              <w:rPr>
                <w:b/>
                <w:sz w:val="16"/>
              </w:rPr>
              <w:t>Watchlist stream</w:t>
            </w:r>
          </w:p>
        </w:tc>
      </w:tr>
      <w:tr>
        <w:tc>
          <w:tcPr>
            <w:tcW w:type="dxa" w:w="5184"/>
            <w:vAlign w:val="center"/>
          </w:tcPr>
          <w:p>
            <w:r/>
            <w:r>
              <w:rPr>
                <w:sz w:val="16"/>
              </w:rPr>
              <w:t>card_number</w:t>
            </w:r>
          </w:p>
        </w:tc>
        <w:tc>
          <w:tcPr>
            <w:tcW w:type="dxa" w:w="5184"/>
            <w:vAlign w:val="center"/>
          </w:tcPr>
          <w:p>
            <w:r/>
            <w:r>
              <w:rPr>
                <w:sz w:val="16"/>
              </w:rPr>
              <w:t>entity_id</w:t>
            </w:r>
          </w:p>
        </w:tc>
      </w:tr>
      <w:tr>
        <w:tc>
          <w:tcPr>
            <w:tcW w:type="dxa" w:w="5184"/>
            <w:vAlign w:val="center"/>
          </w:tcPr>
          <w:p>
            <w:r/>
            <w:r>
              <w:rPr>
                <w:sz w:val="16"/>
              </w:rPr>
              <w:t>transaction_timestamp</w:t>
            </w:r>
          </w:p>
        </w:tc>
        <w:tc>
          <w:tcPr>
            <w:tcW w:type="dxa" w:w="5184"/>
            <w:vAlign w:val="center"/>
          </w:tcPr>
          <w:p>
            <w:r/>
            <w:r>
              <w:rPr>
                <w:sz w:val="16"/>
              </w:rPr>
              <w:t>effective_from</w:t>
            </w:r>
          </w:p>
        </w:tc>
      </w:tr>
      <w:tr>
        <w:tc>
          <w:tcPr>
            <w:tcW w:type="dxa" w:w="5184"/>
            <w:vAlign w:val="center"/>
          </w:tcPr>
          <w:p>
            <w:r/>
            <w:r>
              <w:rPr>
                <w:sz w:val="16"/>
              </w:rPr>
              <w:t>customer_id</w:t>
            </w:r>
          </w:p>
        </w:tc>
        <w:tc>
          <w:tcPr>
            <w:tcW w:type="dxa" w:w="5184"/>
            <w:vAlign w:val="center"/>
          </w:tcPr>
          <w:p>
            <w:r/>
            <w:r>
              <w:rPr>
                <w:sz w:val="16"/>
              </w:rPr>
              <w:t>reported/source context</w:t>
            </w:r>
          </w:p>
        </w:tc>
      </w:tr>
    </w:tbl>
    <w:p/>
    <w:tbl>
      <w:tblPr>
        <w:tblW w:type="auto" w:w="0"/>
        <w:tblLook w:firstColumn="1" w:firstRow="1" w:lastColumn="0" w:lastRow="0" w:noHBand="0" w:noVBand="1" w:val="04A0"/>
      </w:tblPr>
      <w:tblGrid>
        <w:gridCol w:w="10368"/>
      </w:tblGrid>
      <w:tr>
        <w:tc>
          <w:tcPr>
            <w:tcW w:type="dxa" w:w="10368"/>
            <w:shd w:fill="E2F0D9"/>
          </w:tcPr>
          <w:p>
            <w:r>
              <w:rPr>
                <w:b/>
                <w:sz w:val="19"/>
              </w:rPr>
              <w:t>CHECK: Before running this test</w:t>
              <w:br/>
            </w:r>
            <w:r>
              <w:rPr>
                <w:sz w:val="18"/>
              </w:rPr>
              <w:t>Use `producer_fraud_card.py` to generate a transaction whose card number is present in the watchlist test data. Otherwise the join may correctly produce zero rows.</w:t>
            </w:r>
          </w:p>
        </w:tc>
      </w:tr>
    </w:tbl>
    <w:p/>
    <w:p>
      <w:pPr>
        <w:pStyle w:val="Heading1"/>
      </w:pPr>
      <w:r>
        <w:t>41. Step 38 — Create the Fraud Card Gold Alert</w:t>
      </w:r>
    </w:p>
    <w:p>
      <w:r>
        <w:t>The Gold alert should contain enough information for operations to understand why the transaction matched the watchlist.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6"/>
              </w:rPr>
              <w:t>Field</w:t>
            </w:r>
          </w:p>
        </w:tc>
        <w:tc>
          <w:tcPr>
            <w:tcW w:type="dxa" w:w="5184"/>
            <w:shd w:fill="D9EAF7"/>
            <w:vAlign w:val="center"/>
          </w:tcPr>
          <w:p>
            <w:r/>
            <w:r>
              <w:rPr>
                <w:b/>
                <w:sz w:val="16"/>
              </w:rPr>
              <w:t>Purpose</w:t>
            </w:r>
          </w:p>
        </w:tc>
      </w:tr>
      <w:tr>
        <w:tc>
          <w:tcPr>
            <w:tcW w:type="dxa" w:w="5184"/>
            <w:vAlign w:val="center"/>
          </w:tcPr>
          <w:p>
            <w:r/>
            <w:r>
              <w:rPr>
                <w:sz w:val="16"/>
              </w:rPr>
              <w:t>alert_id</w:t>
            </w:r>
          </w:p>
        </w:tc>
        <w:tc>
          <w:tcPr>
            <w:tcW w:type="dxa" w:w="5184"/>
            <w:vAlign w:val="center"/>
          </w:tcPr>
          <w:p>
            <w:r/>
            <w:r>
              <w:rPr>
                <w:sz w:val="16"/>
              </w:rPr>
              <w:t>Unique alert identifier</w:t>
            </w:r>
          </w:p>
        </w:tc>
      </w:tr>
      <w:tr>
        <w:tc>
          <w:tcPr>
            <w:tcW w:type="dxa" w:w="5184"/>
            <w:vAlign w:val="center"/>
          </w:tcPr>
          <w:p>
            <w:r/>
            <w:r>
              <w:rPr>
                <w:sz w:val="16"/>
              </w:rPr>
              <w:t>alert_type</w:t>
            </w:r>
          </w:p>
        </w:tc>
        <w:tc>
          <w:tcPr>
            <w:tcW w:type="dxa" w:w="5184"/>
            <w:vAlign w:val="center"/>
          </w:tcPr>
          <w:p>
            <w:r/>
            <w:r>
              <w:rPr>
                <w:sz w:val="16"/>
              </w:rPr>
              <w:t>Identify the alert category</w:t>
            </w:r>
          </w:p>
        </w:tc>
      </w:tr>
      <w:tr>
        <w:tc>
          <w:tcPr>
            <w:tcW w:type="dxa" w:w="5184"/>
            <w:vAlign w:val="center"/>
          </w:tcPr>
          <w:p>
            <w:r/>
            <w:r>
              <w:rPr>
                <w:sz w:val="16"/>
              </w:rPr>
              <w:t>risk_level</w:t>
            </w:r>
          </w:p>
        </w:tc>
        <w:tc>
          <w:tcPr>
            <w:tcW w:type="dxa" w:w="5184"/>
            <w:vAlign w:val="center"/>
          </w:tcPr>
          <w:p>
            <w:r/>
            <w:r>
              <w:rPr>
                <w:sz w:val="16"/>
              </w:rPr>
              <w:t>Severity from watchlist</w:t>
            </w:r>
          </w:p>
        </w:tc>
      </w:tr>
      <w:tr>
        <w:tc>
          <w:tcPr>
            <w:tcW w:type="dxa" w:w="5184"/>
            <w:vAlign w:val="center"/>
          </w:tcPr>
          <w:p>
            <w:r/>
            <w:r>
              <w:rPr>
                <w:sz w:val="16"/>
              </w:rPr>
              <w:t>watch_type</w:t>
            </w:r>
          </w:p>
        </w:tc>
        <w:tc>
          <w:tcPr>
            <w:tcW w:type="dxa" w:w="5184"/>
            <w:vAlign w:val="center"/>
          </w:tcPr>
          <w:p>
            <w:r/>
            <w:r>
              <w:rPr>
                <w:sz w:val="16"/>
              </w:rPr>
              <w:t>Watchlist category</w:t>
            </w:r>
          </w:p>
        </w:tc>
      </w:tr>
      <w:tr>
        <w:tc>
          <w:tcPr>
            <w:tcW w:type="dxa" w:w="5184"/>
            <w:vAlign w:val="center"/>
          </w:tcPr>
          <w:p>
            <w:r/>
            <w:r>
              <w:rPr>
                <w:sz w:val="16"/>
              </w:rPr>
              <w:t>reason_description</w:t>
            </w:r>
          </w:p>
        </w:tc>
        <w:tc>
          <w:tcPr>
            <w:tcW w:type="dxa" w:w="5184"/>
            <w:vAlign w:val="center"/>
          </w:tcPr>
          <w:p>
            <w:r/>
            <w:r>
              <w:rPr>
                <w:sz w:val="16"/>
              </w:rPr>
              <w:t>Human-readable reason</w:t>
            </w:r>
          </w:p>
        </w:tc>
      </w:tr>
      <w:tr>
        <w:tc>
          <w:tcPr>
            <w:tcW w:type="dxa" w:w="5184"/>
            <w:vAlign w:val="center"/>
          </w:tcPr>
          <w:p>
            <w:r/>
            <w:r>
              <w:rPr>
                <w:sz w:val="16"/>
              </w:rPr>
              <w:t>action</w:t>
            </w:r>
          </w:p>
        </w:tc>
        <w:tc>
          <w:tcPr>
            <w:tcW w:type="dxa" w:w="5184"/>
            <w:vAlign w:val="center"/>
          </w:tcPr>
          <w:p>
            <w:r/>
            <w:r>
              <w:rPr>
                <w:sz w:val="16"/>
              </w:rPr>
              <w:t>Operational action</w:t>
            </w:r>
          </w:p>
        </w:tc>
      </w:tr>
      <w:tr>
        <w:tc>
          <w:tcPr>
            <w:tcW w:type="dxa" w:w="5184"/>
            <w:vAlign w:val="center"/>
          </w:tcPr>
          <w:p>
            <w:r/>
            <w:r>
              <w:rPr>
                <w:sz w:val="16"/>
              </w:rPr>
              <w:t>transaction_id</w:t>
            </w:r>
          </w:p>
        </w:tc>
        <w:tc>
          <w:tcPr>
            <w:tcW w:type="dxa" w:w="5184"/>
            <w:vAlign w:val="center"/>
          </w:tcPr>
          <w:p>
            <w:r/>
            <w:r>
              <w:rPr>
                <w:sz w:val="16"/>
              </w:rPr>
              <w:t>Transaction traceability</w:t>
            </w:r>
          </w:p>
        </w:tc>
      </w:tr>
      <w:tr>
        <w:tc>
          <w:tcPr>
            <w:tcW w:type="dxa" w:w="5184"/>
            <w:vAlign w:val="center"/>
          </w:tcPr>
          <w:p>
            <w:r/>
            <w:r>
              <w:rPr>
                <w:sz w:val="16"/>
              </w:rPr>
              <w:t>card_number_masked</w:t>
            </w:r>
          </w:p>
        </w:tc>
        <w:tc>
          <w:tcPr>
            <w:tcW w:type="dxa" w:w="5184"/>
            <w:vAlign w:val="center"/>
          </w:tcPr>
          <w:p>
            <w:r/>
            <w:r>
              <w:rPr>
                <w:sz w:val="16"/>
              </w:rPr>
              <w:t>Security-safe card display</w:t>
            </w:r>
          </w:p>
        </w:tc>
      </w:tr>
      <w:tr>
        <w:tc>
          <w:tcPr>
            <w:tcW w:type="dxa" w:w="5184"/>
            <w:vAlign w:val="center"/>
          </w:tcPr>
          <w:p>
            <w:r/>
            <w:r>
              <w:rPr>
                <w:sz w:val="16"/>
              </w:rPr>
              <w:t>amount/currency</w:t>
            </w:r>
          </w:p>
        </w:tc>
        <w:tc>
          <w:tcPr>
            <w:tcW w:type="dxa" w:w="5184"/>
            <w:vAlign w:val="center"/>
          </w:tcPr>
          <w:p>
            <w:r/>
            <w:r>
              <w:rPr>
                <w:sz w:val="16"/>
              </w:rPr>
              <w:t>Transaction evidence</w:t>
            </w:r>
          </w:p>
        </w:tc>
      </w:tr>
      <w:tr>
        <w:tc>
          <w:tcPr>
            <w:tcW w:type="dxa" w:w="5184"/>
            <w:vAlign w:val="center"/>
          </w:tcPr>
          <w:p>
            <w:r/>
            <w:r>
              <w:rPr>
                <w:sz w:val="16"/>
              </w:rPr>
              <w:t>merchant_name/category</w:t>
            </w:r>
          </w:p>
        </w:tc>
        <w:tc>
          <w:tcPr>
            <w:tcW w:type="dxa" w:w="5184"/>
            <w:vAlign w:val="center"/>
          </w:tcPr>
          <w:p>
            <w:r/>
            <w:r>
              <w:rPr>
                <w:sz w:val="16"/>
              </w:rPr>
              <w:t>Transaction context</w:t>
            </w:r>
          </w:p>
        </w:tc>
      </w:tr>
      <w:tr>
        <w:tc>
          <w:tcPr>
            <w:tcW w:type="dxa" w:w="5184"/>
            <w:vAlign w:val="center"/>
          </w:tcPr>
          <w:p>
            <w:r/>
            <w:r>
              <w:rPr>
                <w:sz w:val="16"/>
              </w:rPr>
              <w:t>transaction_city/country</w:t>
            </w:r>
          </w:p>
        </w:tc>
        <w:tc>
          <w:tcPr>
            <w:tcW w:type="dxa" w:w="5184"/>
            <w:vAlign w:val="center"/>
          </w:tcPr>
          <w:p>
            <w:r/>
            <w:r>
              <w:rPr>
                <w:sz w:val="16"/>
              </w:rPr>
              <w:t>Location context</w:t>
            </w:r>
          </w:p>
        </w:tc>
      </w:tr>
      <w:tr>
        <w:tc>
          <w:tcPr>
            <w:tcW w:type="dxa" w:w="5184"/>
            <w:vAlign w:val="center"/>
          </w:tcPr>
          <w:p>
            <w:r/>
            <w:r>
              <w:rPr>
                <w:sz w:val="16"/>
              </w:rPr>
              <w:t>watchlist_id</w:t>
            </w:r>
          </w:p>
        </w:tc>
        <w:tc>
          <w:tcPr>
            <w:tcW w:type="dxa" w:w="5184"/>
            <w:vAlign w:val="center"/>
          </w:tcPr>
          <w:p>
            <w:r/>
            <w:r>
              <w:rPr>
                <w:sz w:val="16"/>
              </w:rPr>
              <w:t>Watchlist traceability</w:t>
            </w:r>
          </w:p>
        </w:tc>
      </w:tr>
      <w:tr>
        <w:tc>
          <w:tcPr>
            <w:tcW w:type="dxa" w:w="5184"/>
            <w:vAlign w:val="center"/>
          </w:tcPr>
          <w:p>
            <w:r/>
            <w:r>
              <w:rPr>
                <w:sz w:val="16"/>
              </w:rPr>
              <w:t>reported_by/reported_source</w:t>
            </w:r>
          </w:p>
        </w:tc>
        <w:tc>
          <w:tcPr>
            <w:tcW w:type="dxa" w:w="5184"/>
            <w:vAlign w:val="center"/>
          </w:tcPr>
          <w:p>
            <w:r/>
            <w:r>
              <w:rPr>
                <w:sz w:val="16"/>
              </w:rPr>
              <w:t>Source intelligence context</w:t>
            </w:r>
          </w:p>
        </w:tc>
      </w:tr>
      <w:tr>
        <w:tc>
          <w:tcPr>
            <w:tcW w:type="dxa" w:w="5184"/>
            <w:vAlign w:val="center"/>
          </w:tcPr>
          <w:p>
            <w:r/>
            <w:r>
              <w:rPr>
                <w:sz w:val="16"/>
              </w:rPr>
              <w:t>effective_from</w:t>
            </w:r>
          </w:p>
        </w:tc>
        <w:tc>
          <w:tcPr>
            <w:tcW w:type="dxa" w:w="5184"/>
            <w:vAlign w:val="center"/>
          </w:tcPr>
          <w:p>
            <w:r/>
            <w:r>
              <w:rPr>
                <w:sz w:val="16"/>
              </w:rPr>
              <w:t>Watchlist event time</w:t>
            </w:r>
          </w:p>
        </w:tc>
      </w:tr>
    </w:tbl>
    <w:p/>
    <w:p>
      <w:r>
        <w:t>Run the pipeline and query `finguard.gold.fraud_card_alert`.</w:t>
      </w:r>
    </w:p>
    <w:p>
      <w:pPr>
        <w:pStyle w:val="Heading1"/>
      </w:pPr>
      <w:r>
        <w:t>42. Step 39 — Create Fraud Watchlist Email Notification</w:t>
      </w:r>
    </w:p>
    <w:p>
      <w:pPr>
        <w:pStyle w:val="ListNumber"/>
      </w:pPr>
      <w:r>
        <w:t>Open the Lakeflow `alerts` folder.</w:t>
      </w:r>
    </w:p>
    <w:p>
      <w:pPr>
        <w:pStyle w:val="ListNumber"/>
      </w:pPr>
      <w:r>
        <w:t>Create `fraud_card_alert_email_notifier.py`.</w:t>
      </w:r>
    </w:p>
    <w:p>
      <w:pPr>
        <w:pStyle w:val="ListNumber"/>
      </w:pPr>
      <w:r>
        <w:t>Paste the complete code from Appendix B.</w:t>
      </w:r>
    </w:p>
    <w:p>
      <w:pPr>
        <w:pStyle w:val="ListNumber"/>
      </w:pPr>
      <w:r>
        <w:t>Save.</w:t>
      </w:r>
    </w:p>
    <w:p>
      <w:pPr>
        <w:pStyle w:val="ListNumber"/>
      </w:pPr>
      <w:r>
        <w:t>Run the pipeline.</w:t>
      </w:r>
    </w:p>
    <w:p>
      <w:pPr>
        <w:pStyle w:val="ListNumber"/>
      </w:pPr>
      <w:r>
        <w:t>Generate a matching-card transaction.</w:t>
      </w:r>
    </w:p>
    <w:p>
      <w:pPr>
        <w:pStyle w:val="ListNumber"/>
      </w:pPr>
      <w:r>
        <w:t>Confirm the Gold alert appears.</w:t>
      </w:r>
    </w:p>
    <w:p>
      <w:pPr>
        <w:pStyle w:val="ListNumber"/>
      </w:pPr>
      <w:r>
        <w:t>Confirm the email arrives.</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a Python library used by this module.</w:t>
        <w:br/>
      </w:r>
      <w:r>
        <w:rPr>
          <w:rFonts w:ascii="Consolas" w:hAnsi="Consolas"/>
          <w:sz w:val="11"/>
        </w:rPr>
        <w:t>import smtplib</w:t>
        <w:br/>
      </w:r>
      <w:r>
        <w:rPr>
          <w:rFonts w:ascii="Consolas" w:hAnsi="Consolas"/>
          <w:sz w:val="11"/>
        </w:rPr>
        <w:t># Execute this configuration, transformation, or application statement.</w:t>
        <w:br/>
      </w:r>
      <w:r>
        <w:rPr>
          <w:rFonts w:ascii="Consolas" w:hAnsi="Consolas"/>
          <w:sz w:val="11"/>
        </w:rPr>
        <w:t>from email.mime.text import MIMEText</w:t>
        <w:br/>
      </w:r>
      <w:r>
        <w:rPr>
          <w:rFonts w:ascii="Consolas" w:hAnsi="Consolas"/>
          <w:sz w:val="11"/>
        </w:rPr>
        <w:t># Execute this configuration, transformation, or application statement.</w:t>
        <w:br/>
      </w:r>
      <w:r>
        <w:rPr>
          <w:rFonts w:ascii="Consolas" w:hAnsi="Consolas"/>
          <w:sz w:val="11"/>
        </w:rPr>
        <w:t>from email.mime.multipart import MIMEMultipart</w:t>
        <w:br/>
      </w:r>
      <w:r>
        <w:rPr>
          <w:rFonts w:ascii="Consolas" w:hAnsi="Consolas"/>
          <w:sz w:val="11"/>
        </w:rPr>
        <w:br/>
      </w:r>
      <w:r>
        <w:rPr>
          <w:rFonts w:ascii="Consolas" w:hAnsi="Consolas"/>
          <w:sz w:val="11"/>
        </w:rPr>
        <w:br/>
      </w:r>
      <w:r>
        <w:rPr>
          <w:rFonts w:ascii="Consolas" w:hAnsi="Consolas"/>
          <w:sz w:val="11"/>
        </w:rPr>
        <w:t># Define the function Lakeflow or Python will execute.</w:t>
        <w:br/>
      </w:r>
      <w:r>
        <w:rPr>
          <w:rFonts w:ascii="Consolas" w:hAnsi="Consolas"/>
          <w:sz w:val="11"/>
        </w:rPr>
        <w:t>def send_email(to_email, subject, body, from_email, app_password):</w:t>
        <w:br/>
      </w:r>
      <w:r>
        <w:rPr>
          <w:rFonts w:ascii="Consolas" w:hAnsi="Consolas"/>
          <w:sz w:val="11"/>
        </w:rPr>
        <w:t># Execute this configuration, transformation, or application statement.</w:t>
        <w:br/>
      </w:r>
      <w:r>
        <w:rPr>
          <w:rFonts w:ascii="Consolas" w:hAnsi="Consolas"/>
          <w:sz w:val="11"/>
        </w:rPr>
        <w:t xml:space="preserve">    """Sends an email using Gmail SMTP server."""</w:t>
        <w:br/>
      </w:r>
      <w:r>
        <w:rPr>
          <w:rFonts w:ascii="Consolas" w:hAnsi="Consolas"/>
          <w:sz w:val="11"/>
        </w:rPr>
        <w:t># Execute this configuration, transformation, or application statement.</w:t>
        <w:br/>
      </w:r>
      <w:r>
        <w:rPr>
          <w:rFonts w:ascii="Consolas" w:hAnsi="Consolas"/>
          <w:sz w:val="11"/>
        </w:rPr>
        <w:t xml:space="preserve">    msg = MIMEMultipart()</w:t>
        <w:br/>
      </w:r>
      <w:r>
        <w:rPr>
          <w:rFonts w:ascii="Consolas" w:hAnsi="Consolas"/>
          <w:sz w:val="11"/>
        </w:rPr>
        <w:t># Execute this configuration, transformation, or application statement.</w:t>
        <w:br/>
      </w:r>
      <w:r>
        <w:rPr>
          <w:rFonts w:ascii="Consolas" w:hAnsi="Consolas"/>
          <w:sz w:val="11"/>
        </w:rPr>
        <w:t xml:space="preserve">    msg["From"] = from_email</w:t>
        <w:br/>
      </w:r>
      <w:r>
        <w:rPr>
          <w:rFonts w:ascii="Consolas" w:hAnsi="Consolas"/>
          <w:sz w:val="11"/>
        </w:rPr>
        <w:t># Execute this configuration, transformation, or application statement.</w:t>
        <w:br/>
      </w:r>
      <w:r>
        <w:rPr>
          <w:rFonts w:ascii="Consolas" w:hAnsi="Consolas"/>
          <w:sz w:val="11"/>
        </w:rPr>
        <w:t xml:space="preserve">    msg["To"] = to_email</w:t>
        <w:br/>
      </w:r>
      <w:r>
        <w:rPr>
          <w:rFonts w:ascii="Consolas" w:hAnsi="Consolas"/>
          <w:sz w:val="11"/>
        </w:rPr>
        <w:t># Execute this configuration, transformation, or application statement.</w:t>
        <w:br/>
      </w:r>
      <w:r>
        <w:rPr>
          <w:rFonts w:ascii="Consolas" w:hAnsi="Consolas"/>
          <w:sz w:val="11"/>
        </w:rPr>
        <w:t xml:space="preserve">    msg["Subject"] = subject</w:t>
        <w:br/>
      </w:r>
      <w:r>
        <w:rPr>
          <w:rFonts w:ascii="Consolas" w:hAnsi="Consolas"/>
          <w:sz w:val="11"/>
        </w:rPr>
        <w:t># Execute this configuration, transformation, or application statement.</w:t>
        <w:br/>
      </w:r>
      <w:r>
        <w:rPr>
          <w:rFonts w:ascii="Consolas" w:hAnsi="Consolas"/>
          <w:sz w:val="11"/>
        </w:rPr>
        <w:t xml:space="preserve">    msg.attach(MIMEText(body, "html"))</w:t>
        <w:br/>
      </w:r>
      <w:r>
        <w:rPr>
          <w:rFonts w:ascii="Consolas" w:hAnsi="Consolas"/>
          <w:sz w:val="11"/>
        </w:rPr>
        <w:br/>
      </w:r>
      <w:r>
        <w:rPr>
          <w:rFonts w:ascii="Consolas" w:hAnsi="Consolas"/>
          <w:sz w:val="11"/>
        </w:rPr>
        <w:t># Open the SMTP connection used for email delivery.</w:t>
        <w:br/>
      </w:r>
      <w:r>
        <w:rPr>
          <w:rFonts w:ascii="Consolas" w:hAnsi="Consolas"/>
          <w:sz w:val="11"/>
        </w:rPr>
        <w:t xml:space="preserve">    with smtplib.SMTP("smtp.gmail.com", 587) as server:</w:t>
        <w:br/>
      </w:r>
      <w:r>
        <w:rPr>
          <w:rFonts w:ascii="Consolas" w:hAnsi="Consolas"/>
          <w:sz w:val="11"/>
        </w:rPr>
        <w:t># Encrypt the SMTP connection with TLS.</w:t>
        <w:br/>
      </w:r>
      <w:r>
        <w:rPr>
          <w:rFonts w:ascii="Consolas" w:hAnsi="Consolas"/>
          <w:sz w:val="11"/>
        </w:rPr>
        <w:t xml:space="preserve">        server.starttls()</w:t>
        <w:br/>
      </w:r>
      <w:r>
        <w:rPr>
          <w:rFonts w:ascii="Consolas" w:hAnsi="Consolas"/>
          <w:sz w:val="11"/>
        </w:rPr>
        <w:t># Authenticate the sender to the SMTP server.</w:t>
        <w:br/>
      </w:r>
      <w:r>
        <w:rPr>
          <w:rFonts w:ascii="Consolas" w:hAnsi="Consolas"/>
          <w:sz w:val="11"/>
        </w:rPr>
        <w:t xml:space="preserve">        server.login(from_email, app_password)</w:t>
        <w:br/>
      </w:r>
      <w:r>
        <w:rPr>
          <w:rFonts w:ascii="Consolas" w:hAnsi="Consolas"/>
          <w:sz w:val="11"/>
        </w:rPr>
        <w:t># Send the prepared email.</w:t>
        <w:br/>
      </w:r>
      <w:r>
        <w:rPr>
          <w:rFonts w:ascii="Consolas" w:hAnsi="Consolas"/>
          <w:sz w:val="11"/>
        </w:rPr>
        <w:t xml:space="preserve">        server.send_message(msg)</w:t>
        <w:br/>
      </w:r>
      <w:r>
        <w:rPr>
          <w:rFonts w:ascii="Consolas" w:hAnsi="Consolas"/>
          <w:sz w:val="11"/>
        </w:rPr>
        <w:br/>
      </w:r>
      <w:r>
        <w:rPr>
          <w:rFonts w:ascii="Consolas" w:hAnsi="Consolas"/>
          <w:sz w:val="11"/>
        </w:rPr>
        <w:br/>
      </w:r>
      <w:r>
        <w:rPr>
          <w:rFonts w:ascii="Consolas" w:hAnsi="Consolas"/>
          <w:sz w:val="11"/>
        </w:rPr>
        <w:t># Define the function Lakeflow or Python will execute.</w:t>
        <w:br/>
      </w:r>
      <w:r>
        <w:rPr>
          <w:rFonts w:ascii="Consolas" w:hAnsi="Consolas"/>
          <w:sz w:val="11"/>
        </w:rPr>
        <w:t>def create_fraud_alert_email_body(alert_data):</w:t>
        <w:br/>
      </w:r>
      <w:r>
        <w:rPr>
          <w:rFonts w:ascii="Consolas" w:hAnsi="Consolas"/>
          <w:sz w:val="11"/>
        </w:rPr>
        <w:t># Execute this configuration, transformation, or application statement.</w:t>
        <w:br/>
      </w:r>
      <w:r>
        <w:rPr>
          <w:rFonts w:ascii="Consolas" w:hAnsi="Consolas"/>
          <w:sz w:val="11"/>
        </w:rPr>
        <w:t xml:space="preserve">    """Creates the HTML email body for a fraud card alert."""</w:t>
        <w:br/>
      </w:r>
      <w:r>
        <w:rPr>
          <w:rFonts w:ascii="Consolas" w:hAnsi="Consolas"/>
          <w:sz w:val="11"/>
        </w:rPr>
        <w:t># Return the resulting DataFrame/value to the caller or pipeline.</w:t>
        <w:br/>
      </w:r>
      <w:r>
        <w:rPr>
          <w:rFonts w:ascii="Consolas" w:hAnsi="Consolas"/>
          <w:sz w:val="11"/>
        </w:rPr>
        <w:t xml:space="preserve">    return f"""&lt;html&gt;&lt;body style="font-family: Arial, sans-serif;"&gt;</w:t>
        <w:br/>
      </w:r>
      <w:r>
        <w:rPr>
          <w:rFonts w:ascii="Consolas" w:hAnsi="Consolas"/>
          <w:sz w:val="11"/>
        </w:rPr>
        <w:t># Execute this configuration, transformation, or application statement.</w:t>
        <w:br/>
      </w:r>
      <w:r>
        <w:rPr>
          <w:rFonts w:ascii="Consolas" w:hAnsi="Consolas"/>
          <w:sz w:val="11"/>
        </w:rPr>
        <w:t>&lt;h2 style="color: #dc3545;"&gt;🚨 FRAUD ALERT - Suspicious Activity Detected&lt;/h2&gt;</w:t>
        <w:br/>
      </w:r>
      <w:r>
        <w:rPr>
          <w:rFonts w:ascii="Consolas" w:hAnsi="Consolas"/>
          <w:sz w:val="11"/>
        </w:rPr>
        <w:t># Execute this configuration, transformation, or application statement.</w:t>
        <w:br/>
      </w:r>
      <w:r>
        <w:rPr>
          <w:rFonts w:ascii="Consolas" w:hAnsi="Consolas"/>
          <w:sz w:val="11"/>
        </w:rPr>
        <w:t>&lt;p&gt;Dear {alert_data['customer_name']},&lt;/p&gt;</w:t>
        <w:br/>
      </w:r>
      <w:r>
        <w:rPr>
          <w:rFonts w:ascii="Consolas" w:hAnsi="Consolas"/>
          <w:sz w:val="11"/>
        </w:rPr>
        <w:t># Execute this configuration, transformation, or application statement.</w:t>
        <w:br/>
      </w:r>
      <w:r>
        <w:rPr>
          <w:rFonts w:ascii="Consolas" w:hAnsi="Consolas"/>
          <w:sz w:val="11"/>
        </w:rPr>
        <w:t>&lt;p&gt;&lt;strong style="color: #dc3545;"&gt;URGENT:&lt;/strong&gt; We detected suspicious activity on your card that matches our fraud watchlist:&lt;/p&gt;</w:t>
        <w:br/>
      </w:r>
      <w:r>
        <w:rPr>
          <w:rFonts w:ascii="Consolas" w:hAnsi="Consolas"/>
          <w:sz w:val="11"/>
        </w:rPr>
        <w:t># Execute this configuration, transformation, or application statement.</w:t>
        <w:br/>
      </w:r>
      <w:r>
        <w:rPr>
          <w:rFonts w:ascii="Consolas" w:hAnsi="Consolas"/>
          <w:sz w:val="11"/>
        </w:rPr>
        <w:t>&lt;div style="background-color: #fff3cd; padding: 15px; border-left: 4px solid #dc3545; margin: 20px 0;"&gt;</w:t>
        <w:br/>
      </w:r>
      <w:r>
        <w:rPr>
          <w:rFonts w:ascii="Consolas" w:hAnsi="Consolas"/>
          <w:sz w:val="11"/>
        </w:rPr>
        <w:t># Execute this configuration, transformation, or application statement.</w:t>
        <w:br/>
      </w:r>
      <w:r>
        <w:rPr>
          <w:rFonts w:ascii="Consolas" w:hAnsi="Consolas"/>
          <w:sz w:val="11"/>
        </w:rPr>
        <w:t>&lt;h3 style="margin-top: 0; color: #dc3545;"&gt;⚠️ Fraud Details&lt;/h3&gt;</w:t>
        <w:br/>
      </w:r>
      <w:r>
        <w:rPr>
          <w:rFonts w:ascii="Consolas" w:hAnsi="Consolas"/>
          <w:sz w:val="11"/>
        </w:rPr>
        <w:t># Execute this configuration, transformation, or application statement.</w:t>
        <w:br/>
      </w:r>
      <w:r>
        <w:rPr>
          <w:rFonts w:ascii="Consolas" w:hAnsi="Consolas"/>
          <w:sz w:val="11"/>
        </w:rPr>
        <w:t>&lt;ul style="list-style-type: none; padding-left: 0;"&gt;</w:t>
        <w:br/>
      </w:r>
      <w:r>
        <w:rPr>
          <w:rFonts w:ascii="Consolas" w:hAnsi="Consolas"/>
          <w:sz w:val="11"/>
        </w:rPr>
        <w:t># Execute this configuration, transformation, or application statement.</w:t>
        <w:br/>
      </w:r>
      <w:r>
        <w:rPr>
          <w:rFonts w:ascii="Consolas" w:hAnsi="Consolas"/>
          <w:sz w:val="11"/>
        </w:rPr>
        <w:t>&lt;li&gt;&lt;strong&gt;Alert Type:&lt;/strong&gt; {alert_data['alert_type']}&lt;/li&gt;</w:t>
        <w:br/>
      </w:r>
      <w:r>
        <w:rPr>
          <w:rFonts w:ascii="Consolas" w:hAnsi="Consolas"/>
          <w:sz w:val="11"/>
        </w:rPr>
        <w:t># Execute this configuration, transformation, or application statement.</w:t>
        <w:br/>
      </w:r>
      <w:r>
        <w:rPr>
          <w:rFonts w:ascii="Consolas" w:hAnsi="Consolas"/>
          <w:sz w:val="11"/>
        </w:rPr>
        <w:t>&lt;li&gt;&lt;strong&gt;Risk Level:&lt;/strong&gt; &lt;span style="color: #dc3545; font-weight: bold;"&gt;{alert_data['risk_level']}&lt;/span&gt;&lt;/li&gt;</w:t>
        <w:br/>
      </w:r>
      <w:r>
        <w:rPr>
          <w:rFonts w:ascii="Consolas" w:hAnsi="Consolas"/>
          <w:sz w:val="11"/>
        </w:rPr>
        <w:t># Execute this configuration, transformation, or application statement.</w:t>
        <w:br/>
      </w:r>
      <w:r>
        <w:rPr>
          <w:rFonts w:ascii="Consolas" w:hAnsi="Consolas"/>
          <w:sz w:val="11"/>
        </w:rPr>
        <w:t>&lt;li&gt;&lt;strong&gt;Watchlist Type:&lt;/strong&gt; {alert_data['watch_type']}&lt;/li&gt;</w:t>
        <w:br/>
      </w:r>
      <w:r>
        <w:rPr>
          <w:rFonts w:ascii="Consolas" w:hAnsi="Consolas"/>
          <w:sz w:val="11"/>
        </w:rPr>
        <w:t># Execute this configuration, transformation, or application statement.</w:t>
        <w:br/>
      </w:r>
      <w:r>
        <w:rPr>
          <w:rFonts w:ascii="Consolas" w:hAnsi="Consolas"/>
          <w:sz w:val="11"/>
        </w:rPr>
        <w:t>&lt;li&gt;&lt;strong&gt;Reason:&lt;/strong&gt; {alert_data['reason_description']}&lt;/li&gt;</w:t>
        <w:br/>
      </w:r>
      <w:r>
        <w:rPr>
          <w:rFonts w:ascii="Consolas" w:hAnsi="Consolas"/>
          <w:sz w:val="11"/>
        </w:rPr>
        <w:t># Execute this configuration, transformation, or application statement.</w:t>
        <w:br/>
      </w:r>
      <w:r>
        <w:rPr>
          <w:rFonts w:ascii="Consolas" w:hAnsi="Consolas"/>
          <w:sz w:val="11"/>
        </w:rPr>
        <w:t>&lt;li&gt;&lt;strong&gt;Action Required:&lt;/strong&gt; &lt;span style="color: #dc3545; font-weight: bold;"&gt;{alert_data['action']}&lt;/span&gt;&lt;/li&gt;</w:t>
        <w:br/>
      </w:r>
      <w:r>
        <w:rPr>
          <w:rFonts w:ascii="Consolas" w:hAnsi="Consolas"/>
          <w:sz w:val="11"/>
        </w:rPr>
        <w:t># Execute this configuration, transformation, or application statement.</w:t>
        <w:br/>
      </w:r>
      <w:r>
        <w:rPr>
          <w:rFonts w:ascii="Consolas" w:hAnsi="Consolas"/>
          <w:sz w:val="11"/>
        </w:rPr>
        <w:t>&lt;/ul&gt;&lt;/div&gt;</w:t>
        <w:br/>
      </w:r>
      <w:r>
        <w:rPr>
          <w:rFonts w:ascii="Consolas" w:hAnsi="Consolas"/>
          <w:sz w:val="11"/>
        </w:rPr>
        <w:t># Execute this configuration, transformation, or application statement.</w:t>
        <w:br/>
      </w:r>
      <w:r>
        <w:rPr>
          <w:rFonts w:ascii="Consolas" w:hAnsi="Consolas"/>
          <w:sz w:val="11"/>
        </w:rPr>
        <w:t>&lt;div style="background-color: #f8f9fa; padding: 15px; border-left: 4px solid #6c757d; margin: 20px 0;"&gt;</w:t>
        <w:br/>
      </w:r>
      <w:r>
        <w:rPr>
          <w:rFonts w:ascii="Consolas" w:hAnsi="Consolas"/>
          <w:sz w:val="11"/>
        </w:rPr>
        <w:t># Execute this configuration, transformation, or application statement.</w:t>
        <w:br/>
      </w:r>
      <w:r>
        <w:rPr>
          <w:rFonts w:ascii="Consolas" w:hAnsi="Consolas"/>
          <w:sz w:val="11"/>
        </w:rPr>
        <w:t>&lt;h3 style="margin-top: 0;"&gt;Transaction Details&lt;/h3&gt;</w:t>
        <w:br/>
      </w:r>
      <w:r>
        <w:rPr>
          <w:rFonts w:ascii="Consolas" w:hAnsi="Consolas"/>
          <w:sz w:val="11"/>
        </w:rPr>
        <w:t># Execute this configuration, transformation, or application statement.</w:t>
        <w:br/>
      </w:r>
      <w:r>
        <w:rPr>
          <w:rFonts w:ascii="Consolas" w:hAnsi="Consolas"/>
          <w:sz w:val="11"/>
        </w:rPr>
        <w:t>&lt;ul style="list-style-type: none; padding-left: 0;"&gt;</w:t>
        <w:br/>
      </w:r>
      <w:r>
        <w:rPr>
          <w:rFonts w:ascii="Consolas" w:hAnsi="Consolas"/>
          <w:sz w:val="11"/>
        </w:rPr>
        <w:t># Execute this configuration, transformation, or application statement.</w:t>
        <w:br/>
      </w:r>
      <w:r>
        <w:rPr>
          <w:rFonts w:ascii="Consolas" w:hAnsi="Consolas"/>
          <w:sz w:val="11"/>
        </w:rPr>
        <w:t>&lt;li&gt;&lt;strong&gt;Transaction ID:&lt;/strong&gt; {alert_data['transaction_id']}&lt;/li&gt;</w:t>
        <w:br/>
      </w:r>
      <w:r>
        <w:rPr>
          <w:rFonts w:ascii="Consolas" w:hAnsi="Consolas"/>
          <w:sz w:val="11"/>
        </w:rPr>
        <w:t># Execute this configuration, transformation, or application statement.</w:t>
        <w:br/>
      </w:r>
      <w:r>
        <w:rPr>
          <w:rFonts w:ascii="Consolas" w:hAnsi="Consolas"/>
          <w:sz w:val="11"/>
        </w:rPr>
        <w:t>&lt;li&gt;&lt;strong&gt;Card Number:&lt;/strong&gt; ****{alert_data['card_number_masked']}&lt;/li&gt;</w:t>
        <w:br/>
      </w:r>
      <w:r>
        <w:rPr>
          <w:rFonts w:ascii="Consolas" w:hAnsi="Consolas"/>
          <w:sz w:val="11"/>
        </w:rPr>
        <w:t># Execute this configuration, transformation, or application statement.</w:t>
        <w:br/>
      </w:r>
      <w:r>
        <w:rPr>
          <w:rFonts w:ascii="Consolas" w:hAnsi="Consolas"/>
          <w:sz w:val="11"/>
        </w:rPr>
        <w:t>&lt;li&gt;&lt;strong&gt;Amount:&lt;/strong&gt; {alert_data['currency']} {alert_data['amount']:,.2f}&lt;/li&gt;</w:t>
        <w:br/>
      </w:r>
      <w:r>
        <w:rPr>
          <w:rFonts w:ascii="Consolas" w:hAnsi="Consolas"/>
          <w:sz w:val="11"/>
        </w:rPr>
        <w:t># Execute this configuration, transformation, or application statement.</w:t>
        <w:br/>
      </w:r>
      <w:r>
        <w:rPr>
          <w:rFonts w:ascii="Consolas" w:hAnsi="Consolas"/>
          <w:sz w:val="11"/>
        </w:rPr>
        <w:t>&lt;li&gt;&lt;strong&gt;Merchant:&lt;/strong&gt; {alert_data['merchant_name']} ({alert_data['merchant_category']})&lt;/li&gt;</w:t>
        <w:br/>
      </w:r>
      <w:r>
        <w:rPr>
          <w:rFonts w:ascii="Consolas" w:hAnsi="Consolas"/>
          <w:sz w:val="11"/>
        </w:rPr>
        <w:t># Execute this configuration, transformation, or application statement.</w:t>
        <w:br/>
      </w:r>
      <w:r>
        <w:rPr>
          <w:rFonts w:ascii="Consolas" w:hAnsi="Consolas"/>
          <w:sz w:val="11"/>
        </w:rPr>
        <w:t>&lt;li&gt;&lt;strong&gt;Transaction Type:&lt;/strong&gt; {alert_data['transaction_type']}&lt;/li&gt;</w:t>
        <w:br/>
      </w:r>
      <w:r>
        <w:rPr>
          <w:rFonts w:ascii="Consolas" w:hAnsi="Consolas"/>
          <w:sz w:val="11"/>
        </w:rPr>
        <w:t># Execute this configuration, transformation, or application statement.</w:t>
        <w:br/>
      </w:r>
      <w:r>
        <w:rPr>
          <w:rFonts w:ascii="Consolas" w:hAnsi="Consolas"/>
          <w:sz w:val="11"/>
        </w:rPr>
        <w:t>&lt;li&gt;&lt;strong&gt;Payment Channel:&lt;/strong&gt; {alert_data['payment_channel']}&lt;/li&gt;</w:t>
        <w:br/>
      </w:r>
      <w:r>
        <w:rPr>
          <w:rFonts w:ascii="Consolas" w:hAnsi="Consolas"/>
          <w:sz w:val="11"/>
        </w:rPr>
        <w:t># Execute this configuration, transformation, or application statement.</w:t>
        <w:br/>
      </w:r>
      <w:r>
        <w:rPr>
          <w:rFonts w:ascii="Consolas" w:hAnsi="Consolas"/>
          <w:sz w:val="11"/>
        </w:rPr>
        <w:t>&lt;li&gt;&lt;strong&gt;Location:&lt;/strong&gt; {alert_data['transaction_city']}, {alert_data['transaction_country']}&lt;/li&gt;</w:t>
        <w:br/>
      </w:r>
      <w:r>
        <w:rPr>
          <w:rFonts w:ascii="Consolas" w:hAnsi="Consolas"/>
          <w:sz w:val="11"/>
        </w:rPr>
        <w:t># Execute this configuration, transformation, or application statement.</w:t>
        <w:br/>
      </w:r>
      <w:r>
        <w:rPr>
          <w:rFonts w:ascii="Consolas" w:hAnsi="Consolas"/>
          <w:sz w:val="11"/>
        </w:rPr>
        <w:t>&lt;li&gt;&lt;strong&gt;International:&lt;/strong&gt; {'Yes' if alert_data['is_international'] else 'No'}&lt;/li&gt;</w:t>
        <w:br/>
      </w:r>
      <w:r>
        <w:rPr>
          <w:rFonts w:ascii="Consolas" w:hAnsi="Consolas"/>
          <w:sz w:val="11"/>
        </w:rPr>
        <w:t># Execute this configuration, transformation, or application statement.</w:t>
        <w:br/>
      </w:r>
      <w:r>
        <w:rPr>
          <w:rFonts w:ascii="Consolas" w:hAnsi="Consolas"/>
          <w:sz w:val="11"/>
        </w:rPr>
        <w:t>&lt;li&gt;&lt;strong&gt;Date/Time:&lt;/strong&gt; {alert_data['transaction_timestamp']}&lt;/li&gt;</w:t>
        <w:br/>
      </w:r>
      <w:r>
        <w:rPr>
          <w:rFonts w:ascii="Consolas" w:hAnsi="Consolas"/>
          <w:sz w:val="11"/>
        </w:rPr>
        <w:t># Execute this configuration, transformation, or application statement.</w:t>
        <w:br/>
      </w:r>
      <w:r>
        <w:rPr>
          <w:rFonts w:ascii="Consolas" w:hAnsi="Consolas"/>
          <w:sz w:val="11"/>
        </w:rPr>
        <w:t>&lt;li&gt;&lt;strong&gt;Status:&lt;/strong&gt; {alert_data['transaction_status']}&lt;/li&gt;</w:t>
        <w:br/>
      </w:r>
      <w:r>
        <w:rPr>
          <w:rFonts w:ascii="Consolas" w:hAnsi="Consolas"/>
          <w:sz w:val="11"/>
        </w:rPr>
        <w:t># Execute this configuration, transformation, or application statement.</w:t>
        <w:br/>
      </w:r>
      <w:r>
        <w:rPr>
          <w:rFonts w:ascii="Consolas" w:hAnsi="Consolas"/>
          <w:sz w:val="11"/>
        </w:rPr>
        <w:t>&lt;/ul&gt;&lt;/div&gt;</w:t>
        <w:br/>
      </w:r>
      <w:r>
        <w:rPr>
          <w:rFonts w:ascii="Consolas" w:hAnsi="Consolas"/>
          <w:sz w:val="11"/>
        </w:rPr>
        <w:t># Execute this configuration, transformation, or application statement.</w:t>
        <w:br/>
      </w:r>
      <w:r>
        <w:rPr>
          <w:rFonts w:ascii="Consolas" w:hAnsi="Consolas"/>
          <w:sz w:val="11"/>
        </w:rPr>
        <w:t>&lt;div style="background-color: #f8d7da; padding: 15px; border-left: 4px solid #dc3545; margin: 20px 0;"&gt;</w:t>
        <w:br/>
      </w:r>
      <w:r>
        <w:rPr>
          <w:rFonts w:ascii="Consolas" w:hAnsi="Consolas"/>
          <w:sz w:val="11"/>
        </w:rPr>
        <w:t># Execute this configuration, transformation, or application statement.</w:t>
        <w:br/>
      </w:r>
      <w:r>
        <w:rPr>
          <w:rFonts w:ascii="Consolas" w:hAnsi="Consolas"/>
          <w:sz w:val="11"/>
        </w:rPr>
        <w:t>&lt;h3 style="margin-top: 0; color: #721c24;"&gt;🔒 IMMEDIATE ACTION REQUIRED&lt;/h3&gt;</w:t>
        <w:br/>
      </w:r>
      <w:r>
        <w:rPr>
          <w:rFonts w:ascii="Consolas" w:hAnsi="Consolas"/>
          <w:sz w:val="11"/>
        </w:rPr>
        <w:t># Execute this configuration, transformation, or application statement.</w:t>
        <w:br/>
      </w:r>
      <w:r>
        <w:rPr>
          <w:rFonts w:ascii="Consolas" w:hAnsi="Consolas"/>
          <w:sz w:val="11"/>
        </w:rPr>
        <w:t>&lt;ol style="color: #721c24;"&gt;</w:t>
        <w:br/>
      </w:r>
      <w:r>
        <w:rPr>
          <w:rFonts w:ascii="Consolas" w:hAnsi="Consolas"/>
          <w:sz w:val="11"/>
        </w:rPr>
        <w:t># Execute this configuration, transformation, or application statement.</w:t>
        <w:br/>
      </w:r>
      <w:r>
        <w:rPr>
          <w:rFonts w:ascii="Consolas" w:hAnsi="Consolas"/>
          <w:sz w:val="11"/>
        </w:rPr>
        <w:t>&lt;li&gt;&lt;strong&gt;If you DID NOT authorize this transaction:&lt;/strong&gt;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&lt;li&gt;Call our fraud hotline immediately: 1-800-FRAUD-HELP&lt;/li&gt;</w:t>
        <w:br/>
      </w:r>
      <w:r>
        <w:rPr>
          <w:rFonts w:ascii="Consolas" w:hAnsi="Consolas"/>
          <w:sz w:val="11"/>
        </w:rPr>
        <w:t># Execute this configuration, transformation, or application statement.</w:t>
        <w:br/>
      </w:r>
      <w:r>
        <w:rPr>
          <w:rFonts w:ascii="Consolas" w:hAnsi="Consolas"/>
          <w:sz w:val="11"/>
        </w:rPr>
        <w:t>&lt;li&gt;Your card has been flagged for security review&lt;/li&gt;</w:t>
        <w:br/>
      </w:r>
      <w:r>
        <w:rPr>
          <w:rFonts w:ascii="Consolas" w:hAnsi="Consolas"/>
          <w:sz w:val="11"/>
        </w:rPr>
        <w:t># Execute this configuration, transformation, or application statement.</w:t>
        <w:br/>
      </w:r>
      <w:r>
        <w:rPr>
          <w:rFonts w:ascii="Consolas" w:hAnsi="Consolas"/>
          <w:sz w:val="11"/>
        </w:rPr>
        <w:t>&lt;li&gt;Do not use this card until you speak with our fraud team&lt;/li&gt;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w:t>
        <w:br/>
      </w:r>
      <w:r>
        <w:rPr>
          <w:rFonts w:ascii="Consolas" w:hAnsi="Consolas"/>
          <w:sz w:val="11"/>
        </w:rPr>
        <w:t># Execute this configuration, transformation, or application statement.</w:t>
        <w:br/>
      </w:r>
      <w:r>
        <w:rPr>
          <w:rFonts w:ascii="Consolas" w:hAnsi="Consolas"/>
          <w:sz w:val="11"/>
        </w:rPr>
        <w:t>&lt;li&gt;&lt;strong&gt;If you DID authorize this transaction:&lt;/strong&gt;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&lt;li&gt;Reply to this email or call us to confirm&lt;/li&gt;</w:t>
        <w:br/>
      </w:r>
      <w:r>
        <w:rPr>
          <w:rFonts w:ascii="Consolas" w:hAnsi="Consolas"/>
          <w:sz w:val="11"/>
        </w:rPr>
        <w:t># Execute this configuration, transformation, or application statement.</w:t>
        <w:br/>
      </w:r>
      <w:r>
        <w:rPr>
          <w:rFonts w:ascii="Consolas" w:hAnsi="Consolas"/>
          <w:sz w:val="11"/>
        </w:rPr>
        <w:t>&lt;li&gt;Be prepared to verify your identity&lt;/li&gt;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w:t>
        <w:br/>
      </w:r>
      <w:r>
        <w:rPr>
          <w:rFonts w:ascii="Consolas" w:hAnsi="Consolas"/>
          <w:sz w:val="11"/>
        </w:rPr>
        <w:t># Execute this configuration, transformation, or application statement.</w:t>
        <w:br/>
      </w:r>
      <w:r>
        <w:rPr>
          <w:rFonts w:ascii="Consolas" w:hAnsi="Consolas"/>
          <w:sz w:val="11"/>
        </w:rPr>
        <w:t>&lt;/ol&gt;</w:t>
        <w:br/>
      </w:r>
      <w:r>
        <w:rPr>
          <w:rFonts w:ascii="Consolas" w:hAnsi="Consolas"/>
          <w:sz w:val="11"/>
        </w:rPr>
        <w:t># Execute this configuration, transformation, or application statement.</w:t>
        <w:br/>
      </w:r>
      <w:r>
        <w:rPr>
          <w:rFonts w:ascii="Consolas" w:hAnsi="Consolas"/>
          <w:sz w:val="11"/>
        </w:rPr>
        <w:t>&lt;/div&gt;</w:t>
        <w:br/>
      </w:r>
      <w:r>
        <w:rPr>
          <w:rFonts w:ascii="Consolas" w:hAnsi="Consolas"/>
          <w:sz w:val="11"/>
        </w:rPr>
        <w:t># Execute this configuration, transformation, or application statement.</w:t>
        <w:br/>
      </w:r>
      <w:r>
        <w:rPr>
          <w:rFonts w:ascii="Consolas" w:hAnsi="Consolas"/>
          <w:sz w:val="11"/>
        </w:rPr>
        <w:t>&lt;div style="background-color: #e7f3ff; padding: 15px; border-left: 4px solid #0d6efd; margin: 20px 0;"&gt;</w:t>
        <w:br/>
      </w:r>
      <w:r>
        <w:rPr>
          <w:rFonts w:ascii="Consolas" w:hAnsi="Consolas"/>
          <w:sz w:val="11"/>
        </w:rPr>
        <w:t># Execute this configuration, transformation, or application statement.</w:t>
        <w:br/>
      </w:r>
      <w:r>
        <w:rPr>
          <w:rFonts w:ascii="Consolas" w:hAnsi="Consolas"/>
          <w:sz w:val="11"/>
        </w:rPr>
        <w:t>&lt;h3 style="margin-top: 0; color: #084298;"&gt;Watchlist Information&lt;/h3&gt;</w:t>
        <w:br/>
      </w:r>
      <w:r>
        <w:rPr>
          <w:rFonts w:ascii="Consolas" w:hAnsi="Consolas"/>
          <w:sz w:val="11"/>
        </w:rPr>
        <w:t># Execute this configuration, transformation, or application statement.</w:t>
        <w:br/>
      </w:r>
      <w:r>
        <w:rPr>
          <w:rFonts w:ascii="Consolas" w:hAnsi="Consolas"/>
          <w:sz w:val="11"/>
        </w:rPr>
        <w:t>&lt;ul style="list-style-type: none; padding-left: 0;"&gt;</w:t>
        <w:br/>
      </w:r>
      <w:r>
        <w:rPr>
          <w:rFonts w:ascii="Consolas" w:hAnsi="Consolas"/>
          <w:sz w:val="11"/>
        </w:rPr>
        <w:t># Execute this configuration, transformation, or application statement.</w:t>
        <w:br/>
      </w:r>
      <w:r>
        <w:rPr>
          <w:rFonts w:ascii="Consolas" w:hAnsi="Consolas"/>
          <w:sz w:val="11"/>
        </w:rPr>
        <w:t>&lt;li&gt;&lt;strong&gt;Watchlist ID:&lt;/strong&gt; {alert_data['watchlist_id']}&lt;/li&gt;</w:t>
        <w:br/>
      </w:r>
      <w:r>
        <w:rPr>
          <w:rFonts w:ascii="Consolas" w:hAnsi="Consolas"/>
          <w:sz w:val="11"/>
        </w:rPr>
        <w:t># Execute this configuration, transformation, or application statement.</w:t>
        <w:br/>
      </w:r>
      <w:r>
        <w:rPr>
          <w:rFonts w:ascii="Consolas" w:hAnsi="Consolas"/>
          <w:sz w:val="11"/>
        </w:rPr>
        <w:t>&lt;li&gt;&lt;strong&gt;Reported By:&lt;/strong&gt; {alert_data['reported_by']}&lt;/li&gt;</w:t>
        <w:br/>
      </w:r>
      <w:r>
        <w:rPr>
          <w:rFonts w:ascii="Consolas" w:hAnsi="Consolas"/>
          <w:sz w:val="11"/>
        </w:rPr>
        <w:t># Execute this configuration, transformation, or application statement.</w:t>
        <w:br/>
      </w:r>
      <w:r>
        <w:rPr>
          <w:rFonts w:ascii="Consolas" w:hAnsi="Consolas"/>
          <w:sz w:val="11"/>
        </w:rPr>
        <w:t>&lt;li&gt;&lt;strong&gt;Reported Source:&lt;/strong&gt; {alert_data['reported_source']}&lt;/li&gt;</w:t>
        <w:br/>
      </w:r>
      <w:r>
        <w:rPr>
          <w:rFonts w:ascii="Consolas" w:hAnsi="Consolas"/>
          <w:sz w:val="11"/>
        </w:rPr>
        <w:t># Execute this configuration, transformation, or application statement.</w:t>
        <w:br/>
      </w:r>
      <w:r>
        <w:rPr>
          <w:rFonts w:ascii="Consolas" w:hAnsi="Consolas"/>
          <w:sz w:val="11"/>
        </w:rPr>
        <w:t>&lt;li&gt;&lt;strong&gt;Watchlist Location:&lt;/strong&gt; {alert_data['watchlist_city']}, {alert_data['watchlist_country']}&lt;/li&gt;</w:t>
        <w:br/>
      </w:r>
      <w:r>
        <w:rPr>
          <w:rFonts w:ascii="Consolas" w:hAnsi="Consolas"/>
          <w:sz w:val="11"/>
        </w:rPr>
        <w:t># Execute this configuration, transformation, or application statement.</w:t>
        <w:br/>
      </w:r>
      <w:r>
        <w:rPr>
          <w:rFonts w:ascii="Consolas" w:hAnsi="Consolas"/>
          <w:sz w:val="11"/>
        </w:rPr>
        <w:t>&lt;li&gt;&lt;strong&gt;Effective From:&lt;/strong&gt; {alert_data['watchlist_effective_from']}&lt;/li&gt;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&lt;/div&gt;</w:t>
        <w:br/>
      </w:r>
      <w:r>
        <w:rPr>
          <w:rFonts w:ascii="Consolas" w:hAnsi="Consolas"/>
          <w:sz w:val="11"/>
        </w:rPr>
        <w:t># Execute this configuration, transformation, or application statement.</w:t>
        <w:br/>
      </w:r>
      <w:r>
        <w:rPr>
          <w:rFonts w:ascii="Consolas" w:hAnsi="Consolas"/>
          <w:sz w:val="11"/>
        </w:rPr>
        <w:t>&lt;p style="color: #dc3545; font-weight: bold;"&gt;Your account security is our top priority. We're monitoring your account closely.&lt;/p&gt;</w:t>
        <w:br/>
      </w:r>
      <w:r>
        <w:rPr>
          <w:rFonts w:ascii="Consolas" w:hAnsi="Consolas"/>
          <w:sz w:val="11"/>
        </w:rPr>
        <w:t># Execute this configuration, transformation, or application statement.</w:t>
        <w:br/>
      </w:r>
      <w:r>
        <w:rPr>
          <w:rFonts w:ascii="Consolas" w:hAnsi="Consolas"/>
          <w:sz w:val="11"/>
        </w:rPr>
        <w:t>&lt;hr style="margin: 20px 0; border: none; border-top: 1px solid #ddd;"&gt;</w:t>
        <w:br/>
      </w:r>
      <w:r>
        <w:rPr>
          <w:rFonts w:ascii="Consolas" w:hAnsi="Consolas"/>
          <w:sz w:val="11"/>
        </w:rPr>
        <w:t># Execute this configuration, transformation, or application statement.</w:t>
        <w:br/>
      </w:r>
      <w:r>
        <w:rPr>
          <w:rFonts w:ascii="Consolas" w:hAnsi="Consolas"/>
          <w:sz w:val="11"/>
        </w:rPr>
        <w:t>&lt;p style="font-size: 12px; color: #6c757d;"&gt;</w:t>
        <w:br/>
      </w:r>
      <w:r>
        <w:rPr>
          <w:rFonts w:ascii="Consolas" w:hAnsi="Consolas"/>
          <w:sz w:val="11"/>
        </w:rPr>
        <w:t># Execute this configuration, transformation, or application statement.</w:t>
        <w:br/>
      </w:r>
      <w:r>
        <w:rPr>
          <w:rFonts w:ascii="Consolas" w:hAnsi="Consolas"/>
          <w:sz w:val="11"/>
        </w:rPr>
        <w:t>Alert ID: {alert_data['alert_id']}&lt;br&gt;</w:t>
        <w:br/>
      </w:r>
      <w:r>
        <w:rPr>
          <w:rFonts w:ascii="Consolas" w:hAnsi="Consolas"/>
          <w:sz w:val="11"/>
        </w:rPr>
        <w:t># Execute this configuration, transformation, or application statement.</w:t>
        <w:br/>
      </w:r>
      <w:r>
        <w:rPr>
          <w:rFonts w:ascii="Consolas" w:hAnsi="Consolas"/>
          <w:sz w:val="11"/>
        </w:rPr>
        <w:t>Alert Timestamp: {alert_data['alert_timestamp']}&lt;br&gt;</w:t>
        <w:br/>
      </w:r>
      <w:r>
        <w:rPr>
          <w:rFonts w:ascii="Consolas" w:hAnsi="Consolas"/>
          <w:sz w:val="11"/>
        </w:rPr>
        <w:t># Execute this configuration, transformation, or application statement.</w:t>
        <w:br/>
      </w:r>
      <w:r>
        <w:rPr>
          <w:rFonts w:ascii="Consolas" w:hAnsi="Consolas"/>
          <w:sz w:val="11"/>
        </w:rPr>
        <w:t>This is an automated fraud alert from FinGuard Transaction Monitoring System.&lt;br&gt;</w:t>
        <w:br/>
      </w:r>
      <w:r>
        <w:rPr>
          <w:rFonts w:ascii="Consolas" w:hAnsi="Consolas"/>
          <w:sz w:val="11"/>
        </w:rPr>
        <w:t># Execute this configuration, transformation, or application statement.</w:t>
        <w:br/>
      </w:r>
      <w:r>
        <w:rPr>
          <w:rFonts w:ascii="Consolas" w:hAnsi="Consolas"/>
          <w:sz w:val="11"/>
        </w:rPr>
        <w:t>&lt;strong&gt;Never share this email or your card details with anyone.&lt;/strong&gt;</w:t>
        <w:br/>
      </w:r>
      <w:r>
        <w:rPr>
          <w:rFonts w:ascii="Consolas" w:hAnsi="Consolas"/>
          <w:sz w:val="11"/>
        </w:rPr>
        <w:t># Execute this configuration, transformation, or application statement.</w:t>
        <w:br/>
      </w:r>
      <w:r>
        <w:rPr>
          <w:rFonts w:ascii="Consolas" w:hAnsi="Consolas"/>
          <w:sz w:val="11"/>
        </w:rPr>
        <w:t>&lt;/p&gt;</w:t>
        <w:br/>
      </w:r>
      <w:r>
        <w:rPr>
          <w:rFonts w:ascii="Consolas" w:hAnsi="Consolas"/>
          <w:sz w:val="11"/>
        </w:rPr>
        <w:t># Execute this configuration, transformation, or application statement.</w:t>
        <w:br/>
      </w:r>
      <w:r>
        <w:rPr>
          <w:rFonts w:ascii="Consolas" w:hAnsi="Consolas"/>
          <w:sz w:val="11"/>
        </w:rPr>
        <w:t>&lt;/body&gt;&lt;/html&gt;"""</w:t>
        <w:br/>
      </w:r>
      <w:r>
        <w:rPr>
          <w:rFonts w:ascii="Consolas" w:hAnsi="Consolas"/>
          <w:sz w:val="11"/>
        </w:rPr>
        <w:br/>
      </w:r>
      <w:r>
        <w:rPr>
          <w:rFonts w:ascii="Consolas" w:hAnsi="Consolas"/>
          <w:sz w:val="11"/>
        </w:rPr>
        <w:br/>
      </w:r>
      <w:r>
        <w:rPr>
          <w:rFonts w:ascii="Consolas" w:hAnsi="Consolas"/>
          <w:sz w:val="11"/>
        </w:rPr>
        <w:t># Document the purpose of the following code.</w:t>
        <w:br/>
      </w:r>
      <w:r>
        <w:rPr>
          <w:rFonts w:ascii="Consolas" w:hAnsi="Consolas"/>
          <w:sz w:val="11"/>
        </w:rPr>
        <w:t># Get configuration outside the foreach_batch_sink for serialization</w:t>
        <w:br/>
      </w:r>
      <w:r>
        <w:rPr>
          <w:rFonts w:ascii="Consolas" w:hAnsi="Consolas"/>
          <w:sz w:val="11"/>
        </w:rPr>
        <w:t># Execute this configuration, transformation, or application statement.</w:t>
        <w:br/>
      </w:r>
      <w:r>
        <w:rPr>
          <w:rFonts w:ascii="Consolas" w:hAnsi="Consolas"/>
          <w:sz w:val="11"/>
        </w:rPr>
        <w:t>EMAIL_FROM = "&lt;ALERT_FROM_EMAIL&gt;"</w:t>
        <w:br/>
      </w:r>
      <w:r>
        <w:rPr>
          <w:rFonts w:ascii="Consolas" w:hAnsi="Consolas"/>
          <w:sz w:val="11"/>
        </w:rPr>
        <w:t># Execute this configuration, transformation, or application statement.</w:t>
        <w:br/>
      </w:r>
      <w:r>
        <w:rPr>
          <w:rFonts w:ascii="Consolas" w:hAnsi="Consolas"/>
          <w:sz w:val="11"/>
        </w:rPr>
        <w:t>try:</w:t>
        <w:br/>
      </w:r>
      <w:r>
        <w:rPr>
          <w:rFonts w:ascii="Consolas" w:hAnsi="Consolas"/>
          <w:sz w:val="11"/>
        </w:rPr>
        <w:t># Execute this configuration, transformation, or application statement.</w:t>
        <w:br/>
      </w:r>
      <w:r>
        <w:rPr>
          <w:rFonts w:ascii="Consolas" w:hAnsi="Consolas"/>
          <w:sz w:val="11"/>
        </w:rPr>
        <w:t xml:space="preserve">    APP_PASSWORD = dbutils().secrets().get("finguard-scope", "gmail_api_key")</w:t>
        <w:br/>
      </w:r>
      <w:r>
        <w:rPr>
          <w:rFonts w:ascii="Consolas" w:hAnsi="Consolas"/>
          <w:sz w:val="11"/>
        </w:rPr>
        <w:t># Execute this configuration, transformation, or application statement.</w:t>
        <w:br/>
      </w:r>
      <w:r>
        <w:rPr>
          <w:rFonts w:ascii="Consolas" w:hAnsi="Consolas"/>
          <w:sz w:val="11"/>
        </w:rPr>
        <w:t>except Exception as e:</w:t>
        <w:br/>
      </w:r>
      <w:r>
        <w:rPr>
          <w:rFonts w:ascii="Consolas" w:hAnsi="Consolas"/>
          <w:sz w:val="11"/>
        </w:rPr>
        <w:t># Execute this configuration, transformation, or application statement.</w:t>
        <w:br/>
      </w:r>
      <w:r>
        <w:rPr>
          <w:rFonts w:ascii="Consolas" w:hAnsi="Consolas"/>
          <w:sz w:val="11"/>
        </w:rPr>
        <w:t xml:space="preserve">    print(f"❌ Failed to retrieve Gmail API key from secrets: {e}")</w:t>
        <w:br/>
      </w:r>
      <w:r>
        <w:rPr>
          <w:rFonts w:ascii="Consolas" w:hAnsi="Consolas"/>
          <w:sz w:val="11"/>
        </w:rPr>
        <w:t># Execute this configuration, transformation, or application statement.</w:t>
        <w:br/>
      </w:r>
      <w:r>
        <w:rPr>
          <w:rFonts w:ascii="Consolas" w:hAnsi="Consolas"/>
          <w:sz w:val="11"/>
        </w:rPr>
        <w:t xml:space="preserve">    APP_PASSWORD = None</w:t>
        <w:br/>
      </w:r>
      <w:r>
        <w:rPr>
          <w:rFonts w:ascii="Consolas" w:hAnsi="Consolas"/>
          <w:sz w:val="11"/>
        </w:rPr>
        <w:br/>
      </w:r>
      <w:r>
        <w:rPr>
          <w:rFonts w:ascii="Consolas" w:hAnsi="Consolas"/>
          <w:sz w:val="11"/>
        </w:rPr>
        <w:br/>
      </w:r>
      <w:r>
        <w:rPr>
          <w:rFonts w:ascii="Consolas" w:hAnsi="Consolas"/>
          <w:sz w:val="11"/>
        </w:rPr>
        <w:t># Declare a sink that receives each streaming micro-batch.</w:t>
        <w:br/>
      </w:r>
      <w:r>
        <w:rPr>
          <w:rFonts w:ascii="Consolas" w:hAnsi="Consolas"/>
          <w:sz w:val="11"/>
        </w:rPr>
        <w:t>@dp.foreach_batch_sink(name="fraud_email_notifier_sink")</w:t>
        <w:br/>
      </w:r>
      <w:r>
        <w:rPr>
          <w:rFonts w:ascii="Consolas" w:hAnsi="Consolas"/>
          <w:sz w:val="11"/>
        </w:rPr>
        <w:t># Define the function Lakeflow or Python will execute.</w:t>
        <w:br/>
      </w:r>
      <w:r>
        <w:rPr>
          <w:rFonts w:ascii="Consolas" w:hAnsi="Consolas"/>
          <w:sz w:val="11"/>
        </w:rPr>
        <w:t>def send_fraud_alert_emails(df, batch_id):</w:t>
        <w:br/>
      </w:r>
      <w:r>
        <w:rPr>
          <w:rFonts w:ascii="Consolas" w:hAnsi="Consolas"/>
          <w:sz w:val="11"/>
        </w:rPr>
        <w:t># Execute this configuration, transformation, or application statement.</w:t>
        <w:br/>
      </w:r>
      <w:r>
        <w:rPr>
          <w:rFonts w:ascii="Consolas" w:hAnsi="Consolas"/>
          <w:sz w:val="11"/>
        </w:rPr>
        <w:t xml:space="preserve">    """ForEachBatch sink that sends email alerts for fraud card transactions."""</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if APP_PASSWORD is None:</w:t>
        <w:br/>
      </w:r>
      <w:r>
        <w:rPr>
          <w:rFonts w:ascii="Consolas" w:hAnsi="Consolas"/>
          <w:sz w:val="11"/>
        </w:rPr>
        <w:t># Execute this configuration, transformation, or application statement.</w:t>
        <w:br/>
      </w:r>
      <w:r>
        <w:rPr>
          <w:rFonts w:ascii="Consolas" w:hAnsi="Consolas"/>
          <w:sz w:val="11"/>
        </w:rPr>
        <w:t xml:space="preserve">        print(f"❌ Batch {batch_id}: Gmail API key not available, skipping email notifications")</w:t>
        <w:br/>
      </w:r>
      <w:r>
        <w:rPr>
          <w:rFonts w:ascii="Consolas" w:hAnsi="Consolas"/>
          <w:sz w:val="11"/>
        </w:rPr>
        <w:t># Execute this configuration, transformation, or application statement.</w:t>
        <w:br/>
      </w:r>
      <w:r>
        <w:rPr>
          <w:rFonts w:ascii="Consolas" w:hAnsi="Consolas"/>
          <w:sz w:val="11"/>
        </w:rPr>
        <w:t xml:space="preserve">        return</w:t>
        <w:br/>
      </w:r>
      <w:r>
        <w:rPr>
          <w:rFonts w:ascii="Consolas" w:hAnsi="Consolas"/>
          <w:sz w:val="11"/>
        </w:rPr>
        <w:br/>
      </w:r>
      <w:r>
        <w:rPr>
          <w:rFonts w:ascii="Consolas" w:hAnsi="Consolas"/>
          <w:sz w:val="11"/>
        </w:rPr>
        <w:t># Bring the current micro-batch to the driver; keep this bounded for safety.</w:t>
        <w:br/>
      </w:r>
      <w:r>
        <w:rPr>
          <w:rFonts w:ascii="Consolas" w:hAnsi="Consolas"/>
          <w:sz w:val="11"/>
        </w:rPr>
        <w:t xml:space="preserve">    rows = df.collect()</w:t>
        <w:br/>
      </w:r>
      <w:r>
        <w:rPr>
          <w:rFonts w:ascii="Consolas" w:hAnsi="Consolas"/>
          <w:sz w:val="11"/>
        </w:rPr>
        <w:t># Execute this configuration, transformation, or application statement.</w:t>
        <w:br/>
      </w:r>
      <w:r>
        <w:rPr>
          <w:rFonts w:ascii="Consolas" w:hAnsi="Consolas"/>
          <w:sz w:val="11"/>
        </w:rPr>
        <w:t xml:space="preserve">    print(f"🚨 Batch {batch_id}: Processing {len(rows)} fraud alert(s)...")</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success_count = 0</w:t>
        <w:br/>
      </w:r>
      <w:r>
        <w:rPr>
          <w:rFonts w:ascii="Consolas" w:hAnsi="Consolas"/>
          <w:sz w:val="11"/>
        </w:rPr>
        <w:t># Execute this configuration, transformation, or application statement.</w:t>
        <w:br/>
      </w:r>
      <w:r>
        <w:rPr>
          <w:rFonts w:ascii="Consolas" w:hAnsi="Consolas"/>
          <w:sz w:val="11"/>
        </w:rPr>
        <w:t xml:space="preserve">    failure_count = 0</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for row in rows:</w:t>
        <w:br/>
      </w:r>
      <w:r>
        <w:rPr>
          <w:rFonts w:ascii="Consolas" w:hAnsi="Consolas"/>
          <w:sz w:val="11"/>
        </w:rPr>
        <w:t># Execute this configuration, transformation, or application statement.</w:t>
        <w:br/>
      </w:r>
      <w:r>
        <w:rPr>
          <w:rFonts w:ascii="Consolas" w:hAnsi="Consolas"/>
          <w:sz w:val="11"/>
        </w:rPr>
        <w:t xml:space="preserve">        try:</w:t>
        <w:br/>
      </w:r>
      <w:r>
        <w:rPr>
          <w:rFonts w:ascii="Consolas" w:hAnsi="Consolas"/>
          <w:sz w:val="11"/>
        </w:rPr>
        <w:t># Document the purpose of the following code.</w:t>
        <w:br/>
      </w:r>
      <w:r>
        <w:rPr>
          <w:rFonts w:ascii="Consolas" w:hAnsi="Consolas"/>
          <w:sz w:val="11"/>
        </w:rPr>
        <w:t xml:space="preserve">            # Mask card number (show only last 4 digits)</w:t>
        <w:br/>
      </w:r>
      <w:r>
        <w:rPr>
          <w:rFonts w:ascii="Consolas" w:hAnsi="Consolas"/>
          <w:sz w:val="11"/>
        </w:rPr>
        <w:t># Execute this configuration, transformation, or application statement.</w:t>
        <w:br/>
      </w:r>
      <w:r>
        <w:rPr>
          <w:rFonts w:ascii="Consolas" w:hAnsi="Consolas"/>
          <w:sz w:val="11"/>
        </w:rPr>
        <w:t xml:space="preserve">            card_number_masked = str(row.card_number)[-4:] if row.card_number else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alert_data = {</w:t>
        <w:br/>
      </w:r>
      <w:r>
        <w:rPr>
          <w:rFonts w:ascii="Consolas" w:hAnsi="Consolas"/>
          <w:sz w:val="11"/>
        </w:rPr>
        <w:t># Execute this configuration, transformation, or application statement.</w:t>
        <w:br/>
      </w:r>
      <w:r>
        <w:rPr>
          <w:rFonts w:ascii="Consolas" w:hAnsi="Consolas"/>
          <w:sz w:val="11"/>
        </w:rPr>
        <w:t xml:space="preserve">                'alert_id': row.alert_id,</w:t>
        <w:br/>
      </w:r>
      <w:r>
        <w:rPr>
          <w:rFonts w:ascii="Consolas" w:hAnsi="Consolas"/>
          <w:sz w:val="11"/>
        </w:rPr>
        <w:t># Execute this configuration, transformation, or application statement.</w:t>
        <w:br/>
      </w:r>
      <w:r>
        <w:rPr>
          <w:rFonts w:ascii="Consolas" w:hAnsi="Consolas"/>
          <w:sz w:val="11"/>
        </w:rPr>
        <w:t xml:space="preserve">                'alert_type': row.alert_type,</w:t>
        <w:br/>
      </w:r>
      <w:r>
        <w:rPr>
          <w:rFonts w:ascii="Consolas" w:hAnsi="Consolas"/>
          <w:sz w:val="11"/>
        </w:rPr>
        <w:t># Execute this configuration, transformation, or application statement.</w:t>
        <w:br/>
      </w:r>
      <w:r>
        <w:rPr>
          <w:rFonts w:ascii="Consolas" w:hAnsi="Consolas"/>
          <w:sz w:val="11"/>
        </w:rPr>
        <w:t xml:space="preserve">                'alert_timestamp': str(row.alert_timestamp),</w:t>
        <w:br/>
      </w:r>
      <w:r>
        <w:rPr>
          <w:rFonts w:ascii="Consolas" w:hAnsi="Consolas"/>
          <w:sz w:val="11"/>
        </w:rPr>
        <w:t># Execute this configuration, transformation, or application statement.</w:t>
        <w:br/>
      </w:r>
      <w:r>
        <w:rPr>
          <w:rFonts w:ascii="Consolas" w:hAnsi="Consolas"/>
          <w:sz w:val="11"/>
        </w:rPr>
        <w:t xml:space="preserve">                'customer_name': row.customer_name,</w:t>
        <w:br/>
      </w:r>
      <w:r>
        <w:rPr>
          <w:rFonts w:ascii="Consolas" w:hAnsi="Consolas"/>
          <w:sz w:val="11"/>
        </w:rPr>
        <w:t># Execute this configuration, transformation, or application statement.</w:t>
        <w:br/>
      </w:r>
      <w:r>
        <w:rPr>
          <w:rFonts w:ascii="Consolas" w:hAnsi="Consolas"/>
          <w:sz w:val="11"/>
        </w:rPr>
        <w:t xml:space="preserve">                'transaction_id': row.transaction_id,</w:t>
        <w:br/>
      </w:r>
      <w:r>
        <w:rPr>
          <w:rFonts w:ascii="Consolas" w:hAnsi="Consolas"/>
          <w:sz w:val="11"/>
        </w:rPr>
        <w:t># Execute this configuration, transformation, or application statement.</w:t>
        <w:br/>
      </w:r>
      <w:r>
        <w:rPr>
          <w:rFonts w:ascii="Consolas" w:hAnsi="Consolas"/>
          <w:sz w:val="11"/>
        </w:rPr>
        <w:t xml:space="preserve">                'card_number_masked': card_number_masked,</w:t>
        <w:br/>
      </w:r>
      <w:r>
        <w:rPr>
          <w:rFonts w:ascii="Consolas" w:hAnsi="Consolas"/>
          <w:sz w:val="11"/>
        </w:rPr>
        <w:t># Execute this configuration, transformation, or application statement.</w:t>
        <w:br/>
      </w:r>
      <w:r>
        <w:rPr>
          <w:rFonts w:ascii="Consolas" w:hAnsi="Consolas"/>
          <w:sz w:val="11"/>
        </w:rPr>
        <w:t xml:space="preserve">                'amount': float(row.amount),</w:t>
        <w:br/>
      </w:r>
      <w:r>
        <w:rPr>
          <w:rFonts w:ascii="Consolas" w:hAnsi="Consolas"/>
          <w:sz w:val="11"/>
        </w:rPr>
        <w:t># Execute this configuration, transformation, or application statement.</w:t>
        <w:br/>
      </w:r>
      <w:r>
        <w:rPr>
          <w:rFonts w:ascii="Consolas" w:hAnsi="Consolas"/>
          <w:sz w:val="11"/>
        </w:rPr>
        <w:t xml:space="preserve">                'currency': row.currency,</w:t>
        <w:br/>
      </w:r>
      <w:r>
        <w:rPr>
          <w:rFonts w:ascii="Consolas" w:hAnsi="Consolas"/>
          <w:sz w:val="11"/>
        </w:rPr>
        <w:t># Execute this configuration, transformation, or application statement.</w:t>
        <w:br/>
      </w:r>
      <w:r>
        <w:rPr>
          <w:rFonts w:ascii="Consolas" w:hAnsi="Consolas"/>
          <w:sz w:val="11"/>
        </w:rPr>
        <w:t xml:space="preserve">                'merchant_name': row.merchant_name,</w:t>
        <w:br/>
      </w:r>
      <w:r>
        <w:rPr>
          <w:rFonts w:ascii="Consolas" w:hAnsi="Consolas"/>
          <w:sz w:val="11"/>
        </w:rPr>
        <w:t># Execute this configuration, transformation, or application statement.</w:t>
        <w:br/>
      </w:r>
      <w:r>
        <w:rPr>
          <w:rFonts w:ascii="Consolas" w:hAnsi="Consolas"/>
          <w:sz w:val="11"/>
        </w:rPr>
        <w:t xml:space="preserve">                'merchant_category': row.merchant_category,</w:t>
        <w:br/>
      </w:r>
      <w:r>
        <w:rPr>
          <w:rFonts w:ascii="Consolas" w:hAnsi="Consolas"/>
          <w:sz w:val="11"/>
        </w:rPr>
        <w:t># Execute this configuration, transformation, or application statement.</w:t>
        <w:br/>
      </w:r>
      <w:r>
        <w:rPr>
          <w:rFonts w:ascii="Consolas" w:hAnsi="Consolas"/>
          <w:sz w:val="11"/>
        </w:rPr>
        <w:t xml:space="preserve">                'transaction_type': row.transaction_type,</w:t>
        <w:br/>
      </w:r>
      <w:r>
        <w:rPr>
          <w:rFonts w:ascii="Consolas" w:hAnsi="Consolas"/>
          <w:sz w:val="11"/>
        </w:rPr>
        <w:t># Execute this configuration, transformation, or application statement.</w:t>
        <w:br/>
      </w:r>
      <w:r>
        <w:rPr>
          <w:rFonts w:ascii="Consolas" w:hAnsi="Consolas"/>
          <w:sz w:val="11"/>
        </w:rPr>
        <w:t xml:space="preserve">                'payment_channel': row.payment_channel,</w:t>
        <w:br/>
      </w:r>
      <w:r>
        <w:rPr>
          <w:rFonts w:ascii="Consolas" w:hAnsi="Consolas"/>
          <w:sz w:val="11"/>
        </w:rPr>
        <w:t># Execute this configuration, transformation, or application statement.</w:t>
        <w:br/>
      </w:r>
      <w:r>
        <w:rPr>
          <w:rFonts w:ascii="Consolas" w:hAnsi="Consolas"/>
          <w:sz w:val="11"/>
        </w:rPr>
        <w:t xml:space="preserve">                'transaction_city': row.transaction_city,</w:t>
        <w:br/>
      </w:r>
      <w:r>
        <w:rPr>
          <w:rFonts w:ascii="Consolas" w:hAnsi="Consolas"/>
          <w:sz w:val="11"/>
        </w:rPr>
        <w:t># Execute this configuration, transformation, or application statement.</w:t>
        <w:br/>
      </w:r>
      <w:r>
        <w:rPr>
          <w:rFonts w:ascii="Consolas" w:hAnsi="Consolas"/>
          <w:sz w:val="11"/>
        </w:rPr>
        <w:t xml:space="preserve">                'transaction_country': row.transaction_country,</w:t>
        <w:br/>
      </w:r>
      <w:r>
        <w:rPr>
          <w:rFonts w:ascii="Consolas" w:hAnsi="Consolas"/>
          <w:sz w:val="11"/>
        </w:rPr>
        <w:t># Execute this configuration, transformation, or application statement.</w:t>
        <w:br/>
      </w:r>
      <w:r>
        <w:rPr>
          <w:rFonts w:ascii="Consolas" w:hAnsi="Consolas"/>
          <w:sz w:val="11"/>
        </w:rPr>
        <w:t xml:space="preserve">                'transaction_timestamp': str(row.transaction_timestamp),</w:t>
        <w:br/>
      </w:r>
      <w:r>
        <w:rPr>
          <w:rFonts w:ascii="Consolas" w:hAnsi="Consolas"/>
          <w:sz w:val="11"/>
        </w:rPr>
        <w:t># Execute this configuration, transformation, or application statement.</w:t>
        <w:br/>
      </w:r>
      <w:r>
        <w:rPr>
          <w:rFonts w:ascii="Consolas" w:hAnsi="Consolas"/>
          <w:sz w:val="11"/>
        </w:rPr>
        <w:t xml:space="preserve">                'is_international': row.is_international,</w:t>
        <w:br/>
      </w:r>
      <w:r>
        <w:rPr>
          <w:rFonts w:ascii="Consolas" w:hAnsi="Consolas"/>
          <w:sz w:val="11"/>
        </w:rPr>
        <w:t># Execute this configuration, transformation, or application statement.</w:t>
        <w:br/>
      </w:r>
      <w:r>
        <w:rPr>
          <w:rFonts w:ascii="Consolas" w:hAnsi="Consolas"/>
          <w:sz w:val="11"/>
        </w:rPr>
        <w:t xml:space="preserve">                'transaction_status': row.transaction_status,</w:t>
        <w:br/>
      </w:r>
      <w:r>
        <w:rPr>
          <w:rFonts w:ascii="Consolas" w:hAnsi="Consolas"/>
          <w:sz w:val="11"/>
        </w:rPr>
        <w:t># Execute this configuration, transformation, or application statement.</w:t>
        <w:br/>
      </w:r>
      <w:r>
        <w:rPr>
          <w:rFonts w:ascii="Consolas" w:hAnsi="Consolas"/>
          <w:sz w:val="11"/>
        </w:rPr>
        <w:t xml:space="preserve">                'watchlist_id': row.watchlist_id,</w:t>
        <w:br/>
      </w:r>
      <w:r>
        <w:rPr>
          <w:rFonts w:ascii="Consolas" w:hAnsi="Consolas"/>
          <w:sz w:val="11"/>
        </w:rPr>
        <w:t># Execute this configuration, transformation, or application statement.</w:t>
        <w:br/>
      </w:r>
      <w:r>
        <w:rPr>
          <w:rFonts w:ascii="Consolas" w:hAnsi="Consolas"/>
          <w:sz w:val="11"/>
        </w:rPr>
        <w:t xml:space="preserve">                'watch_type': row.watch_type,</w:t>
        <w:br/>
      </w:r>
      <w:r>
        <w:rPr>
          <w:rFonts w:ascii="Consolas" w:hAnsi="Consolas"/>
          <w:sz w:val="11"/>
        </w:rPr>
        <w:t># Execute this configuration, transformation, or application statement.</w:t>
        <w:br/>
      </w:r>
      <w:r>
        <w:rPr>
          <w:rFonts w:ascii="Consolas" w:hAnsi="Consolas"/>
          <w:sz w:val="11"/>
        </w:rPr>
        <w:t xml:space="preserve">                'risk_level': row.risk_level,</w:t>
        <w:br/>
      </w:r>
      <w:r>
        <w:rPr>
          <w:rFonts w:ascii="Consolas" w:hAnsi="Consolas"/>
          <w:sz w:val="11"/>
        </w:rPr>
        <w:t># Execute this configuration, transformation, or application statement.</w:t>
        <w:br/>
      </w:r>
      <w:r>
        <w:rPr>
          <w:rFonts w:ascii="Consolas" w:hAnsi="Consolas"/>
          <w:sz w:val="11"/>
        </w:rPr>
        <w:t xml:space="preserve">                'action': row.action,</w:t>
        <w:br/>
      </w:r>
      <w:r>
        <w:rPr>
          <w:rFonts w:ascii="Consolas" w:hAnsi="Consolas"/>
          <w:sz w:val="11"/>
        </w:rPr>
        <w:t># Execute this configuration, transformation, or application statement.</w:t>
        <w:br/>
      </w:r>
      <w:r>
        <w:rPr>
          <w:rFonts w:ascii="Consolas" w:hAnsi="Consolas"/>
          <w:sz w:val="11"/>
        </w:rPr>
        <w:t xml:space="preserve">                'reason_description': row.reason_description,</w:t>
        <w:br/>
      </w:r>
      <w:r>
        <w:rPr>
          <w:rFonts w:ascii="Consolas" w:hAnsi="Consolas"/>
          <w:sz w:val="11"/>
        </w:rPr>
        <w:t># Execute this configuration, transformation, or application statement.</w:t>
        <w:br/>
      </w:r>
      <w:r>
        <w:rPr>
          <w:rFonts w:ascii="Consolas" w:hAnsi="Consolas"/>
          <w:sz w:val="11"/>
        </w:rPr>
        <w:t xml:space="preserve">                'reported_by': row.reported_by,</w:t>
        <w:br/>
      </w:r>
      <w:r>
        <w:rPr>
          <w:rFonts w:ascii="Consolas" w:hAnsi="Consolas"/>
          <w:sz w:val="11"/>
        </w:rPr>
        <w:t># Execute this configuration, transformation, or application statement.</w:t>
        <w:br/>
      </w:r>
      <w:r>
        <w:rPr>
          <w:rFonts w:ascii="Consolas" w:hAnsi="Consolas"/>
          <w:sz w:val="11"/>
        </w:rPr>
        <w:t xml:space="preserve">                'reported_source': row.reported_source,</w:t>
        <w:br/>
      </w:r>
      <w:r>
        <w:rPr>
          <w:rFonts w:ascii="Consolas" w:hAnsi="Consolas"/>
          <w:sz w:val="11"/>
        </w:rPr>
        <w:t># Execute this configuration, transformation, or application statement.</w:t>
        <w:br/>
      </w:r>
      <w:r>
        <w:rPr>
          <w:rFonts w:ascii="Consolas" w:hAnsi="Consolas"/>
          <w:sz w:val="11"/>
        </w:rPr>
        <w:t xml:space="preserve">                'watchlist_city': row.watchlist_city if row.watchlist_city else 'N/A',</w:t>
        <w:br/>
      </w:r>
      <w:r>
        <w:rPr>
          <w:rFonts w:ascii="Consolas" w:hAnsi="Consolas"/>
          <w:sz w:val="11"/>
        </w:rPr>
        <w:t># Execute this configuration, transformation, or application statement.</w:t>
        <w:br/>
      </w:r>
      <w:r>
        <w:rPr>
          <w:rFonts w:ascii="Consolas" w:hAnsi="Consolas"/>
          <w:sz w:val="11"/>
        </w:rPr>
        <w:t xml:space="preserve">                'watchlist_country': row.watchlist_country if row.watchlist_country else 'N/A',</w:t>
        <w:br/>
      </w:r>
      <w:r>
        <w:rPr>
          <w:rFonts w:ascii="Consolas" w:hAnsi="Consolas"/>
          <w:sz w:val="11"/>
        </w:rPr>
        <w:t># Execute this configuration, transformation, or application statement.</w:t>
        <w:br/>
      </w:r>
      <w:r>
        <w:rPr>
          <w:rFonts w:ascii="Consolas" w:hAnsi="Consolas"/>
          <w:sz w:val="11"/>
        </w:rPr>
        <w:t xml:space="preserve">                'watchlist_effective_from': str(row.watchlist_effective_from)</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subject = f"🚨 FRAUD ALERT - {alert_data['risk_level']} Risk - {alert_data['alert_id']}"</w:t>
        <w:br/>
      </w:r>
      <w:r>
        <w:rPr>
          <w:rFonts w:ascii="Consolas" w:hAnsi="Consolas"/>
          <w:sz w:val="11"/>
        </w:rPr>
        <w:t># Execute this configuration, transformation, or application statement.</w:t>
        <w:br/>
      </w:r>
      <w:r>
        <w:rPr>
          <w:rFonts w:ascii="Consolas" w:hAnsi="Consolas"/>
          <w:sz w:val="11"/>
        </w:rPr>
        <w:t xml:space="preserve">            body = create_fraud_alert_email_body(alert_data)</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send_email(row.customer_email, subject, body, EMAIL_FROM, APP_PASSWORD)</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success_count += 1</w:t>
        <w:br/>
      </w:r>
      <w:r>
        <w:rPr>
          <w:rFonts w:ascii="Consolas" w:hAnsi="Consolas"/>
          <w:sz w:val="11"/>
        </w:rPr>
        <w:t># Execute this configuration, transformation, or application statement.</w:t>
        <w:br/>
      </w:r>
      <w:r>
        <w:rPr>
          <w:rFonts w:ascii="Consolas" w:hAnsi="Consolas"/>
          <w:sz w:val="11"/>
        </w:rPr>
        <w:t xml:space="preserve">            print(f"  ✅ Fraud alert email sent to {row.customer_email} for transaction {row.transaction_id}")</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except Exception as e:</w:t>
        <w:br/>
      </w:r>
      <w:r>
        <w:rPr>
          <w:rFonts w:ascii="Consolas" w:hAnsi="Consolas"/>
          <w:sz w:val="11"/>
        </w:rPr>
        <w:t># Execute this configuration, transformation, or application statement.</w:t>
        <w:br/>
      </w:r>
      <w:r>
        <w:rPr>
          <w:rFonts w:ascii="Consolas" w:hAnsi="Consolas"/>
          <w:sz w:val="11"/>
        </w:rPr>
        <w:t xml:space="preserve">            failure_count += 1</w:t>
        <w:br/>
      </w:r>
      <w:r>
        <w:rPr>
          <w:rFonts w:ascii="Consolas" w:hAnsi="Consolas"/>
          <w:sz w:val="11"/>
        </w:rPr>
        <w:t># Execute this configuration, transformation, or application statement.</w:t>
        <w:br/>
      </w:r>
      <w:r>
        <w:rPr>
          <w:rFonts w:ascii="Consolas" w:hAnsi="Consolas"/>
          <w:sz w:val="11"/>
        </w:rPr>
        <w:t xml:space="preserve">            print(f"  ❌ Error processing fraud alert {row.alert_id}: {e}")</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print(f"📊 Batch {batch_id} complete: {success_count} succeeded, {failure_count} failed")</w:t>
        <w:br/>
      </w:r>
      <w:r>
        <w:rPr>
          <w:rFonts w:ascii="Consolas" w:hAnsi="Consolas"/>
          <w:sz w:val="11"/>
        </w:rPr>
        <w:br/>
      </w:r>
      <w:r>
        <w:rPr>
          <w:rFonts w:ascii="Consolas" w:hAnsi="Consolas"/>
          <w:sz w:val="11"/>
        </w:rPr>
        <w:br/>
      </w:r>
      <w:r>
        <w:rPr>
          <w:rFonts w:ascii="Consolas" w:hAnsi="Consolas"/>
          <w:sz w:val="11"/>
        </w:rPr>
        <w:t># Declare a streaming flow that appends upstream data to the sink.</w:t>
        <w:br/>
      </w:r>
      <w:r>
        <w:rPr>
          <w:rFonts w:ascii="Consolas" w:hAnsi="Consolas"/>
          <w:sz w:val="11"/>
        </w:rPr>
        <w:t>@dp.append_flow(target="fraud_email_notifier_sink")</w:t>
        <w:br/>
      </w:r>
      <w:r>
        <w:rPr>
          <w:rFonts w:ascii="Consolas" w:hAnsi="Consolas"/>
          <w:sz w:val="11"/>
        </w:rPr>
        <w:t># Define the function Lakeflow or Python will execute.</w:t>
        <w:br/>
      </w:r>
      <w:r>
        <w:rPr>
          <w:rFonts w:ascii="Consolas" w:hAnsi="Consolas"/>
          <w:sz w:val="11"/>
        </w:rPr>
        <w:t>def fraud_card_alert_stream():</w:t>
        <w:br/>
      </w:r>
      <w:r>
        <w:rPr>
          <w:rFonts w:ascii="Consolas" w:hAnsi="Consolas"/>
          <w:sz w:val="11"/>
        </w:rPr>
        <w:t># Execute this configuration, transformation, or application statement.</w:t>
        <w:br/>
      </w:r>
      <w:r>
        <w:rPr>
          <w:rFonts w:ascii="Consolas" w:hAnsi="Consolas"/>
          <w:sz w:val="11"/>
        </w:rPr>
        <w:t xml:space="preserve">    """Streaming flow that reads fraud card alerts."""</w:t>
        <w:br/>
      </w:r>
      <w:r>
        <w:rPr>
          <w:rFonts w:ascii="Consolas" w:hAnsi="Consolas"/>
          <w:sz w:val="11"/>
        </w:rPr>
        <w:t># Read an existing table incrementally as a streaming DataFrame.</w:t>
        <w:br/>
      </w:r>
      <w:r>
        <w:rPr>
          <w:rFonts w:ascii="Consolas" w:hAnsi="Consolas"/>
          <w:sz w:val="11"/>
        </w:rPr>
        <w:t xml:space="preserve">    return spark.readStream.table("finguard.gold.fraud_card_alert")</w:t>
      </w:r>
    </w:p>
    <w:p>
      <w:pPr>
        <w:pStyle w:val="Heading1"/>
      </w:pPr>
      <w:r>
        <w:t>43. Step 40 — Create Tumbling Window Aggregation</w:t>
      </w:r>
    </w:p>
    <w:p>
      <w:r>
        <w:t>A tumbling window is fixed-size and non-overlapping. Here we count transactions per minute.</w:t>
      </w:r>
    </w:p>
    <w:p>
      <w:pPr>
        <w:pStyle w:val="CodeBlock"/>
      </w:pPr>
      <w:r>
        <w:rPr>
          <w:rFonts w:ascii="Consolas" w:hAnsi="Consolas"/>
          <w:sz w:val="14"/>
        </w:rPr>
        <w:t>from pyspark.sql import functions as F</w:t>
        <w:br/>
      </w:r>
      <w:r>
        <w:rPr>
          <w:rFonts w:ascii="Consolas" w:hAnsi="Consolas"/>
          <w:sz w:val="14"/>
        </w:rPr>
        <w:br/>
      </w:r>
      <w:r>
        <w:rPr>
          <w:rFonts w:ascii="Consolas" w:hAnsi="Consolas"/>
          <w:sz w:val="14"/>
        </w:rPr>
        <w:t>windowed_df = (</w:t>
        <w:br/>
      </w:r>
      <w:r>
        <w:rPr>
          <w:rFonts w:ascii="Consolas" w:hAnsi="Consolas"/>
          <w:sz w:val="14"/>
        </w:rPr>
        <w:t xml:space="preserve">    transactions</w:t>
        <w:br/>
      </w:r>
      <w:r>
        <w:rPr>
          <w:rFonts w:ascii="Consolas" w:hAnsi="Consolas"/>
          <w:sz w:val="14"/>
        </w:rPr>
        <w:t xml:space="preserve">    .withWatermark("transaction_timestamp", "5 minutes")</w:t>
        <w:br/>
      </w:r>
      <w:r>
        <w:rPr>
          <w:rFonts w:ascii="Consolas" w:hAnsi="Consolas"/>
          <w:sz w:val="14"/>
        </w:rPr>
        <w:t xml:space="preserve">    .groupBy(</w:t>
        <w:br/>
      </w:r>
      <w:r>
        <w:rPr>
          <w:rFonts w:ascii="Consolas" w:hAnsi="Consolas"/>
          <w:sz w:val="14"/>
        </w:rPr>
        <w:t xml:space="preserve">        F.window(</w:t>
        <w:br/>
      </w:r>
      <w:r>
        <w:rPr>
          <w:rFonts w:ascii="Consolas" w:hAnsi="Consolas"/>
          <w:sz w:val="14"/>
        </w:rPr>
        <w:t xml:space="preserve">            "transaction_timestamp",</w:t>
        <w:br/>
      </w:r>
      <w:r>
        <w:rPr>
          <w:rFonts w:ascii="Consolas" w:hAnsi="Consolas"/>
          <w:sz w:val="14"/>
        </w:rPr>
        <w:t xml:space="preserve">            "1 minute"</w:t>
        <w:br/>
      </w:r>
      <w:r>
        <w:rPr>
          <w:rFonts w:ascii="Consolas" w:hAnsi="Consolas"/>
          <w:sz w:val="14"/>
        </w:rPr>
        <w:t xml:space="preserve">        )</w:t>
        <w:br/>
      </w:r>
      <w:r>
        <w:rPr>
          <w:rFonts w:ascii="Consolas" w:hAnsi="Consolas"/>
          <w:sz w:val="14"/>
        </w:rPr>
        <w:t xml:space="preserve">    )</w:t>
        <w:br/>
      </w:r>
      <w:r>
        <w:rPr>
          <w:rFonts w:ascii="Consolas" w:hAnsi="Consolas"/>
          <w:sz w:val="14"/>
        </w:rPr>
        <w:t xml:space="preserve">    .agg(</w:t>
        <w:br/>
      </w:r>
      <w:r>
        <w:rPr>
          <w:rFonts w:ascii="Consolas" w:hAnsi="Consolas"/>
          <w:sz w:val="14"/>
        </w:rPr>
        <w:t xml:space="preserve">        F.count("*").alias("transaction_count")</w:t>
        <w:br/>
      </w:r>
      <w:r>
        <w:rPr>
          <w:rFonts w:ascii="Consolas" w:hAnsi="Consolas"/>
          <w:sz w:val="14"/>
        </w:rPr>
        <w:t xml:space="preserve">    )</w:t>
        <w:br/>
      </w:r>
      <w:r>
        <w:rPr>
          <w:rFonts w:ascii="Consolas" w:hAnsi="Consolas"/>
          <w:sz w:val="14"/>
        </w:rPr>
        <w:t xml:space="preserve">    .select(</w:t>
        <w:br/>
      </w:r>
      <w:r>
        <w:rPr>
          <w:rFonts w:ascii="Consolas" w:hAnsi="Consolas"/>
          <w:sz w:val="14"/>
        </w:rPr>
        <w:t xml:space="preserve">        F.col("window.start").alias("window_start"),</w:t>
        <w:br/>
      </w:r>
      <w:r>
        <w:rPr>
          <w:rFonts w:ascii="Consolas" w:hAnsi="Consolas"/>
          <w:sz w:val="14"/>
        </w:rPr>
        <w:t xml:space="preserve">        F.col("window.end").alias("window_end"),</w:t>
        <w:br/>
      </w:r>
      <w:r>
        <w:rPr>
          <w:rFonts w:ascii="Consolas" w:hAnsi="Consolas"/>
          <w:sz w:val="14"/>
        </w:rPr>
        <w:t xml:space="preserve">        F.col("transaction_count")</w:t>
        <w:br/>
      </w:r>
      <w:r>
        <w:rPr>
          <w:rFonts w:ascii="Consolas" w:hAnsi="Consolas"/>
          <w:sz w:val="14"/>
        </w:rPr>
        <w:t xml:space="preserve">    )</w:t>
        <w:br/>
      </w:r>
      <w:r>
        <w:rPr>
          <w:rFonts w:ascii="Consolas" w:hAnsi="Consolas"/>
          <w:sz w:val="14"/>
        </w:rPr>
        <w:t>)</w:t>
      </w:r>
    </w:p>
    <w:p>
      <w:r>
        <w:t>Then place the complete project code into `gold/transaciton_count_by_minute.py`. The filename in the supplied project contains the spelling `transaciton`; for a new repository, use `transaction_count_by_minute.py` consistently.</w:t>
      </w:r>
    </w:p>
    <w:p>
      <w:pPr>
        <w:pStyle w:val="Heading1"/>
      </w:pPr>
      <w:r>
        <w:t>44. Step 41 — Create Sliding Window Aggregation</w:t>
      </w:r>
    </w:p>
    <w:p>
      <w:r>
        <w:t>A sliding window overlaps. A five-minute window that slides every one minute gives a rolling view of the recent transaction volume.</w:t>
      </w:r>
    </w:p>
    <w:p>
      <w:pPr>
        <w:pStyle w:val="CodeBlock"/>
      </w:pPr>
      <w:r>
        <w:rPr>
          <w:rFonts w:ascii="Consolas" w:hAnsi="Consolas"/>
          <w:sz w:val="14"/>
        </w:rPr>
        <w:t>windowed_df = (</w:t>
        <w:br/>
      </w:r>
      <w:r>
        <w:rPr>
          <w:rFonts w:ascii="Consolas" w:hAnsi="Consolas"/>
          <w:sz w:val="14"/>
        </w:rPr>
        <w:t xml:space="preserve">    transactions</w:t>
        <w:br/>
      </w:r>
      <w:r>
        <w:rPr>
          <w:rFonts w:ascii="Consolas" w:hAnsi="Consolas"/>
          <w:sz w:val="14"/>
        </w:rPr>
        <w:t xml:space="preserve">    .withWatermark("transaction_timestamp", "5 minutes")</w:t>
        <w:br/>
      </w:r>
      <w:r>
        <w:rPr>
          <w:rFonts w:ascii="Consolas" w:hAnsi="Consolas"/>
          <w:sz w:val="14"/>
        </w:rPr>
        <w:t xml:space="preserve">    .groupBy(</w:t>
        <w:br/>
      </w:r>
      <w:r>
        <w:rPr>
          <w:rFonts w:ascii="Consolas" w:hAnsi="Consolas"/>
          <w:sz w:val="14"/>
        </w:rPr>
        <w:t xml:space="preserve">        F.window(</w:t>
        <w:br/>
      </w:r>
      <w:r>
        <w:rPr>
          <w:rFonts w:ascii="Consolas" w:hAnsi="Consolas"/>
          <w:sz w:val="14"/>
        </w:rPr>
        <w:t xml:space="preserve">            "transaction_timestamp",</w:t>
        <w:br/>
      </w:r>
      <w:r>
        <w:rPr>
          <w:rFonts w:ascii="Consolas" w:hAnsi="Consolas"/>
          <w:sz w:val="14"/>
        </w:rPr>
        <w:t xml:space="preserve">            "5 minutes",</w:t>
        <w:br/>
      </w:r>
      <w:r>
        <w:rPr>
          <w:rFonts w:ascii="Consolas" w:hAnsi="Consolas"/>
          <w:sz w:val="14"/>
        </w:rPr>
        <w:t xml:space="preserve">            "1 minute"</w:t>
        <w:br/>
      </w:r>
      <w:r>
        <w:rPr>
          <w:rFonts w:ascii="Consolas" w:hAnsi="Consolas"/>
          <w:sz w:val="14"/>
        </w:rPr>
        <w:t xml:space="preserve">        )</w:t>
        <w:br/>
      </w:r>
      <w:r>
        <w:rPr>
          <w:rFonts w:ascii="Consolas" w:hAnsi="Consolas"/>
          <w:sz w:val="14"/>
        </w:rPr>
        <w:t xml:space="preserve">    )</w:t>
        <w:br/>
      </w:r>
      <w:r>
        <w:rPr>
          <w:rFonts w:ascii="Consolas" w:hAnsi="Consolas"/>
          <w:sz w:val="14"/>
        </w:rPr>
        <w:t xml:space="preserve">    .agg(</w:t>
        <w:br/>
      </w:r>
      <w:r>
        <w:rPr>
          <w:rFonts w:ascii="Consolas" w:hAnsi="Consolas"/>
          <w:sz w:val="14"/>
        </w:rPr>
        <w:t xml:space="preserve">        F.count("*").alias("transaction_count")</w:t>
        <w:br/>
      </w:r>
      <w:r>
        <w:rPr>
          <w:rFonts w:ascii="Consolas" w:hAnsi="Consolas"/>
          <w:sz w:val="14"/>
        </w:rPr>
        <w:t xml:space="preserve">    )</w:t>
        <w:br/>
      </w:r>
      <w:r>
        <w:rPr>
          <w:rFonts w:ascii="Consolas" w:hAnsi="Consolas"/>
          <w:sz w:val="14"/>
        </w:rPr>
        <w:t>)</w:t>
      </w:r>
    </w:p>
    <w:p>
      <w:pPr>
        <w:pStyle w:val="CodeBlock"/>
      </w:pPr>
      <w:r>
        <w:rPr>
          <w:rFonts w:ascii="Consolas" w:hAnsi="Consolas"/>
          <w:sz w:val="12"/>
        </w:rPr>
        <w:t># Import the Databricks Lakeflow Spark Declarative Pipelines API and give it the short name dp.</w:t>
        <w:br/>
      </w:r>
      <w:r>
        <w:rPr>
          <w:rFonts w:ascii="Consolas" w:hAnsi="Consolas"/>
          <w:sz w:val="12"/>
        </w:rPr>
        <w:t>from pyspark import pipelines as dp</w:t>
        <w:br/>
      </w:r>
      <w:r>
        <w:rPr>
          <w:rFonts w:ascii="Consolas" w:hAnsi="Consolas"/>
          <w:sz w:val="12"/>
        </w:rPr>
        <w:t># Import the Spark DataFrame type so the function return type is explicit.</w:t>
        <w:br/>
      </w:r>
      <w:r>
        <w:rPr>
          <w:rFonts w:ascii="Consolas" w:hAnsi="Consolas"/>
          <w:sz w:val="12"/>
        </w:rPr>
        <w:t>from pyspark.sql.dataframe import DataFrame</w:t>
        <w:br/>
      </w:r>
      <w:r>
        <w:rPr>
          <w:rFonts w:ascii="Consolas" w:hAnsi="Consolas"/>
          <w:sz w:val="12"/>
        </w:rPr>
        <w:t># Import Spark SQL functions with the reusable F alias.</w:t>
        <w:br/>
      </w:r>
      <w:r>
        <w:rPr>
          <w:rFonts w:ascii="Consolas" w:hAnsi="Consolas"/>
          <w:sz w:val="12"/>
        </w:rPr>
        <w:t>from pyspark.sql import functions as F</w:t>
        <w:br/>
      </w:r>
      <w:r>
        <w:rPr>
          <w:rFonts w:ascii="Consolas" w:hAnsi="Consolas"/>
          <w:sz w:val="12"/>
        </w:rPr>
        <w:br/>
      </w:r>
      <w:r>
        <w:rPr>
          <w:rFonts w:ascii="Consolas" w:hAnsi="Consolas"/>
          <w:sz w:val="12"/>
        </w:rPr>
        <w:br/>
      </w:r>
      <w:r>
        <w:rPr>
          <w:rFonts w:ascii="Consolas" w:hAnsi="Consolas"/>
          <w:sz w:val="12"/>
        </w:rPr>
        <w:t># Declare that the function below creates a Lakeflow-managed table.</w:t>
        <w:br/>
      </w:r>
      <w:r>
        <w:rPr>
          <w:rFonts w:ascii="Consolas" w:hAnsi="Consolas"/>
          <w:sz w:val="12"/>
        </w:rPr>
        <w:t>@dp.table(</w:t>
        <w:br/>
      </w:r>
      <w:r>
        <w:rPr>
          <w:rFonts w:ascii="Consolas" w:hAnsi="Consolas"/>
          <w:sz w:val="12"/>
        </w:rPr>
        <w:t># Set the fully qualified Unity Catalog target name.</w:t>
        <w:br/>
      </w:r>
      <w:r>
        <w:rPr>
          <w:rFonts w:ascii="Consolas" w:hAnsi="Consolas"/>
          <w:sz w:val="12"/>
        </w:rPr>
        <w:t>name="finguard.gold.transaciton_count_by_minute_sliding_window"</w:t>
        <w:br/>
      </w:r>
      <w:r>
        <w:rPr>
          <w:rFonts w:ascii="Consolas" w:hAnsi="Consolas"/>
          <w:sz w:val="12"/>
        </w:rPr>
        <w:t># Execute this configuration, transformation, or application statement.</w:t>
        <w:br/>
      </w:r>
      <w:r>
        <w:rPr>
          <w:rFonts w:ascii="Consolas" w:hAnsi="Consolas"/>
          <w:sz w:val="12"/>
        </w:rPr>
        <w:t>,comment="Alert details where transaciton has been performed with value higher than what is configured by customer"</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Define the function Lakeflow or Python will execute.</w:t>
        <w:br/>
      </w:r>
      <w:r>
        <w:rPr>
          <w:rFonts w:ascii="Consolas" w:hAnsi="Consolas"/>
          <w:sz w:val="12"/>
        </w:rPr>
        <w:t>def transaciton_count_by_minute() -&gt; DataFrame:</w:t>
        <w:br/>
      </w:r>
      <w:r>
        <w:rPr>
          <w:rFonts w:ascii="Consolas" w:hAnsi="Consolas"/>
          <w:sz w:val="12"/>
        </w:rPr>
        <w:br/>
      </w:r>
      <w:r>
        <w:rPr>
          <w:rFonts w:ascii="Consolas" w:hAnsi="Consolas"/>
          <w:sz w:val="12"/>
        </w:rPr>
        <w:t># Read an existing table incrementally as a streaming DataFrame.</w:t>
        <w:br/>
      </w:r>
      <w:r>
        <w:rPr>
          <w:rFonts w:ascii="Consolas" w:hAnsi="Consolas"/>
          <w:sz w:val="12"/>
        </w:rPr>
        <w:t xml:space="preserve">    transactions=spark.readStream.table("finguard.silver.transactions")</w:t>
        <w:br/>
      </w:r>
      <w:r>
        <w:rPr>
          <w:rFonts w:ascii="Consolas" w:hAnsi="Consolas"/>
          <w:sz w:val="12"/>
        </w:rPr>
        <w:br/>
      </w:r>
      <w:r>
        <w:rPr>
          <w:rFonts w:ascii="Consolas" w:hAnsi="Consolas"/>
          <w:sz w:val="12"/>
        </w:rPr>
        <w:t># Bound event-time lateness and state retention for a stateful operation.</w:t>
        <w:br/>
      </w:r>
      <w:r>
        <w:rPr>
          <w:rFonts w:ascii="Consolas" w:hAnsi="Consolas"/>
          <w:sz w:val="12"/>
        </w:rPr>
        <w:t xml:space="preserve">    transactions_with_watermark=transactions.withWatermark("transaction_timestamp", "5 minutes")</w:t>
        <w:br/>
      </w:r>
      <w:r>
        <w:rPr>
          <w:rFonts w:ascii="Consolas" w:hAnsi="Consolas"/>
          <w:sz w:val="12"/>
        </w:rPr>
        <w:br/>
      </w:r>
      <w:r>
        <w:rPr>
          <w:rFonts w:ascii="Consolas" w:hAnsi="Consolas"/>
          <w:sz w:val="12"/>
        </w:rPr>
        <w:t># Group records for aggregation.</w:t>
        <w:br/>
      </w:r>
      <w:r>
        <w:rPr>
          <w:rFonts w:ascii="Consolas" w:hAnsi="Consolas"/>
          <w:sz w:val="12"/>
        </w:rPr>
        <w:t xml:space="preserve">    transaction_count_df=transactions_with_watermark.groupBy(</w:t>
        <w:br/>
      </w:r>
      <w:r>
        <w:rPr>
          <w:rFonts w:ascii="Consolas" w:hAnsi="Consolas"/>
          <w:sz w:val="12"/>
        </w:rPr>
        <w:t># Create an event-time window for a streaming aggregation.</w:t>
        <w:br/>
      </w:r>
      <w:r>
        <w:rPr>
          <w:rFonts w:ascii="Consolas" w:hAnsi="Consolas"/>
          <w:sz w:val="12"/>
        </w:rPr>
        <w:t xml:space="preserve">        F.window("transaction_timestamp","5 minutes","1 minute")</w:t>
        <w:br/>
      </w:r>
      <w:r>
        <w:rPr>
          <w:rFonts w:ascii="Consolas" w:hAnsi="Consolas"/>
          <w:sz w:val="12"/>
        </w:rPr>
        <w:t># Execute this configuration, transformation, or application statement.</w:t>
        <w:br/>
      </w:r>
      <w:r>
        <w:rPr>
          <w:rFonts w:ascii="Consolas" w:hAnsi="Consolas"/>
          <w:sz w:val="12"/>
        </w:rPr>
        <w:t xml:space="preserve">    ).agg(</w:t>
        <w:br/>
      </w:r>
      <w:r>
        <w:rPr>
          <w:rFonts w:ascii="Consolas" w:hAnsi="Consolas"/>
          <w:sz w:val="12"/>
        </w:rPr>
        <w:br/>
      </w:r>
      <w:r>
        <w:rPr>
          <w:rFonts w:ascii="Consolas" w:hAnsi="Consolas"/>
          <w:sz w:val="12"/>
        </w:rPr>
        <w:t># Count records in the selected group/window.</w:t>
        <w:br/>
      </w:r>
      <w:r>
        <w:rPr>
          <w:rFonts w:ascii="Consolas" w:hAnsi="Consolas"/>
          <w:sz w:val="12"/>
        </w:rPr>
        <w:t xml:space="preserve">    F.count("*").alias("transaction_count")</w:t>
        <w:br/>
      </w:r>
      <w:r>
        <w:rPr>
          <w:rFonts w:ascii="Consolas" w:hAnsi="Consolas"/>
          <w:sz w:val="12"/>
        </w:rPr>
        <w:t># Select and shape the exact output columns.</w:t>
        <w:br/>
      </w:r>
      <w:r>
        <w:rPr>
          <w:rFonts w:ascii="Consolas" w:hAnsi="Consolas"/>
          <w:sz w:val="12"/>
        </w:rPr>
        <w:t xml:space="preserve">    ).select(</w:t>
        <w:br/>
      </w:r>
      <w:r>
        <w:rPr>
          <w:rFonts w:ascii="Consolas" w:hAnsi="Consolas"/>
          <w:sz w:val="12"/>
        </w:rPr>
        <w:t># Rename the expression to a clear output column name.</w:t>
        <w:br/>
      </w:r>
      <w:r>
        <w:rPr>
          <w:rFonts w:ascii="Consolas" w:hAnsi="Consolas"/>
          <w:sz w:val="12"/>
        </w:rPr>
        <w:t xml:space="preserve">        F.col("window.start").alias("window_start"),</w:t>
        <w:br/>
      </w:r>
      <w:r>
        <w:rPr>
          <w:rFonts w:ascii="Consolas" w:hAnsi="Consolas"/>
          <w:sz w:val="12"/>
        </w:rPr>
        <w:t># Rename the expression to a clear output column name.</w:t>
        <w:br/>
      </w:r>
      <w:r>
        <w:rPr>
          <w:rFonts w:ascii="Consolas" w:hAnsi="Consolas"/>
          <w:sz w:val="12"/>
        </w:rPr>
        <w:t xml:space="preserve">        F.col("window.end").alias("window_end"),</w:t>
        <w:br/>
      </w:r>
      <w:r>
        <w:rPr>
          <w:rFonts w:ascii="Consolas" w:hAnsi="Consolas"/>
          <w:sz w:val="12"/>
        </w:rPr>
        <w:t># Execute this configuration, transformation, or application statement.</w:t>
        <w:br/>
      </w:r>
      <w:r>
        <w:rPr>
          <w:rFonts w:ascii="Consolas" w:hAnsi="Consolas"/>
          <w:sz w:val="12"/>
        </w:rPr>
        <w:t xml:space="preserve">        F.col("transaction_count")</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transaction_count_df</w:t>
      </w:r>
    </w:p>
    <w:p>
      <w:pPr>
        <w:pStyle w:val="Heading1"/>
      </w:pPr>
      <w:r>
        <w:t>45. Step 42 — Run the End-to-End Streaming Flow</w:t>
      </w:r>
    </w:p>
    <w:p>
      <w:pPr>
        <w:pStyle w:val="ListNumber"/>
      </w:pPr>
      <w:r>
        <w:t>Start the Databricks Lakeflow pipeline.</w:t>
      </w:r>
    </w:p>
    <w:p>
      <w:pPr>
        <w:pStyle w:val="ListNumber"/>
      </w:pPr>
      <w:r>
        <w:t>Start `producer_normal.py` in VS Code.</w:t>
      </w:r>
    </w:p>
    <w:p>
      <w:pPr>
        <w:pStyle w:val="ListNumber"/>
      </w:pPr>
      <w:r>
        <w:t>Confirm Kafka records are increasing.</w:t>
      </w:r>
    </w:p>
    <w:p>
      <w:pPr>
        <w:pStyle w:val="ListNumber"/>
      </w:pPr>
      <w:r>
        <w:t>Generate a high-value transaction using `producer_fraud_transaction.py`.</w:t>
      </w:r>
    </w:p>
    <w:p>
      <w:pPr>
        <w:pStyle w:val="ListNumber"/>
      </w:pPr>
      <w:r>
        <w:t>Confirm it appears in Silver.</w:t>
      </w:r>
    </w:p>
    <w:p>
      <w:pPr>
        <w:pStyle w:val="ListNumber"/>
      </w:pPr>
      <w:r>
        <w:t>Confirm it appears in the high-value Gold alert.</w:t>
      </w:r>
    </w:p>
    <w:p>
      <w:pPr>
        <w:pStyle w:val="ListNumber"/>
      </w:pPr>
      <w:r>
        <w:t>Confirm the high-value email is delivered.</w:t>
      </w:r>
    </w:p>
    <w:p>
      <w:pPr>
        <w:pStyle w:val="ListNumber"/>
      </w:pPr>
      <w:r>
        <w:t>Generate/update a fraud-watchlist JSON file.</w:t>
      </w:r>
    </w:p>
    <w:p>
      <w:pPr>
        <w:pStyle w:val="ListNumber"/>
      </w:pPr>
      <w:r>
        <w:t>Confirm Auto Loader sees the file.</w:t>
      </w:r>
    </w:p>
    <w:p>
      <w:pPr>
        <w:pStyle w:val="ListNumber"/>
      </w:pPr>
      <w:r>
        <w:t>Confirm watchlist Bronze and Silver update.</w:t>
      </w:r>
    </w:p>
    <w:p>
      <w:pPr>
        <w:pStyle w:val="ListNumber"/>
      </w:pPr>
      <w:r>
        <w:t>Generate a matching-card transaction using `producer_fraud_card.py`.</w:t>
      </w:r>
    </w:p>
    <w:p>
      <w:pPr>
        <w:pStyle w:val="ListNumber"/>
      </w:pPr>
      <w:r>
        <w:t>Confirm the stream-stream join creates `fraud_card_alert`.</w:t>
      </w:r>
    </w:p>
    <w:p>
      <w:pPr>
        <w:pStyle w:val="ListNumber"/>
      </w:pPr>
      <w:r>
        <w:t>Confirm the fraud-watchlist email is delivered.</w:t>
      </w:r>
    </w:p>
    <w:p>
      <w:pPr>
        <w:pStyle w:val="ListNumber"/>
      </w:pPr>
      <w:r>
        <w:t>Confirm tumbling/sliding aggregation tables update.</w:t>
      </w:r>
    </w:p>
    <w:p>
      <w:pPr>
        <w:pStyle w:val="CodeBlock"/>
      </w:pPr>
      <w:r>
        <w:rPr>
          <w:rFonts w:ascii="Consolas" w:hAnsi="Consolas"/>
          <w:sz w:val="14"/>
        </w:rPr>
        <w:t>NORMAL EVENT</w:t>
        <w:br/>
      </w:r>
      <w:r>
        <w:rPr>
          <w:rFonts w:ascii="Consolas" w:hAnsi="Consolas"/>
          <w:sz w:val="14"/>
        </w:rPr>
        <w:t>VS Code producer</w:t>
        <w:br/>
      </w:r>
      <w:r>
        <w:rPr>
          <w:rFonts w:ascii="Consolas" w:hAnsi="Consolas"/>
          <w:sz w:val="14"/>
        </w:rPr>
        <w:t xml:space="preserve">    ↓</w:t>
        <w:br/>
      </w:r>
      <w:r>
        <w:rPr>
          <w:rFonts w:ascii="Consolas" w:hAnsi="Consolas"/>
          <w:sz w:val="14"/>
        </w:rPr>
        <w:t>Kafka topic</w:t>
        <w:br/>
      </w:r>
      <w:r>
        <w:rPr>
          <w:rFonts w:ascii="Consolas" w:hAnsi="Consolas"/>
          <w:sz w:val="14"/>
        </w:rPr>
        <w:t xml:space="preserve">    ↓</w:t>
        <w:br/>
      </w:r>
      <w:r>
        <w:rPr>
          <w:rFonts w:ascii="Consolas" w:hAnsi="Consolas"/>
          <w:sz w:val="14"/>
        </w:rPr>
        <w:t>Transaction Bronze</w:t>
        <w:br/>
      </w:r>
      <w:r>
        <w:rPr>
          <w:rFonts w:ascii="Consolas" w:hAnsi="Consolas"/>
          <w:sz w:val="14"/>
        </w:rPr>
        <w:t xml:space="preserve">    ↓</w:t>
        <w:br/>
      </w:r>
      <w:r>
        <w:rPr>
          <w:rFonts w:ascii="Consolas" w:hAnsi="Consolas"/>
          <w:sz w:val="14"/>
        </w:rPr>
        <w:t>Transaction Silver</w:t>
        <w:br/>
      </w:r>
      <w:r>
        <w:rPr>
          <w:rFonts w:ascii="Consolas" w:hAnsi="Consolas"/>
          <w:sz w:val="14"/>
        </w:rPr>
        <w:t xml:space="preserve">    ↓</w:t>
        <w:br/>
      </w:r>
      <w:r>
        <w:rPr>
          <w:rFonts w:ascii="Consolas" w:hAnsi="Consolas"/>
          <w:sz w:val="14"/>
        </w:rPr>
        <w:t>Gold / Dashboard</w:t>
        <w:br/>
      </w:r>
      <w:r>
        <w:rPr>
          <w:rFonts w:ascii="Consolas" w:hAnsi="Consolas"/>
          <w:sz w:val="14"/>
        </w:rPr>
        <w:br/>
      </w:r>
      <w:r>
        <w:rPr>
          <w:rFonts w:ascii="Consolas" w:hAnsi="Consolas"/>
          <w:sz w:val="14"/>
        </w:rPr>
        <w:t>HIGH VALUE EVENT</w:t>
        <w:br/>
      </w:r>
      <w:r>
        <w:rPr>
          <w:rFonts w:ascii="Consolas" w:hAnsi="Consolas"/>
          <w:sz w:val="14"/>
        </w:rPr>
        <w:t>Transaction Silver + Customer Silver</w:t>
        <w:br/>
      </w:r>
      <w:r>
        <w:rPr>
          <w:rFonts w:ascii="Consolas" w:hAnsi="Consolas"/>
          <w:sz w:val="14"/>
        </w:rPr>
        <w:t xml:space="preserve">    ↓</w:t>
        <w:br/>
      </w:r>
      <w:r>
        <w:rPr>
          <w:rFonts w:ascii="Consolas" w:hAnsi="Consolas"/>
          <w:sz w:val="14"/>
        </w:rPr>
        <w:t>Stream-Static Join</w:t>
        <w:br/>
      </w:r>
      <w:r>
        <w:rPr>
          <w:rFonts w:ascii="Consolas" w:hAnsi="Consolas"/>
          <w:sz w:val="14"/>
        </w:rPr>
        <w:t xml:space="preserve">    ↓</w:t>
        <w:br/>
      </w:r>
      <w:r>
        <w:rPr>
          <w:rFonts w:ascii="Consolas" w:hAnsi="Consolas"/>
          <w:sz w:val="14"/>
        </w:rPr>
        <w:t>High Value Gold Alert</w:t>
        <w:br/>
      </w:r>
      <w:r>
        <w:rPr>
          <w:rFonts w:ascii="Consolas" w:hAnsi="Consolas"/>
          <w:sz w:val="14"/>
        </w:rPr>
        <w:t xml:space="preserve">    ↓</w:t>
        <w:br/>
      </w:r>
      <w:r>
        <w:rPr>
          <w:rFonts w:ascii="Consolas" w:hAnsi="Consolas"/>
          <w:sz w:val="14"/>
        </w:rPr>
        <w:t>Email</w:t>
        <w:br/>
      </w:r>
      <w:r>
        <w:rPr>
          <w:rFonts w:ascii="Consolas" w:hAnsi="Consolas"/>
          <w:sz w:val="14"/>
        </w:rPr>
        <w:br/>
      </w:r>
      <w:r>
        <w:rPr>
          <w:rFonts w:ascii="Consolas" w:hAnsi="Consolas"/>
          <w:sz w:val="14"/>
        </w:rPr>
        <w:t>WATCHLIST EVENT</w:t>
        <w:br/>
      </w:r>
      <w:r>
        <w:rPr>
          <w:rFonts w:ascii="Consolas" w:hAnsi="Consolas"/>
          <w:sz w:val="14"/>
        </w:rPr>
        <w:t>CSV</w:t>
        <w:br/>
      </w:r>
      <w:r>
        <w:rPr>
          <w:rFonts w:ascii="Consolas" w:hAnsi="Consolas"/>
          <w:sz w:val="14"/>
        </w:rPr>
        <w:t xml:space="preserve">    ↓</w:t>
        <w:br/>
      </w:r>
      <w:r>
        <w:rPr>
          <w:rFonts w:ascii="Consolas" w:hAnsi="Consolas"/>
          <w:sz w:val="14"/>
        </w:rPr>
        <w:t>JSON files</w:t>
        <w:br/>
      </w:r>
      <w:r>
        <w:rPr>
          <w:rFonts w:ascii="Consolas" w:hAnsi="Consolas"/>
          <w:sz w:val="14"/>
        </w:rPr>
        <w:t xml:space="preserve">    ↓</w:t>
        <w:br/>
      </w:r>
      <w:r>
        <w:rPr>
          <w:rFonts w:ascii="Consolas" w:hAnsi="Consolas"/>
          <w:sz w:val="14"/>
        </w:rPr>
        <w:t>Auto Loader</w:t>
        <w:br/>
      </w:r>
      <w:r>
        <w:rPr>
          <w:rFonts w:ascii="Consolas" w:hAnsi="Consolas"/>
          <w:sz w:val="14"/>
        </w:rPr>
        <w:t xml:space="preserve">    ↓</w:t>
        <w:br/>
      </w:r>
      <w:r>
        <w:rPr>
          <w:rFonts w:ascii="Consolas" w:hAnsi="Consolas"/>
          <w:sz w:val="14"/>
        </w:rPr>
        <w:t>Watchlist Bronze</w:t>
        <w:br/>
      </w:r>
      <w:r>
        <w:rPr>
          <w:rFonts w:ascii="Consolas" w:hAnsi="Consolas"/>
          <w:sz w:val="14"/>
        </w:rPr>
        <w:t xml:space="preserve">    ↓</w:t>
        <w:br/>
      </w:r>
      <w:r>
        <w:rPr>
          <w:rFonts w:ascii="Consolas" w:hAnsi="Consolas"/>
          <w:sz w:val="14"/>
        </w:rPr>
        <w:t>Watchlist Silver</w:t>
        <w:br/>
      </w:r>
      <w:r>
        <w:rPr>
          <w:rFonts w:ascii="Consolas" w:hAnsi="Consolas"/>
          <w:sz w:val="14"/>
        </w:rPr>
        <w:t xml:space="preserve">    ↓</w:t>
        <w:br/>
      </w:r>
      <w:r>
        <w:rPr>
          <w:rFonts w:ascii="Consolas" w:hAnsi="Consolas"/>
          <w:sz w:val="14"/>
        </w:rPr>
        <w:t>Watermark + Stream-Stream Join</w:t>
        <w:br/>
      </w:r>
      <w:r>
        <w:rPr>
          <w:rFonts w:ascii="Consolas" w:hAnsi="Consolas"/>
          <w:sz w:val="14"/>
        </w:rPr>
        <w:t xml:space="preserve">    ↓</w:t>
        <w:br/>
      </w:r>
      <w:r>
        <w:rPr>
          <w:rFonts w:ascii="Consolas" w:hAnsi="Consolas"/>
          <w:sz w:val="14"/>
        </w:rPr>
        <w:t>Fraud Card Gold Alert</w:t>
        <w:br/>
      </w:r>
      <w:r>
        <w:rPr>
          <w:rFonts w:ascii="Consolas" w:hAnsi="Consolas"/>
          <w:sz w:val="14"/>
        </w:rPr>
        <w:t xml:space="preserve">    ↓</w:t>
        <w:br/>
      </w:r>
      <w:r>
        <w:rPr>
          <w:rFonts w:ascii="Consolas" w:hAnsi="Consolas"/>
          <w:sz w:val="14"/>
        </w:rPr>
        <w:t>Email</w:t>
      </w:r>
    </w:p>
    <w:p>
      <w:pPr>
        <w:pStyle w:val="Heading1"/>
      </w:pPr>
      <w:r>
        <w:t>46. Step 43 — Build the Near-Real-Time Dashboard</w:t>
      </w:r>
    </w:p>
    <w:p>
      <w:r>
        <w:t>The dashboard is created after the Gold and aggregation tables exist. Build the data queries first, then create visuals.</w:t>
      </w:r>
    </w:p>
    <w:p>
      <w:pPr>
        <w:pStyle w:val="ListNumber"/>
      </w:pPr>
      <w:r>
        <w:t>In Databricks, open Dashboards from the sidebar.</w:t>
      </w:r>
    </w:p>
    <w:p>
      <w:pPr>
        <w:pStyle w:val="ListNumber"/>
      </w:pPr>
      <w:r>
        <w:t>Create a new dashboard.</w:t>
      </w:r>
    </w:p>
    <w:p>
      <w:pPr>
        <w:pStyle w:val="ListNumber"/>
      </w:pPr>
      <w:r>
        <w:t>Name it `FinGuard Real-Time Fraud Monitoring`.</w:t>
      </w:r>
    </w:p>
    <w:p>
      <w:pPr>
        <w:pStyle w:val="ListNumber"/>
      </w:pPr>
      <w:r>
        <w:t>Add datasets/queries against the Gold and Silver tables.</w:t>
      </w:r>
    </w:p>
    <w:p>
      <w:pPr>
        <w:pStyle w:val="ListNumber"/>
      </w:pPr>
      <w:r>
        <w:t>Create KPI cards first.</w:t>
      </w:r>
    </w:p>
    <w:p>
      <w:pPr>
        <w:pStyle w:val="ListNumber"/>
      </w:pPr>
      <w:r>
        <w:t>Create trend charts second.</w:t>
      </w:r>
    </w:p>
    <w:p>
      <w:pPr>
        <w:pStyle w:val="ListNumber"/>
      </w:pPr>
      <w:r>
        <w:t>Create breakdown charts third.</w:t>
      </w:r>
    </w:p>
    <w:p>
      <w:pPr>
        <w:pStyle w:val="ListNumber"/>
      </w:pPr>
      <w:r>
        <w:t>Configure a refresh schedule appropriate for the project; the target design is near-real-time with a one-minute refresh.</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6"/>
              </w:rPr>
              <w:t>Dashboard object</w:t>
            </w:r>
          </w:p>
        </w:tc>
        <w:tc>
          <w:tcPr>
            <w:tcW w:type="dxa" w:w="3456"/>
            <w:shd w:fill="D9EAF7"/>
            <w:vAlign w:val="center"/>
          </w:tcPr>
          <w:p>
            <w:r/>
            <w:r>
              <w:rPr>
                <w:b/>
                <w:sz w:val="16"/>
              </w:rPr>
              <w:t>Source</w:t>
            </w:r>
          </w:p>
        </w:tc>
        <w:tc>
          <w:tcPr>
            <w:tcW w:type="dxa" w:w="3456"/>
            <w:shd w:fill="D9EAF7"/>
            <w:vAlign w:val="center"/>
          </w:tcPr>
          <w:p>
            <w:r/>
            <w:r>
              <w:rPr>
                <w:b/>
                <w:sz w:val="16"/>
              </w:rPr>
              <w:t>Question</w:t>
            </w:r>
          </w:p>
        </w:tc>
      </w:tr>
      <w:tr>
        <w:tc>
          <w:tcPr>
            <w:tcW w:type="dxa" w:w="3456"/>
            <w:vAlign w:val="center"/>
          </w:tcPr>
          <w:p>
            <w:r/>
            <w:r>
              <w:rPr>
                <w:sz w:val="16"/>
              </w:rPr>
              <w:t>Total Transactions Today</w:t>
            </w:r>
          </w:p>
        </w:tc>
        <w:tc>
          <w:tcPr>
            <w:tcW w:type="dxa" w:w="3456"/>
            <w:vAlign w:val="center"/>
          </w:tcPr>
          <w:p>
            <w:r/>
            <w:r>
              <w:rPr>
                <w:sz w:val="16"/>
              </w:rPr>
              <w:t>finguard.silver.transactions</w:t>
            </w:r>
          </w:p>
        </w:tc>
        <w:tc>
          <w:tcPr>
            <w:tcW w:type="dxa" w:w="3456"/>
            <w:vAlign w:val="center"/>
          </w:tcPr>
          <w:p>
            <w:r/>
            <w:r>
              <w:rPr>
                <w:sz w:val="16"/>
              </w:rPr>
              <w:t>How much activity occurred today?</w:t>
            </w:r>
          </w:p>
        </w:tc>
      </w:tr>
      <w:tr>
        <w:tc>
          <w:tcPr>
            <w:tcW w:type="dxa" w:w="3456"/>
            <w:vAlign w:val="center"/>
          </w:tcPr>
          <w:p>
            <w:r/>
            <w:r>
              <w:rPr>
                <w:sz w:val="16"/>
              </w:rPr>
              <w:t>Average Transaction Amount</w:t>
            </w:r>
          </w:p>
        </w:tc>
        <w:tc>
          <w:tcPr>
            <w:tcW w:type="dxa" w:w="3456"/>
            <w:vAlign w:val="center"/>
          </w:tcPr>
          <w:p>
            <w:r/>
            <w:r>
              <w:rPr>
                <w:sz w:val="16"/>
              </w:rPr>
              <w:t>finguard.silver.transactions</w:t>
            </w:r>
          </w:p>
        </w:tc>
        <w:tc>
          <w:tcPr>
            <w:tcW w:type="dxa" w:w="3456"/>
            <w:vAlign w:val="center"/>
          </w:tcPr>
          <w:p>
            <w:r/>
            <w:r>
              <w:rPr>
                <w:sz w:val="16"/>
              </w:rPr>
              <w:t>What is the average transaction value?</w:t>
            </w:r>
          </w:p>
        </w:tc>
      </w:tr>
      <w:tr>
        <w:tc>
          <w:tcPr>
            <w:tcW w:type="dxa" w:w="3456"/>
            <w:vAlign w:val="center"/>
          </w:tcPr>
          <w:p>
            <w:r/>
            <w:r>
              <w:rPr>
                <w:sz w:val="16"/>
              </w:rPr>
              <w:t>Total Alerts Today</w:t>
            </w:r>
          </w:p>
        </w:tc>
        <w:tc>
          <w:tcPr>
            <w:tcW w:type="dxa" w:w="3456"/>
            <w:vAlign w:val="center"/>
          </w:tcPr>
          <w:p>
            <w:r/>
            <w:r>
              <w:rPr>
                <w:sz w:val="16"/>
              </w:rPr>
              <w:t>Gold alert tables</w:t>
            </w:r>
          </w:p>
        </w:tc>
        <w:tc>
          <w:tcPr>
            <w:tcW w:type="dxa" w:w="3456"/>
            <w:vAlign w:val="center"/>
          </w:tcPr>
          <w:p>
            <w:r/>
            <w:r>
              <w:rPr>
                <w:sz w:val="16"/>
              </w:rPr>
              <w:t>How many alerts require attention?</w:t>
            </w:r>
          </w:p>
        </w:tc>
      </w:tr>
      <w:tr>
        <w:tc>
          <w:tcPr>
            <w:tcW w:type="dxa" w:w="3456"/>
            <w:vAlign w:val="center"/>
          </w:tcPr>
          <w:p>
            <w:r/>
            <w:r>
              <w:rPr>
                <w:sz w:val="16"/>
              </w:rPr>
              <w:t>High Risk Customers</w:t>
            </w:r>
          </w:p>
        </w:tc>
        <w:tc>
          <w:tcPr>
            <w:tcW w:type="dxa" w:w="3456"/>
            <w:vAlign w:val="center"/>
          </w:tcPr>
          <w:p>
            <w:r/>
            <w:r>
              <w:rPr>
                <w:sz w:val="16"/>
              </w:rPr>
              <w:t>finguard.silver.customers</w:t>
            </w:r>
          </w:p>
        </w:tc>
        <w:tc>
          <w:tcPr>
            <w:tcW w:type="dxa" w:w="3456"/>
            <w:vAlign w:val="center"/>
          </w:tcPr>
          <w:p>
            <w:r/>
            <w:r>
              <w:rPr>
                <w:sz w:val="16"/>
              </w:rPr>
              <w:t>How many high-risk customers exist?</w:t>
            </w:r>
          </w:p>
        </w:tc>
      </w:tr>
      <w:tr>
        <w:tc>
          <w:tcPr>
            <w:tcW w:type="dxa" w:w="3456"/>
            <w:vAlign w:val="center"/>
          </w:tcPr>
          <w:p>
            <w:r/>
            <w:r>
              <w:rPr>
                <w:sz w:val="16"/>
              </w:rPr>
              <w:t>Alert Trends</w:t>
            </w:r>
          </w:p>
        </w:tc>
        <w:tc>
          <w:tcPr>
            <w:tcW w:type="dxa" w:w="3456"/>
            <w:vAlign w:val="center"/>
          </w:tcPr>
          <w:p>
            <w:r/>
            <w:r>
              <w:rPr>
                <w:sz w:val="16"/>
              </w:rPr>
              <w:t>Gold alerts</w:t>
            </w:r>
          </w:p>
        </w:tc>
        <w:tc>
          <w:tcPr>
            <w:tcW w:type="dxa" w:w="3456"/>
            <w:vAlign w:val="center"/>
          </w:tcPr>
          <w:p>
            <w:r/>
            <w:r>
              <w:rPr>
                <w:sz w:val="16"/>
              </w:rPr>
              <w:t>Are alerts increasing?</w:t>
            </w:r>
          </w:p>
        </w:tc>
      </w:tr>
      <w:tr>
        <w:tc>
          <w:tcPr>
            <w:tcW w:type="dxa" w:w="3456"/>
            <w:vAlign w:val="center"/>
          </w:tcPr>
          <w:p>
            <w:r/>
            <w:r>
              <w:rPr>
                <w:sz w:val="16"/>
              </w:rPr>
              <w:t>Alert Type Breakdown</w:t>
            </w:r>
          </w:p>
        </w:tc>
        <w:tc>
          <w:tcPr>
            <w:tcW w:type="dxa" w:w="3456"/>
            <w:vAlign w:val="center"/>
          </w:tcPr>
          <w:p>
            <w:r/>
            <w:r>
              <w:rPr>
                <w:sz w:val="16"/>
              </w:rPr>
              <w:t>Gold alerts</w:t>
            </w:r>
          </w:p>
        </w:tc>
        <w:tc>
          <w:tcPr>
            <w:tcW w:type="dxa" w:w="3456"/>
            <w:vAlign w:val="center"/>
          </w:tcPr>
          <w:p>
            <w:r/>
            <w:r>
              <w:rPr>
                <w:sz w:val="16"/>
              </w:rPr>
              <w:t>Which rule creates most alerts?</w:t>
            </w:r>
          </w:p>
        </w:tc>
      </w:tr>
      <w:tr>
        <w:tc>
          <w:tcPr>
            <w:tcW w:type="dxa" w:w="3456"/>
            <w:vAlign w:val="center"/>
          </w:tcPr>
          <w:p>
            <w:r/>
            <w:r>
              <w:rPr>
                <w:sz w:val="16"/>
              </w:rPr>
              <w:t>Top Customers by Alerts</w:t>
            </w:r>
          </w:p>
        </w:tc>
        <w:tc>
          <w:tcPr>
            <w:tcW w:type="dxa" w:w="3456"/>
            <w:vAlign w:val="center"/>
          </w:tcPr>
          <w:p>
            <w:r/>
            <w:r>
              <w:rPr>
                <w:sz w:val="16"/>
              </w:rPr>
              <w:t>Gold alerts</w:t>
            </w:r>
          </w:p>
        </w:tc>
        <w:tc>
          <w:tcPr>
            <w:tcW w:type="dxa" w:w="3456"/>
            <w:vAlign w:val="center"/>
          </w:tcPr>
          <w:p>
            <w:r/>
            <w:r>
              <w:rPr>
                <w:sz w:val="16"/>
              </w:rPr>
              <w:t>Which customers are repeatedly flagged?</w:t>
            </w:r>
          </w:p>
        </w:tc>
      </w:tr>
      <w:tr>
        <w:tc>
          <w:tcPr>
            <w:tcW w:type="dxa" w:w="3456"/>
            <w:vAlign w:val="center"/>
          </w:tcPr>
          <w:p>
            <w:r/>
            <w:r>
              <w:rPr>
                <w:sz w:val="16"/>
              </w:rPr>
              <w:t>Transaction Volume by Minute</w:t>
            </w:r>
          </w:p>
        </w:tc>
        <w:tc>
          <w:tcPr>
            <w:tcW w:type="dxa" w:w="3456"/>
            <w:vAlign w:val="center"/>
          </w:tcPr>
          <w:p>
            <w:r/>
            <w:r>
              <w:rPr>
                <w:sz w:val="16"/>
              </w:rPr>
              <w:t>Gold window table</w:t>
            </w:r>
          </w:p>
        </w:tc>
        <w:tc>
          <w:tcPr>
            <w:tcW w:type="dxa" w:w="3456"/>
            <w:vAlign w:val="center"/>
          </w:tcPr>
          <w:p>
            <w:r/>
            <w:r>
              <w:rPr>
                <w:sz w:val="16"/>
              </w:rPr>
              <w:t>How is traffic changing?</w:t>
            </w:r>
          </w:p>
        </w:tc>
      </w:tr>
      <w:tr>
        <w:tc>
          <w:tcPr>
            <w:tcW w:type="dxa" w:w="3456"/>
            <w:vAlign w:val="center"/>
          </w:tcPr>
          <w:p>
            <w:r/>
            <w:r>
              <w:rPr>
                <w:sz w:val="16"/>
              </w:rPr>
              <w:t>Top Merchants</w:t>
            </w:r>
          </w:p>
        </w:tc>
        <w:tc>
          <w:tcPr>
            <w:tcW w:type="dxa" w:w="3456"/>
            <w:vAlign w:val="center"/>
          </w:tcPr>
          <w:p>
            <w:r/>
            <w:r>
              <w:rPr>
                <w:sz w:val="16"/>
              </w:rPr>
              <w:t>Silver transactions</w:t>
            </w:r>
          </w:p>
        </w:tc>
        <w:tc>
          <w:tcPr>
            <w:tcW w:type="dxa" w:w="3456"/>
            <w:vAlign w:val="center"/>
          </w:tcPr>
          <w:p>
            <w:r/>
            <w:r>
              <w:rPr>
                <w:sz w:val="16"/>
              </w:rPr>
              <w:t>Which merchants have highest activity?</w:t>
            </w:r>
          </w:p>
        </w:tc>
      </w:tr>
      <w:tr>
        <w:tc>
          <w:tcPr>
            <w:tcW w:type="dxa" w:w="3456"/>
            <w:vAlign w:val="center"/>
          </w:tcPr>
          <w:p>
            <w:r/>
            <w:r>
              <w:rPr>
                <w:sz w:val="16"/>
              </w:rPr>
              <w:t>Merchant Category</w:t>
            </w:r>
          </w:p>
        </w:tc>
        <w:tc>
          <w:tcPr>
            <w:tcW w:type="dxa" w:w="3456"/>
            <w:vAlign w:val="center"/>
          </w:tcPr>
          <w:p>
            <w:r/>
            <w:r>
              <w:rPr>
                <w:sz w:val="16"/>
              </w:rPr>
              <w:t>Silver transactions</w:t>
            </w:r>
          </w:p>
        </w:tc>
        <w:tc>
          <w:tcPr>
            <w:tcW w:type="dxa" w:w="3456"/>
            <w:vAlign w:val="center"/>
          </w:tcPr>
          <w:p>
            <w:r/>
            <w:r>
              <w:rPr>
                <w:sz w:val="16"/>
              </w:rPr>
              <w:t>Which categories have highest amount?</w:t>
            </w:r>
          </w:p>
        </w:tc>
      </w:tr>
      <w:tr>
        <w:tc>
          <w:tcPr>
            <w:tcW w:type="dxa" w:w="3456"/>
            <w:vAlign w:val="center"/>
          </w:tcPr>
          <w:p>
            <w:r/>
            <w:r>
              <w:rPr>
                <w:sz w:val="16"/>
              </w:rPr>
              <w:t>International vs Domestic</w:t>
            </w:r>
          </w:p>
        </w:tc>
        <w:tc>
          <w:tcPr>
            <w:tcW w:type="dxa" w:w="3456"/>
            <w:vAlign w:val="center"/>
          </w:tcPr>
          <w:p>
            <w:r/>
            <w:r>
              <w:rPr>
                <w:sz w:val="16"/>
              </w:rPr>
              <w:t>Silver transactions</w:t>
            </w:r>
          </w:p>
        </w:tc>
        <w:tc>
          <w:tcPr>
            <w:tcW w:type="dxa" w:w="3456"/>
            <w:vAlign w:val="center"/>
          </w:tcPr>
          <w:p>
            <w:r/>
            <w:r>
              <w:rPr>
                <w:sz w:val="16"/>
              </w:rPr>
              <w:t>How much activity is international?</w:t>
            </w:r>
          </w:p>
        </w:tc>
      </w:tr>
      <w:tr>
        <w:tc>
          <w:tcPr>
            <w:tcW w:type="dxa" w:w="3456"/>
            <w:vAlign w:val="center"/>
          </w:tcPr>
          <w:p>
            <w:r/>
            <w:r>
              <w:rPr>
                <w:sz w:val="16"/>
              </w:rPr>
              <w:t>Payment Channel</w:t>
            </w:r>
          </w:p>
        </w:tc>
        <w:tc>
          <w:tcPr>
            <w:tcW w:type="dxa" w:w="3456"/>
            <w:vAlign w:val="center"/>
          </w:tcPr>
          <w:p>
            <w:r/>
            <w:r>
              <w:rPr>
                <w:sz w:val="16"/>
              </w:rPr>
              <w:t>Silver transactions</w:t>
            </w:r>
          </w:p>
        </w:tc>
        <w:tc>
          <w:tcPr>
            <w:tcW w:type="dxa" w:w="3456"/>
            <w:vAlign w:val="center"/>
          </w:tcPr>
          <w:p>
            <w:r/>
            <w:r>
              <w:rPr>
                <w:sz w:val="16"/>
              </w:rPr>
              <w:t>Which payment channel dominates?</w:t>
            </w:r>
          </w:p>
        </w:tc>
      </w:tr>
      <w:tr>
        <w:tc>
          <w:tcPr>
            <w:tcW w:type="dxa" w:w="3456"/>
            <w:vAlign w:val="center"/>
          </w:tcPr>
          <w:p>
            <w:r/>
            <w:r>
              <w:rPr>
                <w:sz w:val="16"/>
              </w:rPr>
              <w:t>Country</w:t>
            </w:r>
          </w:p>
        </w:tc>
        <w:tc>
          <w:tcPr>
            <w:tcW w:type="dxa" w:w="3456"/>
            <w:vAlign w:val="center"/>
          </w:tcPr>
          <w:p>
            <w:r/>
            <w:r>
              <w:rPr>
                <w:sz w:val="16"/>
              </w:rPr>
              <w:t>Silver transactions</w:t>
            </w:r>
          </w:p>
        </w:tc>
        <w:tc>
          <w:tcPr>
            <w:tcW w:type="dxa" w:w="3456"/>
            <w:vAlign w:val="center"/>
          </w:tcPr>
          <w:p>
            <w:r/>
            <w:r>
              <w:rPr>
                <w:sz w:val="16"/>
              </w:rPr>
              <w:t>Where are transactions occurring?</w:t>
            </w:r>
          </w:p>
        </w:tc>
      </w:tr>
      <w:tr>
        <w:tc>
          <w:tcPr>
            <w:tcW w:type="dxa" w:w="3456"/>
            <w:vAlign w:val="center"/>
          </w:tcPr>
          <w:p>
            <w:r/>
            <w:r>
              <w:rPr>
                <w:sz w:val="16"/>
              </w:rPr>
              <w:t>Risk Level</w:t>
            </w:r>
          </w:p>
        </w:tc>
        <w:tc>
          <w:tcPr>
            <w:tcW w:type="dxa" w:w="3456"/>
            <w:vAlign w:val="center"/>
          </w:tcPr>
          <w:p>
            <w:r/>
            <w:r>
              <w:rPr>
                <w:sz w:val="16"/>
              </w:rPr>
              <w:t>Silver watchlist</w:t>
            </w:r>
          </w:p>
        </w:tc>
        <w:tc>
          <w:tcPr>
            <w:tcW w:type="dxa" w:w="3456"/>
            <w:vAlign w:val="center"/>
          </w:tcPr>
          <w:p>
            <w:r/>
            <w:r>
              <w:rPr>
                <w:sz w:val="16"/>
              </w:rPr>
              <w:t>What is the active risk distribution?</w:t>
            </w:r>
          </w:p>
        </w:tc>
      </w:tr>
    </w:tbl>
    <w:p/>
    <w:p>
      <w:pPr>
        <w:pStyle w:val="Heading1"/>
      </w:pPr>
      <w:r>
        <w:t>47. Step 44 — Create Lakeflow Jobs Orchestration</w:t>
      </w:r>
    </w:p>
    <w:p>
      <w:r>
        <w:t>The streaming transaction path runs continuously. The customer reference path can run on a schedule.</w:t>
      </w:r>
    </w:p>
    <w:p>
      <w:pPr>
        <w:pStyle w:val="ListNumber"/>
      </w:pPr>
      <w:r>
        <w:t>Open Jobs &amp; Pipelines.</w:t>
      </w:r>
    </w:p>
    <w:p>
      <w:pPr>
        <w:pStyle w:val="ListNumber"/>
      </w:pPr>
      <w:r>
        <w:t>Click Create Job.</w:t>
      </w:r>
    </w:p>
    <w:p>
      <w:pPr>
        <w:pStyle w:val="ListNumber"/>
      </w:pPr>
      <w:r>
        <w:t>Name the job `FinGuard_Customer_Refresh`.</w:t>
      </w:r>
    </w:p>
    <w:p>
      <w:pPr>
        <w:pStyle w:val="ListNumber"/>
      </w:pPr>
      <w:r>
        <w:t>Create Task 1 for the customer source ingestion.</w:t>
      </w:r>
    </w:p>
    <w:p>
      <w:pPr>
        <w:pStyle w:val="ListNumber"/>
      </w:pPr>
      <w:r>
        <w:t>Configure Task 1 to run the PostgreSQL/Lakeflow Connect ingestion.</w:t>
      </w:r>
    </w:p>
    <w:p>
      <w:pPr>
        <w:pStyle w:val="ListNumber"/>
      </w:pPr>
      <w:r>
        <w:t>Create Task 2 for the customer Bronze → Silver transformation.</w:t>
      </w:r>
    </w:p>
    <w:p>
      <w:pPr>
        <w:pStyle w:val="ListNumber"/>
      </w:pPr>
      <w:r>
        <w:t>Set Task 2 to depend on Task 1 success.</w:t>
      </w:r>
    </w:p>
    <w:p>
      <w:pPr>
        <w:pStyle w:val="ListNumber"/>
      </w:pPr>
      <w:r>
        <w:t>Choose the approved schedule, such as daily or another business-approved frequency.</w:t>
      </w:r>
    </w:p>
    <w:p>
      <w:pPr>
        <w:pStyle w:val="ListNumber"/>
      </w:pPr>
      <w:r>
        <w:t>Save the job.</w:t>
      </w:r>
    </w:p>
    <w:p>
      <w:pPr>
        <w:pStyle w:val="ListNumber"/>
      </w:pPr>
      <w:r>
        <w:t>Run the job once manually.</w:t>
      </w:r>
    </w:p>
    <w:p>
      <w:pPr>
        <w:pStyle w:val="ListNumber"/>
      </w:pPr>
      <w:r>
        <w:t>Confirm Task 1 completes before Task 2 starts.</w:t>
      </w:r>
    </w:p>
    <w:p>
      <w:pPr>
        <w:pStyle w:val="CodeBlock"/>
      </w:pPr>
      <w:r>
        <w:rPr>
          <w:rFonts w:ascii="Consolas" w:hAnsi="Consolas"/>
          <w:sz w:val="14"/>
        </w:rPr>
        <w:t>Lakeflow Job</w:t>
        <w:br/>
      </w:r>
      <w:r>
        <w:rPr>
          <w:rFonts w:ascii="Consolas" w:hAnsi="Consolas"/>
          <w:sz w:val="14"/>
        </w:rPr>
        <w:br/>
      </w:r>
      <w:r>
        <w:rPr>
          <w:rFonts w:ascii="Consolas" w:hAnsi="Consolas"/>
          <w:sz w:val="14"/>
        </w:rPr>
        <w:t>Task 1</w:t>
        <w:br/>
      </w:r>
      <w:r>
        <w:rPr>
          <w:rFonts w:ascii="Consolas" w:hAnsi="Consolas"/>
          <w:sz w:val="14"/>
        </w:rPr>
        <w:t>PostgreSQL</w:t>
        <w:br/>
      </w:r>
      <w:r>
        <w:rPr>
          <w:rFonts w:ascii="Consolas" w:hAnsi="Consolas"/>
          <w:sz w:val="14"/>
        </w:rPr>
        <w:t xml:space="preserve">   ↓</w:t>
        <w:br/>
      </w:r>
      <w:r>
        <w:rPr>
          <w:rFonts w:ascii="Consolas" w:hAnsi="Consolas"/>
          <w:sz w:val="14"/>
        </w:rPr>
        <w:t>Customer Bronze</w:t>
        <w:br/>
      </w:r>
      <w:r>
        <w:rPr>
          <w:rFonts w:ascii="Consolas" w:hAnsi="Consolas"/>
          <w:sz w:val="14"/>
        </w:rPr>
        <w:t xml:space="preserve">   |</w:t>
        <w:br/>
      </w:r>
      <w:r>
        <w:rPr>
          <w:rFonts w:ascii="Consolas" w:hAnsi="Consolas"/>
          <w:sz w:val="14"/>
        </w:rPr>
        <w:t xml:space="preserve">   | success dependency</w:t>
        <w:br/>
      </w:r>
      <w:r>
        <w:rPr>
          <w:rFonts w:ascii="Consolas" w:hAnsi="Consolas"/>
          <w:sz w:val="14"/>
        </w:rPr>
        <w:t xml:space="preserve">   v</w:t>
        <w:br/>
      </w:r>
      <w:r>
        <w:rPr>
          <w:rFonts w:ascii="Consolas" w:hAnsi="Consolas"/>
          <w:sz w:val="14"/>
        </w:rPr>
        <w:t>Task 2</w:t>
        <w:br/>
      </w:r>
      <w:r>
        <w:rPr>
          <w:rFonts w:ascii="Consolas" w:hAnsi="Consolas"/>
          <w:sz w:val="14"/>
        </w:rPr>
        <w:t>Customer Silver</w:t>
        <w:br/>
      </w:r>
      <w:r>
        <w:rPr>
          <w:rFonts w:ascii="Consolas" w:hAnsi="Consolas"/>
          <w:sz w:val="14"/>
        </w:rPr>
        <w:br/>
      </w:r>
      <w:r>
        <w:rPr>
          <w:rFonts w:ascii="Consolas" w:hAnsi="Consolas"/>
          <w:sz w:val="14"/>
        </w:rPr>
        <w:t>Separate continuous path</w:t>
        <w:br/>
      </w:r>
      <w:r>
        <w:rPr>
          <w:rFonts w:ascii="Consolas" w:hAnsi="Consolas"/>
          <w:sz w:val="14"/>
        </w:rPr>
        <w:t>Kafka → Transactions Bronze → Transactions Silver → Gold</w:t>
        <w:br/>
      </w:r>
      <w:r>
        <w:rPr>
          <w:rFonts w:ascii="Consolas" w:hAnsi="Consolas"/>
          <w:sz w:val="14"/>
        </w:rPr>
        <w:br/>
      </w:r>
      <w:r>
        <w:rPr>
          <w:rFonts w:ascii="Consolas" w:hAnsi="Consolas"/>
          <w:sz w:val="14"/>
        </w:rPr>
        <w:t>Separate file stream</w:t>
        <w:br/>
      </w:r>
      <w:r>
        <w:rPr>
          <w:rFonts w:ascii="Consolas" w:hAnsi="Consolas"/>
          <w:sz w:val="14"/>
        </w:rPr>
        <w:t>Watchlist JSON → Auto Loader → Watchlist Bronze → Watchlist Silver → Gold</w:t>
      </w:r>
    </w:p>
    <w:p>
      <w:pPr>
        <w:pStyle w:val="Heading1"/>
      </w:pPr>
      <w:r>
        <w:t>48. Step 45 — Full Testing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6"/>
              </w:rPr>
              <w:t>Test</w:t>
            </w:r>
          </w:p>
        </w:tc>
        <w:tc>
          <w:tcPr>
            <w:tcW w:type="dxa" w:w="3456"/>
            <w:shd w:fill="D9EAF7"/>
            <w:vAlign w:val="center"/>
          </w:tcPr>
          <w:p>
            <w:r/>
            <w:r>
              <w:rPr>
                <w:b/>
                <w:sz w:val="16"/>
              </w:rPr>
              <w:t>How to perform it</w:t>
            </w:r>
          </w:p>
        </w:tc>
        <w:tc>
          <w:tcPr>
            <w:tcW w:type="dxa" w:w="3456"/>
            <w:shd w:fill="D9EAF7"/>
            <w:vAlign w:val="center"/>
          </w:tcPr>
          <w:p>
            <w:r/>
            <w:r>
              <w:rPr>
                <w:b/>
                <w:sz w:val="16"/>
              </w:rPr>
              <w:t>Expected result</w:t>
            </w:r>
          </w:p>
        </w:tc>
      </w:tr>
      <w:tr>
        <w:tc>
          <w:tcPr>
            <w:tcW w:type="dxa" w:w="3456"/>
            <w:vAlign w:val="center"/>
          </w:tcPr>
          <w:p>
            <w:r/>
            <w:r>
              <w:rPr>
                <w:sz w:val="16"/>
              </w:rPr>
              <w:t>Kafka connectivity</w:t>
            </w:r>
          </w:p>
        </w:tc>
        <w:tc>
          <w:tcPr>
            <w:tcW w:type="dxa" w:w="3456"/>
            <w:vAlign w:val="center"/>
          </w:tcPr>
          <w:p>
            <w:r/>
            <w:r>
              <w:rPr>
                <w:sz w:val="16"/>
              </w:rPr>
              <w:t>Run batch notebook</w:t>
            </w:r>
          </w:p>
        </w:tc>
        <w:tc>
          <w:tcPr>
            <w:tcW w:type="dxa" w:w="3456"/>
            <w:vAlign w:val="center"/>
          </w:tcPr>
          <w:p>
            <w:r/>
            <w:r>
              <w:rPr>
                <w:sz w:val="16"/>
              </w:rPr>
              <w:t>count &gt; 0</w:t>
            </w:r>
          </w:p>
        </w:tc>
      </w:tr>
      <w:tr>
        <w:tc>
          <w:tcPr>
            <w:tcW w:type="dxa" w:w="3456"/>
            <w:vAlign w:val="center"/>
          </w:tcPr>
          <w:p>
            <w:r/>
            <w:r>
              <w:rPr>
                <w:sz w:val="16"/>
              </w:rPr>
              <w:t>Kafka payload</w:t>
            </w:r>
          </w:p>
        </w:tc>
        <w:tc>
          <w:tcPr>
            <w:tcW w:type="dxa" w:w="3456"/>
            <w:vAlign w:val="center"/>
          </w:tcPr>
          <w:p>
            <w:r/>
            <w:r>
              <w:rPr>
                <w:sz w:val="16"/>
              </w:rPr>
              <w:t>display(sample_batch)</w:t>
            </w:r>
          </w:p>
        </w:tc>
        <w:tc>
          <w:tcPr>
            <w:tcW w:type="dxa" w:w="3456"/>
            <w:vAlign w:val="center"/>
          </w:tcPr>
          <w:p>
            <w:r/>
            <w:r>
              <w:rPr>
                <w:sz w:val="16"/>
              </w:rPr>
              <w:t>Rows visible</w:t>
            </w:r>
          </w:p>
        </w:tc>
      </w:tr>
      <w:tr>
        <w:tc>
          <w:tcPr>
            <w:tcW w:type="dxa" w:w="3456"/>
            <w:vAlign w:val="center"/>
          </w:tcPr>
          <w:p>
            <w:r/>
            <w:r>
              <w:rPr>
                <w:sz w:val="16"/>
              </w:rPr>
              <w:t>Binary parsing</w:t>
            </w:r>
          </w:p>
        </w:tc>
        <w:tc>
          <w:tcPr>
            <w:tcW w:type="dxa" w:w="3456"/>
            <w:vAlign w:val="center"/>
          </w:tcPr>
          <w:p>
            <w:r/>
            <w:r>
              <w:rPr>
                <w:sz w:val="16"/>
              </w:rPr>
              <w:t>Run parsed_batch select</w:t>
            </w:r>
          </w:p>
        </w:tc>
        <w:tc>
          <w:tcPr>
            <w:tcW w:type="dxa" w:w="3456"/>
            <w:vAlign w:val="center"/>
          </w:tcPr>
          <w:p>
            <w:r/>
            <w:r>
              <w:rPr>
                <w:sz w:val="16"/>
              </w:rPr>
              <w:t>key/value readable</w:t>
            </w:r>
          </w:p>
        </w:tc>
      </w:tr>
      <w:tr>
        <w:tc>
          <w:tcPr>
            <w:tcW w:type="dxa" w:w="3456"/>
            <w:vAlign w:val="center"/>
          </w:tcPr>
          <w:p>
            <w:r/>
            <w:r>
              <w:rPr>
                <w:sz w:val="16"/>
              </w:rPr>
              <w:t>Batch Delta write</w:t>
            </w:r>
          </w:p>
        </w:tc>
        <w:tc>
          <w:tcPr>
            <w:tcW w:type="dxa" w:w="3456"/>
            <w:vAlign w:val="center"/>
          </w:tcPr>
          <w:p>
            <w:r/>
            <w:r>
              <w:rPr>
                <w:sz w:val="16"/>
              </w:rPr>
              <w:t>saveAsTable</w:t>
            </w:r>
          </w:p>
        </w:tc>
        <w:tc>
          <w:tcPr>
            <w:tcW w:type="dxa" w:w="3456"/>
            <w:vAlign w:val="center"/>
          </w:tcPr>
          <w:p>
            <w:r/>
            <w:r>
              <w:rPr>
                <w:sz w:val="16"/>
              </w:rPr>
              <w:t>Bronze test table exists</w:t>
            </w:r>
          </w:p>
        </w:tc>
      </w:tr>
      <w:tr>
        <w:tc>
          <w:tcPr>
            <w:tcW w:type="dxa" w:w="3456"/>
            <w:vAlign w:val="center"/>
          </w:tcPr>
          <w:p>
            <w:r/>
            <w:r>
              <w:rPr>
                <w:sz w:val="16"/>
              </w:rPr>
              <w:t>Streaming test</w:t>
            </w:r>
          </w:p>
        </w:tc>
        <w:tc>
          <w:tcPr>
            <w:tcW w:type="dxa" w:w="3456"/>
            <w:vAlign w:val="center"/>
          </w:tcPr>
          <w:p>
            <w:r/>
            <w:r>
              <w:rPr>
                <w:sz w:val="16"/>
              </w:rPr>
              <w:t>availableNow=True</w:t>
            </w:r>
          </w:p>
        </w:tc>
        <w:tc>
          <w:tcPr>
            <w:tcW w:type="dxa" w:w="3456"/>
            <w:vAlign w:val="center"/>
          </w:tcPr>
          <w:p>
            <w:r/>
            <w:r>
              <w:rPr>
                <w:sz w:val="16"/>
              </w:rPr>
              <w:t>Backlog processed then query stops</w:t>
            </w:r>
          </w:p>
        </w:tc>
      </w:tr>
      <w:tr>
        <w:tc>
          <w:tcPr>
            <w:tcW w:type="dxa" w:w="3456"/>
            <w:vAlign w:val="center"/>
          </w:tcPr>
          <w:p>
            <w:r/>
            <w:r>
              <w:rPr>
                <w:sz w:val="16"/>
              </w:rPr>
              <w:t>Bronze pipeline</w:t>
            </w:r>
          </w:p>
        </w:tc>
        <w:tc>
          <w:tcPr>
            <w:tcW w:type="dxa" w:w="3456"/>
            <w:vAlign w:val="center"/>
          </w:tcPr>
          <w:p>
            <w:r/>
            <w:r>
              <w:rPr>
                <w:sz w:val="16"/>
              </w:rPr>
              <w:t>Run Lakeflow</w:t>
            </w:r>
          </w:p>
        </w:tc>
        <w:tc>
          <w:tcPr>
            <w:tcW w:type="dxa" w:w="3456"/>
            <w:vAlign w:val="center"/>
          </w:tcPr>
          <w:p>
            <w:r/>
            <w:r>
              <w:rPr>
                <w:sz w:val="16"/>
              </w:rPr>
              <w:t>finguard.bronze.transactions updates</w:t>
            </w:r>
          </w:p>
        </w:tc>
      </w:tr>
      <w:tr>
        <w:tc>
          <w:tcPr>
            <w:tcW w:type="dxa" w:w="3456"/>
            <w:vAlign w:val="center"/>
          </w:tcPr>
          <w:p>
            <w:r/>
            <w:r>
              <w:rPr>
                <w:sz w:val="16"/>
              </w:rPr>
              <w:t>Silver pipeline</w:t>
            </w:r>
          </w:p>
        </w:tc>
        <w:tc>
          <w:tcPr>
            <w:tcW w:type="dxa" w:w="3456"/>
            <w:vAlign w:val="center"/>
          </w:tcPr>
          <w:p>
            <w:r/>
            <w:r>
              <w:rPr>
                <w:sz w:val="16"/>
              </w:rPr>
              <w:t>Run Lakeflow</w:t>
            </w:r>
          </w:p>
        </w:tc>
        <w:tc>
          <w:tcPr>
            <w:tcW w:type="dxa" w:w="3456"/>
            <w:vAlign w:val="center"/>
          </w:tcPr>
          <w:p>
            <w:r/>
            <w:r>
              <w:rPr>
                <w:sz w:val="16"/>
              </w:rPr>
              <w:t>Typed business columns appear</w:t>
            </w:r>
          </w:p>
        </w:tc>
      </w:tr>
      <w:tr>
        <w:tc>
          <w:tcPr>
            <w:tcW w:type="dxa" w:w="3456"/>
            <w:vAlign w:val="center"/>
          </w:tcPr>
          <w:p>
            <w:r/>
            <w:r>
              <w:rPr>
                <w:sz w:val="16"/>
              </w:rPr>
              <w:t>DQ</w:t>
            </w:r>
          </w:p>
        </w:tc>
        <w:tc>
          <w:tcPr>
            <w:tcW w:type="dxa" w:w="3456"/>
            <w:vAlign w:val="center"/>
          </w:tcPr>
          <w:p>
            <w:r/>
            <w:r>
              <w:rPr>
                <w:sz w:val="16"/>
              </w:rPr>
              <w:t>Inject invalid/null record</w:t>
            </w:r>
          </w:p>
        </w:tc>
        <w:tc>
          <w:tcPr>
            <w:tcW w:type="dxa" w:w="3456"/>
            <w:vAlign w:val="center"/>
          </w:tcPr>
          <w:p>
            <w:r/>
            <w:r>
              <w:rPr>
                <w:sz w:val="16"/>
              </w:rPr>
              <w:t>Expectation behavior visible</w:t>
            </w:r>
          </w:p>
        </w:tc>
      </w:tr>
      <w:tr>
        <w:tc>
          <w:tcPr>
            <w:tcW w:type="dxa" w:w="3456"/>
            <w:vAlign w:val="center"/>
          </w:tcPr>
          <w:p>
            <w:r/>
            <w:r>
              <w:rPr>
                <w:sz w:val="16"/>
              </w:rPr>
              <w:t>Customer ingestion</w:t>
            </w:r>
          </w:p>
        </w:tc>
        <w:tc>
          <w:tcPr>
            <w:tcW w:type="dxa" w:w="3456"/>
            <w:vAlign w:val="center"/>
          </w:tcPr>
          <w:p>
            <w:r/>
            <w:r>
              <w:rPr>
                <w:sz w:val="16"/>
              </w:rPr>
              <w:t>Run source sync</w:t>
            </w:r>
          </w:p>
        </w:tc>
        <w:tc>
          <w:tcPr>
            <w:tcW w:type="dxa" w:w="3456"/>
            <w:vAlign w:val="center"/>
          </w:tcPr>
          <w:p>
            <w:r/>
            <w:r>
              <w:rPr>
                <w:sz w:val="16"/>
              </w:rPr>
              <w:t>Customer Bronze updates</w:t>
            </w:r>
          </w:p>
        </w:tc>
      </w:tr>
      <w:tr>
        <w:tc>
          <w:tcPr>
            <w:tcW w:type="dxa" w:w="3456"/>
            <w:vAlign w:val="center"/>
          </w:tcPr>
          <w:p>
            <w:r/>
            <w:r>
              <w:rPr>
                <w:sz w:val="16"/>
              </w:rPr>
              <w:t>High-value fraud</w:t>
            </w:r>
          </w:p>
        </w:tc>
        <w:tc>
          <w:tcPr>
            <w:tcW w:type="dxa" w:w="3456"/>
            <w:vAlign w:val="center"/>
          </w:tcPr>
          <w:p>
            <w:r/>
            <w:r>
              <w:rPr>
                <w:sz w:val="16"/>
              </w:rPr>
              <w:t>Run forced high-value producer</w:t>
            </w:r>
          </w:p>
        </w:tc>
        <w:tc>
          <w:tcPr>
            <w:tcW w:type="dxa" w:w="3456"/>
            <w:vAlign w:val="center"/>
          </w:tcPr>
          <w:p>
            <w:r/>
            <w:r>
              <w:rPr>
                <w:sz w:val="16"/>
              </w:rPr>
              <w:t>Gold alert appears</w:t>
            </w:r>
          </w:p>
        </w:tc>
      </w:tr>
      <w:tr>
        <w:tc>
          <w:tcPr>
            <w:tcW w:type="dxa" w:w="3456"/>
            <w:vAlign w:val="center"/>
          </w:tcPr>
          <w:p>
            <w:r/>
            <w:r>
              <w:rPr>
                <w:sz w:val="16"/>
              </w:rPr>
              <w:t>High-value email</w:t>
            </w:r>
          </w:p>
        </w:tc>
        <w:tc>
          <w:tcPr>
            <w:tcW w:type="dxa" w:w="3456"/>
            <w:vAlign w:val="center"/>
          </w:tcPr>
          <w:p>
            <w:r/>
            <w:r>
              <w:rPr>
                <w:sz w:val="16"/>
              </w:rPr>
              <w:t>Generate alert</w:t>
            </w:r>
          </w:p>
        </w:tc>
        <w:tc>
          <w:tcPr>
            <w:tcW w:type="dxa" w:w="3456"/>
            <w:vAlign w:val="center"/>
          </w:tcPr>
          <w:p>
            <w:r/>
            <w:r>
              <w:rPr>
                <w:sz w:val="16"/>
              </w:rPr>
              <w:t>Email arrives</w:t>
            </w:r>
          </w:p>
        </w:tc>
      </w:tr>
      <w:tr>
        <w:tc>
          <w:tcPr>
            <w:tcW w:type="dxa" w:w="3456"/>
            <w:vAlign w:val="center"/>
          </w:tcPr>
          <w:p>
            <w:r/>
            <w:r>
              <w:rPr>
                <w:sz w:val="16"/>
              </w:rPr>
              <w:t>Watchlist file</w:t>
            </w:r>
          </w:p>
        </w:tc>
        <w:tc>
          <w:tcPr>
            <w:tcW w:type="dxa" w:w="3456"/>
            <w:vAlign w:val="center"/>
          </w:tcPr>
          <w:p>
            <w:r/>
            <w:r>
              <w:rPr>
                <w:sz w:val="16"/>
              </w:rPr>
              <w:t>Generate JSON file</w:t>
            </w:r>
          </w:p>
        </w:tc>
        <w:tc>
          <w:tcPr>
            <w:tcW w:type="dxa" w:w="3456"/>
            <w:vAlign w:val="center"/>
          </w:tcPr>
          <w:p>
            <w:r/>
            <w:r>
              <w:rPr>
                <w:sz w:val="16"/>
              </w:rPr>
              <w:t>Auto Loader detects it</w:t>
            </w:r>
          </w:p>
        </w:tc>
      </w:tr>
      <w:tr>
        <w:tc>
          <w:tcPr>
            <w:tcW w:type="dxa" w:w="3456"/>
            <w:vAlign w:val="center"/>
          </w:tcPr>
          <w:p>
            <w:r/>
            <w:r>
              <w:rPr>
                <w:sz w:val="16"/>
              </w:rPr>
              <w:t>Watchlist join</w:t>
            </w:r>
          </w:p>
        </w:tc>
        <w:tc>
          <w:tcPr>
            <w:tcW w:type="dxa" w:w="3456"/>
            <w:vAlign w:val="center"/>
          </w:tcPr>
          <w:p>
            <w:r/>
            <w:r>
              <w:rPr>
                <w:sz w:val="16"/>
              </w:rPr>
              <w:t>Generate matching card event</w:t>
            </w:r>
          </w:p>
        </w:tc>
        <w:tc>
          <w:tcPr>
            <w:tcW w:type="dxa" w:w="3456"/>
            <w:vAlign w:val="center"/>
          </w:tcPr>
          <w:p>
            <w:r/>
            <w:r>
              <w:rPr>
                <w:sz w:val="16"/>
              </w:rPr>
              <w:t>Fraud card alert appears</w:t>
            </w:r>
          </w:p>
        </w:tc>
      </w:tr>
      <w:tr>
        <w:tc>
          <w:tcPr>
            <w:tcW w:type="dxa" w:w="3456"/>
            <w:vAlign w:val="center"/>
          </w:tcPr>
          <w:p>
            <w:r/>
            <w:r>
              <w:rPr>
                <w:sz w:val="16"/>
              </w:rPr>
              <w:t>Fraud email</w:t>
            </w:r>
          </w:p>
        </w:tc>
        <w:tc>
          <w:tcPr>
            <w:tcW w:type="dxa" w:w="3456"/>
            <w:vAlign w:val="center"/>
          </w:tcPr>
          <w:p>
            <w:r/>
            <w:r>
              <w:rPr>
                <w:sz w:val="16"/>
              </w:rPr>
              <w:t>Generate matching alert</w:t>
            </w:r>
          </w:p>
        </w:tc>
        <w:tc>
          <w:tcPr>
            <w:tcW w:type="dxa" w:w="3456"/>
            <w:vAlign w:val="center"/>
          </w:tcPr>
          <w:p>
            <w:r/>
            <w:r>
              <w:rPr>
                <w:sz w:val="16"/>
              </w:rPr>
              <w:t>Email arrives</w:t>
            </w:r>
          </w:p>
        </w:tc>
      </w:tr>
      <w:tr>
        <w:tc>
          <w:tcPr>
            <w:tcW w:type="dxa" w:w="3456"/>
            <w:vAlign w:val="center"/>
          </w:tcPr>
          <w:p>
            <w:r/>
            <w:r>
              <w:rPr>
                <w:sz w:val="16"/>
              </w:rPr>
              <w:t>Window aggregation</w:t>
            </w:r>
          </w:p>
        </w:tc>
        <w:tc>
          <w:tcPr>
            <w:tcW w:type="dxa" w:w="3456"/>
            <w:vAlign w:val="center"/>
          </w:tcPr>
          <w:p>
            <w:r/>
            <w:r>
              <w:rPr>
                <w:sz w:val="16"/>
              </w:rPr>
              <w:t>Generate multiple events</w:t>
            </w:r>
          </w:p>
        </w:tc>
        <w:tc>
          <w:tcPr>
            <w:tcW w:type="dxa" w:w="3456"/>
            <w:vAlign w:val="center"/>
          </w:tcPr>
          <w:p>
            <w:r/>
            <w:r>
              <w:rPr>
                <w:sz w:val="16"/>
              </w:rPr>
              <w:t>Counts update</w:t>
            </w:r>
          </w:p>
        </w:tc>
      </w:tr>
      <w:tr>
        <w:tc>
          <w:tcPr>
            <w:tcW w:type="dxa" w:w="3456"/>
            <w:vAlign w:val="center"/>
          </w:tcPr>
          <w:p>
            <w:r/>
            <w:r>
              <w:rPr>
                <w:sz w:val="16"/>
              </w:rPr>
              <w:t>Restart</w:t>
            </w:r>
          </w:p>
        </w:tc>
        <w:tc>
          <w:tcPr>
            <w:tcW w:type="dxa" w:w="3456"/>
            <w:vAlign w:val="center"/>
          </w:tcPr>
          <w:p>
            <w:r/>
            <w:r>
              <w:rPr>
                <w:sz w:val="16"/>
              </w:rPr>
              <w:t>Stop and restart stream</w:t>
            </w:r>
          </w:p>
        </w:tc>
        <w:tc>
          <w:tcPr>
            <w:tcW w:type="dxa" w:w="3456"/>
            <w:vAlign w:val="center"/>
          </w:tcPr>
          <w:p>
            <w:r/>
            <w:r>
              <w:rPr>
                <w:sz w:val="16"/>
              </w:rPr>
              <w:t>Checkpoint allows continuation</w:t>
            </w:r>
          </w:p>
        </w:tc>
      </w:tr>
      <w:tr>
        <w:tc>
          <w:tcPr>
            <w:tcW w:type="dxa" w:w="3456"/>
            <w:vAlign w:val="center"/>
          </w:tcPr>
          <w:p>
            <w:r/>
            <w:r>
              <w:rPr>
                <w:sz w:val="16"/>
              </w:rPr>
              <w:t>Late data</w:t>
            </w:r>
          </w:p>
        </w:tc>
        <w:tc>
          <w:tcPr>
            <w:tcW w:type="dxa" w:w="3456"/>
            <w:vAlign w:val="center"/>
          </w:tcPr>
          <w:p>
            <w:r/>
            <w:r>
              <w:rPr>
                <w:sz w:val="16"/>
              </w:rPr>
              <w:t>Send controlled late event</w:t>
            </w:r>
          </w:p>
        </w:tc>
        <w:tc>
          <w:tcPr>
            <w:tcW w:type="dxa" w:w="3456"/>
            <w:vAlign w:val="center"/>
          </w:tcPr>
          <w:p>
            <w:r/>
            <w:r>
              <w:rPr>
                <w:sz w:val="16"/>
              </w:rPr>
              <w:t>Watermark behavior is observed</w:t>
            </w:r>
          </w:p>
        </w:tc>
      </w:tr>
      <w:tr>
        <w:tc>
          <w:tcPr>
            <w:tcW w:type="dxa" w:w="3456"/>
            <w:vAlign w:val="center"/>
          </w:tcPr>
          <w:p>
            <w:r/>
            <w:r>
              <w:rPr>
                <w:sz w:val="16"/>
              </w:rPr>
              <w:t>Dashboard</w:t>
            </w:r>
          </w:p>
        </w:tc>
        <w:tc>
          <w:tcPr>
            <w:tcW w:type="dxa" w:w="3456"/>
            <w:vAlign w:val="center"/>
          </w:tcPr>
          <w:p>
            <w:r/>
            <w:r>
              <w:rPr>
                <w:sz w:val="16"/>
              </w:rPr>
              <w:t>Refresh dashboard</w:t>
            </w:r>
          </w:p>
        </w:tc>
        <w:tc>
          <w:tcPr>
            <w:tcW w:type="dxa" w:w="3456"/>
            <w:vAlign w:val="center"/>
          </w:tcPr>
          <w:p>
            <w:r/>
            <w:r>
              <w:rPr>
                <w:sz w:val="16"/>
              </w:rPr>
              <w:t>KPIs match SQL</w:t>
            </w:r>
          </w:p>
        </w:tc>
      </w:tr>
      <w:tr>
        <w:tc>
          <w:tcPr>
            <w:tcW w:type="dxa" w:w="3456"/>
            <w:vAlign w:val="center"/>
          </w:tcPr>
          <w:p>
            <w:r/>
            <w:r>
              <w:rPr>
                <w:sz w:val="16"/>
              </w:rPr>
              <w:t>Job dependency</w:t>
            </w:r>
          </w:p>
        </w:tc>
        <w:tc>
          <w:tcPr>
            <w:tcW w:type="dxa" w:w="3456"/>
            <w:vAlign w:val="center"/>
          </w:tcPr>
          <w:p>
            <w:r/>
            <w:r>
              <w:rPr>
                <w:sz w:val="16"/>
              </w:rPr>
              <w:t>Run customer job</w:t>
            </w:r>
          </w:p>
        </w:tc>
        <w:tc>
          <w:tcPr>
            <w:tcW w:type="dxa" w:w="3456"/>
            <w:vAlign w:val="center"/>
          </w:tcPr>
          <w:p>
            <w:r/>
            <w:r>
              <w:rPr>
                <w:sz w:val="16"/>
              </w:rPr>
              <w:t>Task 2 waits for Task 1</w:t>
            </w:r>
          </w:p>
        </w:tc>
      </w:tr>
    </w:tbl>
    <w:p/>
    <w:p>
      <w:pPr>
        <w:pStyle w:val="Heading1"/>
      </w:pPr>
      <w:r>
        <w:t>49. Step 46 — Troubleshooting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6"/>
              </w:rPr>
              <w:t>Problem</w:t>
            </w:r>
          </w:p>
        </w:tc>
        <w:tc>
          <w:tcPr>
            <w:tcW w:type="dxa" w:w="5184"/>
            <w:shd w:fill="D9EAF7"/>
            <w:vAlign w:val="center"/>
          </w:tcPr>
          <w:p>
            <w:r/>
            <w:r>
              <w:rPr>
                <w:b/>
                <w:sz w:val="16"/>
              </w:rPr>
              <w:t>Check in this order</w:t>
            </w:r>
          </w:p>
        </w:tc>
      </w:tr>
      <w:tr>
        <w:tc>
          <w:tcPr>
            <w:tcW w:type="dxa" w:w="5184"/>
            <w:vAlign w:val="center"/>
          </w:tcPr>
          <w:p>
            <w:r/>
            <w:r>
              <w:rPr>
                <w:sz w:val="16"/>
              </w:rPr>
              <w:t>Kafka topic empty</w:t>
            </w:r>
          </w:p>
        </w:tc>
        <w:tc>
          <w:tcPr>
            <w:tcW w:type="dxa" w:w="5184"/>
            <w:vAlign w:val="center"/>
          </w:tcPr>
          <w:p>
            <w:r/>
            <w:r>
              <w:rPr>
                <w:sz w:val="16"/>
              </w:rPr>
              <w:t>VS Code producer → .env → topic name → API key/secret → bootstrap server → Confluent topic</w:t>
            </w:r>
          </w:p>
        </w:tc>
      </w:tr>
      <w:tr>
        <w:tc>
          <w:tcPr>
            <w:tcW w:type="dxa" w:w="5184"/>
            <w:vAlign w:val="center"/>
          </w:tcPr>
          <w:p>
            <w:r/>
            <w:r>
              <w:rPr>
                <w:sz w:val="16"/>
              </w:rPr>
              <w:t>Spark authentication error</w:t>
            </w:r>
          </w:p>
        </w:tc>
        <w:tc>
          <w:tcPr>
            <w:tcW w:type="dxa" w:w="5184"/>
            <w:vAlign w:val="center"/>
          </w:tcPr>
          <w:p>
            <w:r/>
            <w:r>
              <w:rPr>
                <w:sz w:val="16"/>
              </w:rPr>
              <w:t>Secret scope/key → API key/secret → SASL_SSL → PLAIN → bootstrap server</w:t>
            </w:r>
          </w:p>
        </w:tc>
      </w:tr>
      <w:tr>
        <w:tc>
          <w:tcPr>
            <w:tcW w:type="dxa" w:w="5184"/>
            <w:vAlign w:val="center"/>
          </w:tcPr>
          <w:p>
            <w:r/>
            <w:r>
              <w:rPr>
                <w:sz w:val="16"/>
              </w:rPr>
              <w:t>Spark count = 0</w:t>
            </w:r>
          </w:p>
        </w:tc>
        <w:tc>
          <w:tcPr>
            <w:tcW w:type="dxa" w:w="5184"/>
            <w:vAlign w:val="center"/>
          </w:tcPr>
          <w:p>
            <w:r/>
            <w:r>
              <w:rPr>
                <w:sz w:val="16"/>
              </w:rPr>
              <w:t>Producer running? topic correct? startingOffsets? same cluster?</w:t>
            </w:r>
          </w:p>
        </w:tc>
      </w:tr>
      <w:tr>
        <w:tc>
          <w:tcPr>
            <w:tcW w:type="dxa" w:w="5184"/>
            <w:vAlign w:val="center"/>
          </w:tcPr>
          <w:p>
            <w:r/>
            <w:r>
              <w:rPr>
                <w:sz w:val="16"/>
              </w:rPr>
              <w:t>Key/value binary</w:t>
            </w:r>
          </w:p>
        </w:tc>
        <w:tc>
          <w:tcPr>
            <w:tcW w:type="dxa" w:w="5184"/>
            <w:vAlign w:val="center"/>
          </w:tcPr>
          <w:p>
            <w:r/>
            <w:r>
              <w:rPr>
                <w:sz w:val="16"/>
              </w:rPr>
              <w:t>Expected. Cast with `.cast('string')`.</w:t>
            </w:r>
          </w:p>
        </w:tc>
      </w:tr>
      <w:tr>
        <w:tc>
          <w:tcPr>
            <w:tcW w:type="dxa" w:w="5184"/>
            <w:vAlign w:val="center"/>
          </w:tcPr>
          <w:p>
            <w:r/>
            <w:r>
              <w:rPr>
                <w:sz w:val="16"/>
              </w:rPr>
              <w:t>Cannot create catalog</w:t>
            </w:r>
          </w:p>
        </w:tc>
        <w:tc>
          <w:tcPr>
            <w:tcW w:type="dxa" w:w="5184"/>
            <w:vAlign w:val="center"/>
          </w:tcPr>
          <w:p>
            <w:r/>
            <w:r>
              <w:rPr>
                <w:sz w:val="16"/>
              </w:rPr>
              <w:t>Check CREATE CATALOG privilege/metastore.</w:t>
            </w:r>
          </w:p>
        </w:tc>
      </w:tr>
      <w:tr>
        <w:tc>
          <w:tcPr>
            <w:tcW w:type="dxa" w:w="5184"/>
            <w:vAlign w:val="center"/>
          </w:tcPr>
          <w:p>
            <w:r/>
            <w:r>
              <w:rPr>
                <w:sz w:val="16"/>
              </w:rPr>
              <w:t>Cannot create schema</w:t>
            </w:r>
          </w:p>
        </w:tc>
        <w:tc>
          <w:tcPr>
            <w:tcW w:type="dxa" w:w="5184"/>
            <w:vAlign w:val="center"/>
          </w:tcPr>
          <w:p>
            <w:r/>
            <w:r>
              <w:rPr>
                <w:sz w:val="16"/>
              </w:rPr>
              <w:t>Check USE CATALOG + CREATE SCHEMA privileges.</w:t>
            </w:r>
          </w:p>
        </w:tc>
      </w:tr>
      <w:tr>
        <w:tc>
          <w:tcPr>
            <w:tcW w:type="dxa" w:w="5184"/>
            <w:vAlign w:val="center"/>
          </w:tcPr>
          <w:p>
            <w:r/>
            <w:r>
              <w:rPr>
                <w:sz w:val="16"/>
              </w:rPr>
              <w:t>Cannot create volume</w:t>
            </w:r>
          </w:p>
        </w:tc>
        <w:tc>
          <w:tcPr>
            <w:tcW w:type="dxa" w:w="5184"/>
            <w:vAlign w:val="center"/>
          </w:tcPr>
          <w:p>
            <w:r/>
            <w:r>
              <w:rPr>
                <w:sz w:val="16"/>
              </w:rPr>
              <w:t>Check USE CATALOG + USE SCHEMA + CREATE VOLUME privileges.</w:t>
            </w:r>
          </w:p>
        </w:tc>
      </w:tr>
      <w:tr>
        <w:tc>
          <w:tcPr>
            <w:tcW w:type="dxa" w:w="5184"/>
            <w:vAlign w:val="center"/>
          </w:tcPr>
          <w:p>
            <w:r/>
            <w:r>
              <w:rPr>
                <w:sz w:val="16"/>
              </w:rPr>
              <w:t>Pipeline cannot find source table</w:t>
            </w:r>
          </w:p>
        </w:tc>
        <w:tc>
          <w:tcPr>
            <w:tcW w:type="dxa" w:w="5184"/>
            <w:vAlign w:val="center"/>
          </w:tcPr>
          <w:p>
            <w:r/>
            <w:r>
              <w:rPr>
                <w:sz w:val="16"/>
              </w:rPr>
              <w:t>Check catalog.schema.table spelling and pipeline target.</w:t>
            </w:r>
          </w:p>
        </w:tc>
      </w:tr>
      <w:tr>
        <w:tc>
          <w:tcPr>
            <w:tcW w:type="dxa" w:w="5184"/>
            <w:vAlign w:val="center"/>
          </w:tcPr>
          <w:p>
            <w:r/>
            <w:r>
              <w:rPr>
                <w:sz w:val="16"/>
              </w:rPr>
              <w:t>Bronze succeeds, Silver fails</w:t>
            </w:r>
          </w:p>
        </w:tc>
        <w:tc>
          <w:tcPr>
            <w:tcW w:type="dxa" w:w="5184"/>
            <w:vAlign w:val="center"/>
          </w:tcPr>
          <w:p>
            <w:r/>
            <w:r>
              <w:rPr>
                <w:sz w:val="16"/>
              </w:rPr>
              <w:t>Check JSON schema, column names and timestamp parsing.</w:t>
            </w:r>
          </w:p>
        </w:tc>
      </w:tr>
      <w:tr>
        <w:tc>
          <w:tcPr>
            <w:tcW w:type="dxa" w:w="5184"/>
            <w:vAlign w:val="center"/>
          </w:tcPr>
          <w:p>
            <w:r/>
            <w:r>
              <w:rPr>
                <w:sz w:val="16"/>
              </w:rPr>
              <w:t>Customer join returns null</w:t>
            </w:r>
          </w:p>
        </w:tc>
        <w:tc>
          <w:tcPr>
            <w:tcW w:type="dxa" w:w="5184"/>
            <w:vAlign w:val="center"/>
          </w:tcPr>
          <w:p>
            <w:r/>
            <w:r>
              <w:rPr>
                <w:sz w:val="16"/>
              </w:rPr>
              <w:t>Check customer_id values/types and customer Silver freshness.</w:t>
            </w:r>
          </w:p>
        </w:tc>
      </w:tr>
      <w:tr>
        <w:tc>
          <w:tcPr>
            <w:tcW w:type="dxa" w:w="5184"/>
            <w:vAlign w:val="center"/>
          </w:tcPr>
          <w:p>
            <w:r/>
            <w:r>
              <w:rPr>
                <w:sz w:val="16"/>
              </w:rPr>
              <w:t>Stream-stream join returns no rows</w:t>
            </w:r>
          </w:p>
        </w:tc>
        <w:tc>
          <w:tcPr>
            <w:tcW w:type="dxa" w:w="5184"/>
            <w:vAlign w:val="center"/>
          </w:tcPr>
          <w:p>
            <w:r/>
            <w:r>
              <w:rPr>
                <w:sz w:val="16"/>
              </w:rPr>
              <w:t>Check card_number/entity_id match, event timestamps, watermarks and watchlist data.</w:t>
            </w:r>
          </w:p>
        </w:tc>
      </w:tr>
      <w:tr>
        <w:tc>
          <w:tcPr>
            <w:tcW w:type="dxa" w:w="5184"/>
            <w:vAlign w:val="center"/>
          </w:tcPr>
          <w:p>
            <w:r/>
            <w:r>
              <w:rPr>
                <w:sz w:val="16"/>
              </w:rPr>
              <w:t>Checkpoint error</w:t>
            </w:r>
          </w:p>
        </w:tc>
        <w:tc>
          <w:tcPr>
            <w:tcW w:type="dxa" w:w="5184"/>
            <w:vAlign w:val="center"/>
          </w:tcPr>
          <w:p>
            <w:r/>
            <w:r>
              <w:rPr>
                <w:sz w:val="16"/>
              </w:rPr>
              <w:t>Check path uniqueness and whether the checkpoint belongs to another query.</w:t>
            </w:r>
          </w:p>
        </w:tc>
      </w:tr>
      <w:tr>
        <w:tc>
          <w:tcPr>
            <w:tcW w:type="dxa" w:w="5184"/>
            <w:vAlign w:val="center"/>
          </w:tcPr>
          <w:p>
            <w:r/>
            <w:r>
              <w:rPr>
                <w:sz w:val="16"/>
              </w:rPr>
              <w:t>Duplicate processing after restart</w:t>
            </w:r>
          </w:p>
        </w:tc>
        <w:tc>
          <w:tcPr>
            <w:tcW w:type="dxa" w:w="5184"/>
            <w:vAlign w:val="center"/>
          </w:tcPr>
          <w:p>
            <w:r/>
            <w:r>
              <w:rPr>
                <w:sz w:val="16"/>
              </w:rPr>
              <w:t>Check whether checkpoint was deleted/changed.</w:t>
            </w:r>
          </w:p>
        </w:tc>
      </w:tr>
      <w:tr>
        <w:tc>
          <w:tcPr>
            <w:tcW w:type="dxa" w:w="5184"/>
            <w:vAlign w:val="center"/>
          </w:tcPr>
          <w:p>
            <w:r/>
            <w:r>
              <w:rPr>
                <w:sz w:val="16"/>
              </w:rPr>
              <w:t>Email not delivered</w:t>
            </w:r>
          </w:p>
        </w:tc>
        <w:tc>
          <w:tcPr>
            <w:tcW w:type="dxa" w:w="5184"/>
            <w:vAlign w:val="center"/>
          </w:tcPr>
          <w:p>
            <w:r/>
            <w:r>
              <w:rPr>
                <w:sz w:val="16"/>
              </w:rPr>
              <w:t>Check app password, SMTP host/port, secret key, sender/recipient and spam folder.</w:t>
            </w:r>
          </w:p>
        </w:tc>
      </w:tr>
      <w:tr>
        <w:tc>
          <w:tcPr>
            <w:tcW w:type="dxa" w:w="5184"/>
            <w:vAlign w:val="center"/>
          </w:tcPr>
          <w:p>
            <w:r/>
            <w:r>
              <w:rPr>
                <w:sz w:val="16"/>
              </w:rPr>
              <w:t>Driver memory issue in email</w:t>
            </w:r>
          </w:p>
        </w:tc>
        <w:tc>
          <w:tcPr>
            <w:tcW w:type="dxa" w:w="5184"/>
            <w:vAlign w:val="center"/>
          </w:tcPr>
          <w:p>
            <w:r/>
            <w:r>
              <w:rPr>
                <w:sz w:val="16"/>
              </w:rPr>
              <w:t>Reduce batch size or replace collect-based demo sink with a production notification service.</w:t>
            </w:r>
          </w:p>
        </w:tc>
      </w:tr>
    </w:tbl>
    <w:p/>
    <w:p>
      <w:pPr>
        <w:pStyle w:val="Heading1"/>
      </w:pPr>
      <w:r>
        <w:t>50. Step 47 — Production Cleanup and Security</w:t>
      </w:r>
    </w:p>
    <w:p>
      <w:pPr>
        <w:pStyle w:val="ListNumber"/>
      </w:pPr>
      <w:r>
        <w:t>Stop the local producer when testing is complete.</w:t>
      </w:r>
    </w:p>
    <w:p>
      <w:pPr>
        <w:pStyle w:val="ListNumber"/>
      </w:pPr>
      <w:r>
        <w:t>Revoke/rotate any credential that was accidentally exposed during development.</w:t>
      </w:r>
    </w:p>
    <w:p>
      <w:pPr>
        <w:pStyle w:val="ListNumber"/>
      </w:pPr>
      <w:r>
        <w:t>Remove real credentials from all source files.</w:t>
      </w:r>
    </w:p>
    <w:p>
      <w:pPr>
        <w:pStyle w:val="ListNumber"/>
      </w:pPr>
      <w:r>
        <w:t>Confirm `.env` is in `.gitignore`.</w:t>
      </w:r>
    </w:p>
    <w:p>
      <w:pPr>
        <w:pStyle w:val="ListNumber"/>
      </w:pPr>
      <w:r>
        <w:t>Confirm no full card numbers are committed.</w:t>
      </w:r>
    </w:p>
    <w:p>
      <w:pPr>
        <w:pStyle w:val="ListNumber"/>
      </w:pPr>
      <w:r>
        <w:t>Keep only masked card numbers in email/dashboard outputs.</w:t>
      </w:r>
    </w:p>
    <w:p>
      <w:pPr>
        <w:pStyle w:val="ListNumber"/>
      </w:pPr>
      <w:r>
        <w:t>Keep Kafka credentials in secret storage.</w:t>
      </w:r>
    </w:p>
    <w:p>
      <w:pPr>
        <w:pStyle w:val="ListNumber"/>
      </w:pPr>
      <w:r>
        <w:t>Use a dedicated service account for production Kafka access.</w:t>
      </w:r>
    </w:p>
    <w:p>
      <w:pPr>
        <w:pStyle w:val="ListNumber"/>
      </w:pPr>
      <w:r>
        <w:t>Use least-privilege Unity Catalog permissions.</w:t>
      </w:r>
    </w:p>
    <w:p>
      <w:pPr>
        <w:pStyle w:val="ListNumber"/>
      </w:pPr>
      <w:r>
        <w:t>Give each streaming query a unique checkpoint path.</w:t>
      </w:r>
    </w:p>
    <w:p>
      <w:pPr>
        <w:pStyle w:val="ListNumber"/>
      </w:pPr>
      <w:r>
        <w:t>Document retention and replay strategy.</w:t>
      </w:r>
    </w:p>
    <w:p>
      <w:pPr>
        <w:pStyle w:val="ListNumber"/>
      </w:pPr>
      <w:r>
        <w:t>Add monitoring for Kafka lag, pipeline latency, DQ failures, alert counts and email failures.</w:t>
      </w:r>
    </w:p>
    <w:p>
      <w:pPr>
        <w:pStyle w:val="ListNumber"/>
      </w:pPr>
      <w:r>
        <w:t>Replace Gmail SMTP with an enterprise-approved notification service for production.</w:t>
      </w:r>
    </w:p>
    <w:p>
      <w:pPr>
        <w:pStyle w:val="Heading1"/>
      </w:pPr>
      <w:r>
        <w:t>51. Rebuild Checklist</w:t>
      </w:r>
    </w:p>
    <w:p>
      <w:r>
        <w:t>☐ Confluent account opened</w:t>
      </w:r>
    </w:p>
    <w:p>
      <w:r>
        <w:t>☐ Kafka cluster selected</w:t>
      </w:r>
    </w:p>
    <w:p>
      <w:r>
        <w:t>☐ Topic credit_card_transactions created</w:t>
      </w:r>
    </w:p>
    <w:p>
      <w:r>
        <w:t>☐ Topic partitions set to 6</w:t>
      </w:r>
    </w:p>
    <w:p>
      <w:r>
        <w:t>☐ API key created</w:t>
      </w:r>
    </w:p>
    <w:p>
      <w:r>
        <w:t>☐ API secret saved securely</w:t>
      </w:r>
    </w:p>
    <w:p>
      <w:r>
        <w:t>☐ Bootstrap server copied</w:t>
      </w:r>
    </w:p>
    <w:p>
      <w:r>
        <w:t>☐ VS Code project created</w:t>
      </w:r>
    </w:p>
    <w:p>
      <w:r>
        <w:t>☐ .env created and ignored by Git</w:t>
      </w:r>
    </w:p>
    <w:p>
      <w:r>
        <w:t>☐ Python virtual environment created</w:t>
      </w:r>
    </w:p>
    <w:p>
      <w:r>
        <w:t>☐ Producer dependencies installed</w:t>
      </w:r>
    </w:p>
    <w:p>
      <w:r>
        <w:t>☐ Normal producer tested</w:t>
      </w:r>
    </w:p>
    <w:p>
      <w:r>
        <w:t>☐ Kafka topic contains records</w:t>
      </w:r>
    </w:p>
    <w:p>
      <w:r>
        <w:t>☐ Databricks workspace opened</w:t>
      </w:r>
    </w:p>
    <w:p>
      <w:r>
        <w:t>☐ FinGuard_Real_Time_Fraud_Detection folder created</w:t>
      </w:r>
    </w:p>
    <w:p>
      <w:r>
        <w:t>☐ finguard catalog created</w:t>
      </w:r>
    </w:p>
    <w:p>
      <w:r>
        <w:t>☐ bronze schema created</w:t>
      </w:r>
    </w:p>
    <w:p>
      <w:r>
        <w:t>☐ silver schema created</w:t>
      </w:r>
    </w:p>
    <w:p>
      <w:r>
        <w:t>☐ gold schema created</w:t>
      </w:r>
    </w:p>
    <w:p>
      <w:r>
        <w:t>☐ source schema created</w:t>
      </w:r>
    </w:p>
    <w:p>
      <w:r>
        <w:t>☐ transactions volume created</w:t>
      </w:r>
    </w:p>
    <w:p>
      <w:r>
        <w:t>☐ fraud_watchlist volume created</w:t>
      </w:r>
    </w:p>
    <w:p>
      <w:r>
        <w:t>☐ Kafka secret scope configured</w:t>
      </w:r>
    </w:p>
    <w:p>
      <w:r>
        <w:t>☐ Kafka batch test passed</w:t>
      </w:r>
    </w:p>
    <w:p>
      <w:r>
        <w:t>☐ Kafka count &gt; 0</w:t>
      </w:r>
    </w:p>
    <w:p>
      <w:r>
        <w:t>☐ Kafka key/value converted from binary to string</w:t>
      </w:r>
    </w:p>
    <w:p>
      <w:r>
        <w:t>☐ Batch test table saved</w:t>
      </w:r>
    </w:p>
    <w:p>
      <w:r>
        <w:t>☐ Streaming test passed</w:t>
      </w:r>
    </w:p>
    <w:p>
      <w:r>
        <w:t>☐ Transaction checkpoint created</w:t>
      </w:r>
    </w:p>
    <w:p>
      <w:r>
        <w:t>☐ Lakeflow pipeline created</w:t>
      </w:r>
    </w:p>
    <w:p>
      <w:r>
        <w:t>☐ bronze source folder created</w:t>
      </w:r>
    </w:p>
    <w:p>
      <w:r>
        <w:t>☐ transactions_bronze.py created</w:t>
      </w:r>
    </w:p>
    <w:p>
      <w:r>
        <w:t>☐ Transaction Bronze table passed</w:t>
      </w:r>
    </w:p>
    <w:p>
      <w:r>
        <w:t>☐ silver source folder created</w:t>
      </w:r>
    </w:p>
    <w:p>
      <w:r>
        <w:t>☐ transactions_silver.py created</w:t>
      </w:r>
    </w:p>
    <w:p>
      <w:r>
        <w:t>☐ Transaction Silver table passed</w:t>
      </w:r>
    </w:p>
    <w:p>
      <w:r>
        <w:t>☐ PostgreSQL customers table created</w:t>
      </w:r>
    </w:p>
    <w:p>
      <w:r>
        <w:t>☐ Customer ingestion passed</w:t>
      </w:r>
    </w:p>
    <w:p>
      <w:r>
        <w:t>☐ customers_silver.py passed</w:t>
      </w:r>
    </w:p>
    <w:p>
      <w:r>
        <w:t>☐ High-value Gold alert passed</w:t>
      </w:r>
    </w:p>
    <w:p>
      <w:r>
        <w:t>☐ High-value email passed</w:t>
      </w:r>
    </w:p>
    <w:p>
      <w:r>
        <w:t>☐ Watchlist JSON generator passed</w:t>
      </w:r>
    </w:p>
    <w:p>
      <w:r>
        <w:t>☐ Auto Loader passed</w:t>
      </w:r>
    </w:p>
    <w:p>
      <w:r>
        <w:t>☐ Watchlist Bronze passed</w:t>
      </w:r>
    </w:p>
    <w:p>
      <w:r>
        <w:t>☐ Watchlist Silver passed</w:t>
      </w:r>
    </w:p>
    <w:p>
      <w:r>
        <w:t>☐ Timestamp conversion passed</w:t>
      </w:r>
    </w:p>
    <w:p>
      <w:r>
        <w:t>☐ Watermark passed</w:t>
      </w:r>
    </w:p>
    <w:p>
      <w:r>
        <w:t>☐ Stream-stream join passed</w:t>
      </w:r>
    </w:p>
    <w:p>
      <w:r>
        <w:t>☐ Fraud-card Gold alert passed</w:t>
      </w:r>
    </w:p>
    <w:p>
      <w:r>
        <w:t>☐ Fraud-card email passed</w:t>
      </w:r>
    </w:p>
    <w:p>
      <w:r>
        <w:t>☐ Tumbling window passed</w:t>
      </w:r>
    </w:p>
    <w:p>
      <w:r>
        <w:t>☐ Sliding window passed</w:t>
      </w:r>
    </w:p>
    <w:p>
      <w:r>
        <w:t>☐ Dashboard passed</w:t>
      </w:r>
    </w:p>
    <w:p>
      <w:r>
        <w:t>☐ Lakeflow Job dependency passed</w:t>
      </w:r>
    </w:p>
    <w:p>
      <w:r>
        <w:t>☐ Restart/recovery tested</w:t>
      </w:r>
    </w:p>
    <w:p>
      <w:r>
        <w:t>☐ Late-event behavior tested</w:t>
      </w:r>
    </w:p>
    <w:p>
      <w:r>
        <w:t>☐ Security cleanup completed</w:t>
      </w:r>
    </w:p>
    <w:p>
      <w:r>
        <w:br w:type="page"/>
      </w:r>
    </w:p>
    <w:p>
      <w:pPr>
        <w:pStyle w:val="Heading1"/>
      </w:pPr>
      <w:r>
        <w:t>Appendix A — Complete Local Python Code</w:t>
      </w:r>
    </w:p>
    <w:p>
      <w:r>
        <w:t>Copy these files into the local `kafka_producer` folder in VS Code. Real secrets are replaced with placeholders. Create `.env` separately using the Confluent values you collected in Steps 3–7.</w:t>
      </w:r>
    </w:p>
    <w:p>
      <w:pPr>
        <w:pStyle w:val="Heading2"/>
      </w:pPr>
      <w:r>
        <w:t>config.py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a Python library used by this module.</w:t>
        <w:br/>
      </w:r>
      <w:r>
        <w:rPr>
          <w:rFonts w:ascii="Consolas" w:hAnsi="Consolas"/>
          <w:sz w:val="12"/>
        </w:rPr>
        <w:t>import os</w:t>
        <w:br/>
      </w:r>
      <w:r>
        <w:rPr>
          <w:rFonts w:ascii="Consolas" w:hAnsi="Consolas"/>
          <w:sz w:val="12"/>
        </w:rPr>
        <w:t># Execute this configuration, transformation, or application statement.</w:t>
        <w:br/>
      </w:r>
      <w:r>
        <w:rPr>
          <w:rFonts w:ascii="Consolas" w:hAnsi="Consolas"/>
          <w:sz w:val="12"/>
        </w:rPr>
        <w:t>from dataclasses import dataclass</w:t>
        <w:br/>
      </w:r>
      <w:r>
        <w:rPr>
          <w:rFonts w:ascii="Consolas" w:hAnsi="Consolas"/>
          <w:sz w:val="12"/>
        </w:rPr>
        <w:t># Execute this configuration, transformation, or application statement.</w:t>
        <w:br/>
      </w:r>
      <w:r>
        <w:rPr>
          <w:rFonts w:ascii="Consolas" w:hAnsi="Consolas"/>
          <w:sz w:val="12"/>
        </w:rPr>
        <w:t>from pathlib import Path</w:t>
        <w:br/>
      </w:r>
      <w:r>
        <w:rPr>
          <w:rFonts w:ascii="Consolas" w:hAnsi="Consolas"/>
          <w:sz w:val="12"/>
        </w:rPr>
        <w:br/>
      </w:r>
      <w:r>
        <w:rPr>
          <w:rFonts w:ascii="Consolas" w:hAnsi="Consolas"/>
          <w:sz w:val="12"/>
        </w:rPr>
        <w:t># Load local .env configuration.</w:t>
        <w:br/>
      </w:r>
      <w:r>
        <w:rPr>
          <w:rFonts w:ascii="Consolas" w:hAnsi="Consolas"/>
          <w:sz w:val="12"/>
        </w:rPr>
        <w:t>from dotenv import load_dotenv</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@dataclass(frozen=True)</w:t>
        <w:br/>
      </w:r>
      <w:r>
        <w:rPr>
          <w:rFonts w:ascii="Consolas" w:hAnsi="Consolas"/>
          <w:sz w:val="12"/>
        </w:rPr>
        <w:t># Execute this configuration, transformation, or application statement.</w:t>
        <w:br/>
      </w:r>
      <w:r>
        <w:rPr>
          <w:rFonts w:ascii="Consolas" w:hAnsi="Consolas"/>
          <w:sz w:val="12"/>
        </w:rPr>
        <w:t>class Settings:</w:t>
        <w:br/>
      </w:r>
      <w:r>
        <w:rPr>
          <w:rFonts w:ascii="Consolas" w:hAnsi="Consolas"/>
          <w:sz w:val="12"/>
        </w:rPr>
        <w:t># Execute this configuration, transformation, or application statement.</w:t>
        <w:br/>
      </w:r>
      <w:r>
        <w:rPr>
          <w:rFonts w:ascii="Consolas" w:hAnsi="Consolas"/>
          <w:sz w:val="12"/>
        </w:rPr>
        <w:t xml:space="preserve">    bootstrap_servers: str</w:t>
        <w:br/>
      </w:r>
      <w:r>
        <w:rPr>
          <w:rFonts w:ascii="Consolas" w:hAnsi="Consolas"/>
          <w:sz w:val="12"/>
        </w:rPr>
        <w:t># Execute this configuration, transformation, or application statement.</w:t>
        <w:br/>
      </w:r>
      <w:r>
        <w:rPr>
          <w:rFonts w:ascii="Consolas" w:hAnsi="Consolas"/>
          <w:sz w:val="12"/>
        </w:rPr>
        <w:t xml:space="preserve">    api_key: str</w:t>
        <w:br/>
      </w:r>
      <w:r>
        <w:rPr>
          <w:rFonts w:ascii="Consolas" w:hAnsi="Consolas"/>
          <w:sz w:val="12"/>
        </w:rPr>
        <w:t># Execute this configuration, transformation, or application statement.</w:t>
        <w:br/>
      </w:r>
      <w:r>
        <w:rPr>
          <w:rFonts w:ascii="Consolas" w:hAnsi="Consolas"/>
          <w:sz w:val="12"/>
        </w:rPr>
        <w:t xml:space="preserve">    api_secret: str</w:t>
        <w:br/>
      </w:r>
      <w:r>
        <w:rPr>
          <w:rFonts w:ascii="Consolas" w:hAnsi="Consolas"/>
          <w:sz w:val="12"/>
        </w:rPr>
        <w:t># Execute this configuration, transformation, or application statement.</w:t>
        <w:br/>
      </w:r>
      <w:r>
        <w:rPr>
          <w:rFonts w:ascii="Consolas" w:hAnsi="Consolas"/>
          <w:sz w:val="12"/>
        </w:rPr>
        <w:t xml:space="preserve">    topic_name: str</w:t>
        <w:br/>
      </w:r>
      <w:r>
        <w:rPr>
          <w:rFonts w:ascii="Consolas" w:hAnsi="Consolas"/>
          <w:sz w:val="12"/>
        </w:rPr>
        <w:t># Execute this configuration, transformation, or application statement.</w:t>
        <w:br/>
      </w:r>
      <w:r>
        <w:rPr>
          <w:rFonts w:ascii="Consolas" w:hAnsi="Consolas"/>
          <w:sz w:val="12"/>
        </w:rPr>
        <w:t xml:space="preserve">    transactions_per_second: int</w:t>
        <w:br/>
      </w:r>
      <w:r>
        <w:rPr>
          <w:rFonts w:ascii="Consolas" w:hAnsi="Consolas"/>
          <w:sz w:val="12"/>
        </w:rPr>
        <w:t># Execute this configuration, transformation, or application statement.</w:t>
        <w:br/>
      </w:r>
      <w:r>
        <w:rPr>
          <w:rFonts w:ascii="Consolas" w:hAnsi="Consolas"/>
          <w:sz w:val="12"/>
        </w:rPr>
        <w:t xml:space="preserve">    fraud_percentage: float</w:t>
        <w:br/>
      </w:r>
      <w:r>
        <w:rPr>
          <w:rFonts w:ascii="Consolas" w:hAnsi="Consolas"/>
          <w:sz w:val="12"/>
        </w:rPr>
        <w:t># Execute this configuration, transformation, or application statement.</w:t>
        <w:br/>
      </w:r>
      <w:r>
        <w:rPr>
          <w:rFonts w:ascii="Consolas" w:hAnsi="Consolas"/>
          <w:sz w:val="12"/>
        </w:rPr>
        <w:t xml:space="preserve">    total_customers: int</w:t>
        <w:br/>
      </w:r>
      <w:r>
        <w:rPr>
          <w:rFonts w:ascii="Consolas" w:hAnsi="Consolas"/>
          <w:sz w:val="12"/>
        </w:rPr>
        <w:t># Execute this configuration, transformation, or application statement.</w:t>
        <w:br/>
      </w:r>
      <w:r>
        <w:rPr>
          <w:rFonts w:ascii="Consolas" w:hAnsi="Consolas"/>
          <w:sz w:val="12"/>
        </w:rPr>
        <w:t xml:space="preserve">    total_merchants: int</w:t>
        <w:br/>
      </w:r>
      <w:r>
        <w:rPr>
          <w:rFonts w:ascii="Consolas" w:hAnsi="Consolas"/>
          <w:sz w:val="12"/>
        </w:rPr>
        <w:t># Execute this configuration, transformation, or application statement.</w:t>
        <w:br/>
      </w:r>
      <w:r>
        <w:rPr>
          <w:rFonts w:ascii="Consolas" w:hAnsi="Consolas"/>
          <w:sz w:val="12"/>
        </w:rPr>
        <w:t xml:space="preserve">    random_seed: int</w:t>
        <w:br/>
      </w:r>
      <w:r>
        <w:rPr>
          <w:rFonts w:ascii="Consolas" w:hAnsi="Consolas"/>
          <w:sz w:val="12"/>
        </w:rPr>
        <w:t># Execute this configuration, transformation, or application statement.</w:t>
        <w:br/>
      </w:r>
      <w:r>
        <w:rPr>
          <w:rFonts w:ascii="Consolas" w:hAnsi="Consolas"/>
          <w:sz w:val="12"/>
        </w:rPr>
        <w:t xml:space="preserve">    base_dir: Path</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load_settings(base_dir: Path | str | None = None) -&gt; Settings:</w:t>
        <w:br/>
      </w:r>
      <w:r>
        <w:rPr>
          <w:rFonts w:ascii="Consolas" w:hAnsi="Consolas"/>
          <w:sz w:val="12"/>
        </w:rPr>
        <w:t># Execute this configuration, transformation, or application statement.</w:t>
        <w:br/>
      </w:r>
      <w:r>
        <w:rPr>
          <w:rFonts w:ascii="Consolas" w:hAnsi="Consolas"/>
          <w:sz w:val="12"/>
        </w:rPr>
        <w:t xml:space="preserve">    """Load application settings from the environment and `.env` file."""</w:t>
        <w:br/>
      </w:r>
      <w:r>
        <w:rPr>
          <w:rFonts w:ascii="Consolas" w:hAnsi="Consolas"/>
          <w:sz w:val="12"/>
        </w:rPr>
        <w:t># Execute this configuration, transformation, or application statement.</w:t>
        <w:br/>
      </w:r>
      <w:r>
        <w:rPr>
          <w:rFonts w:ascii="Consolas" w:hAnsi="Consolas"/>
          <w:sz w:val="12"/>
        </w:rPr>
        <w:t xml:space="preserve">    root = Path(base_dir) if base_dir else Path(__file__).resolve().parent</w:t>
        <w:br/>
      </w:r>
      <w:r>
        <w:rPr>
          <w:rFonts w:ascii="Consolas" w:hAnsi="Consolas"/>
          <w:sz w:val="12"/>
        </w:rPr>
        <w:t># Execute this configuration, transformation, or application statement.</w:t>
        <w:br/>
      </w:r>
      <w:r>
        <w:rPr>
          <w:rFonts w:ascii="Consolas" w:hAnsi="Consolas"/>
          <w:sz w:val="12"/>
        </w:rPr>
        <w:t xml:space="preserve">    env_path = root / ".env"</w:t>
        <w:br/>
      </w:r>
      <w:r>
        <w:rPr>
          <w:rFonts w:ascii="Consolas" w:hAnsi="Consolas"/>
          <w:sz w:val="12"/>
        </w:rPr>
        <w:t># Load local .env configuration.</w:t>
        <w:br/>
      </w:r>
      <w:r>
        <w:rPr>
          <w:rFonts w:ascii="Consolas" w:hAnsi="Consolas"/>
          <w:sz w:val="12"/>
        </w:rPr>
        <w:t xml:space="preserve">    load_dotenv(env_path, override=False)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settings = Settings(</w:t>
        <w:br/>
      </w:r>
      <w:r>
        <w:rPr>
          <w:rFonts w:ascii="Consolas" w:hAnsi="Consolas"/>
          <w:sz w:val="12"/>
        </w:rPr>
        <w:t># Read a configuration value from an environment variable.</w:t>
        <w:br/>
      </w:r>
      <w:r>
        <w:rPr>
          <w:rFonts w:ascii="Consolas" w:hAnsi="Consolas"/>
          <w:sz w:val="12"/>
        </w:rPr>
        <w:t xml:space="preserve">        bootstrap_servers=os.getenv("BOOTSTRAP_SERVERS", "").strip(),</w:t>
        <w:br/>
      </w:r>
      <w:r>
        <w:rPr>
          <w:rFonts w:ascii="Consolas" w:hAnsi="Consolas"/>
          <w:sz w:val="12"/>
        </w:rPr>
        <w:t># Read a configuration value from an environment variable.</w:t>
        <w:br/>
      </w:r>
      <w:r>
        <w:rPr>
          <w:rFonts w:ascii="Consolas" w:hAnsi="Consolas"/>
          <w:sz w:val="12"/>
        </w:rPr>
        <w:t xml:space="preserve">        api_key=os.getenv("API_KEY", "").strip(),</w:t>
        <w:br/>
      </w:r>
      <w:r>
        <w:rPr>
          <w:rFonts w:ascii="Consolas" w:hAnsi="Consolas"/>
          <w:sz w:val="12"/>
        </w:rPr>
        <w:t># Read a configuration value from an environment variable.</w:t>
        <w:br/>
      </w:r>
      <w:r>
        <w:rPr>
          <w:rFonts w:ascii="Consolas" w:hAnsi="Consolas"/>
          <w:sz w:val="12"/>
        </w:rPr>
        <w:t xml:space="preserve">        api_secret=os.getenv("API_SECRET", "").strip(),</w:t>
        <w:br/>
      </w:r>
      <w:r>
        <w:rPr>
          <w:rFonts w:ascii="Consolas" w:hAnsi="Consolas"/>
          <w:sz w:val="12"/>
        </w:rPr>
        <w:t># Read a configuration value from an environment variable.</w:t>
        <w:br/>
      </w:r>
      <w:r>
        <w:rPr>
          <w:rFonts w:ascii="Consolas" w:hAnsi="Consolas"/>
          <w:sz w:val="12"/>
        </w:rPr>
        <w:t xml:space="preserve">        topic_name=os.getenv("TOPIC_NAME", "credit_card_transactions").strip(),</w:t>
        <w:br/>
      </w:r>
      <w:r>
        <w:rPr>
          <w:rFonts w:ascii="Consolas" w:hAnsi="Consolas"/>
          <w:sz w:val="12"/>
        </w:rPr>
        <w:t># Read a configuration value from an environment variable.</w:t>
        <w:br/>
      </w:r>
      <w:r>
        <w:rPr>
          <w:rFonts w:ascii="Consolas" w:hAnsi="Consolas"/>
          <w:sz w:val="12"/>
        </w:rPr>
        <w:t xml:space="preserve">        transactions_per_second=int(os.getenv("TRANSACTIONS_PER_SECOND", "5")),</w:t>
        <w:br/>
      </w:r>
      <w:r>
        <w:rPr>
          <w:rFonts w:ascii="Consolas" w:hAnsi="Consolas"/>
          <w:sz w:val="12"/>
        </w:rPr>
        <w:t># Read a configuration value from an environment variable.</w:t>
        <w:br/>
      </w:r>
      <w:r>
        <w:rPr>
          <w:rFonts w:ascii="Consolas" w:hAnsi="Consolas"/>
          <w:sz w:val="12"/>
        </w:rPr>
        <w:t xml:space="preserve">        fraud_percentage=float(os.getenv("FRAUD_PERCENTAGE", "0.08")),</w:t>
        <w:br/>
      </w:r>
      <w:r>
        <w:rPr>
          <w:rFonts w:ascii="Consolas" w:hAnsi="Consolas"/>
          <w:sz w:val="12"/>
        </w:rPr>
        <w:t># Read a configuration value from an environment variable.</w:t>
        <w:br/>
      </w:r>
      <w:r>
        <w:rPr>
          <w:rFonts w:ascii="Consolas" w:hAnsi="Consolas"/>
          <w:sz w:val="12"/>
        </w:rPr>
        <w:t xml:space="preserve">        total_customers=int(os.getenv("TOTAL_CUSTOMERS", "1000")),</w:t>
        <w:br/>
      </w:r>
      <w:r>
        <w:rPr>
          <w:rFonts w:ascii="Consolas" w:hAnsi="Consolas"/>
          <w:sz w:val="12"/>
        </w:rPr>
        <w:t># Read a configuration value from an environment variable.</w:t>
        <w:br/>
      </w:r>
      <w:r>
        <w:rPr>
          <w:rFonts w:ascii="Consolas" w:hAnsi="Consolas"/>
          <w:sz w:val="12"/>
        </w:rPr>
        <w:t xml:space="preserve">        total_merchants=int(os.getenv("TOTAL_MERCHANTS", "200")),</w:t>
        <w:br/>
      </w:r>
      <w:r>
        <w:rPr>
          <w:rFonts w:ascii="Consolas" w:hAnsi="Consolas"/>
          <w:sz w:val="12"/>
        </w:rPr>
        <w:t># Read a configuration value from an environment variable.</w:t>
        <w:br/>
      </w:r>
      <w:r>
        <w:rPr>
          <w:rFonts w:ascii="Consolas" w:hAnsi="Consolas"/>
          <w:sz w:val="12"/>
        </w:rPr>
        <w:t xml:space="preserve">        random_seed=int(os.getenv("RANDOM_SEED", "42")),</w:t>
        <w:br/>
      </w:r>
      <w:r>
        <w:rPr>
          <w:rFonts w:ascii="Consolas" w:hAnsi="Consolas"/>
          <w:sz w:val="12"/>
        </w:rPr>
        <w:t># Execute this configuration, transformation, or application statement.</w:t>
        <w:br/>
      </w:r>
      <w:r>
        <w:rPr>
          <w:rFonts w:ascii="Consolas" w:hAnsi="Consolas"/>
          <w:sz w:val="12"/>
        </w:rPr>
        <w:t xml:space="preserve">        base_dir=root,</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validate_settings(settings)</w:t>
        <w:br/>
      </w:r>
      <w:r>
        <w:rPr>
          <w:rFonts w:ascii="Consolas" w:hAnsi="Consolas"/>
          <w:sz w:val="12"/>
        </w:rPr>
        <w:t># Return the resulting DataFrame/value to the caller or pipeline.</w:t>
        <w:br/>
      </w:r>
      <w:r>
        <w:rPr>
          <w:rFonts w:ascii="Consolas" w:hAnsi="Consolas"/>
          <w:sz w:val="12"/>
        </w:rPr>
        <w:t xml:space="preserve">    return settings</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validate_settings(settings: Settings) -&gt; None:</w:t>
        <w:br/>
      </w:r>
      <w:r>
        <w:rPr>
          <w:rFonts w:ascii="Consolas" w:hAnsi="Consolas"/>
          <w:sz w:val="12"/>
        </w:rPr>
        <w:t># Execute this configuration, transformation, or application statement.</w:t>
        <w:br/>
      </w:r>
      <w:r>
        <w:rPr>
          <w:rFonts w:ascii="Consolas" w:hAnsi="Consolas"/>
          <w:sz w:val="12"/>
        </w:rPr>
        <w:t xml:space="preserve">    required = {</w:t>
        <w:br/>
      </w:r>
      <w:r>
        <w:rPr>
          <w:rFonts w:ascii="Consolas" w:hAnsi="Consolas"/>
          <w:sz w:val="12"/>
        </w:rPr>
        <w:t># Execute this configuration, transformation, or application statement.</w:t>
        <w:br/>
      </w:r>
      <w:r>
        <w:rPr>
          <w:rFonts w:ascii="Consolas" w:hAnsi="Consolas"/>
          <w:sz w:val="12"/>
        </w:rPr>
        <w:t xml:space="preserve">        "BOOTSTRAP_SERVERS": settings.bootstrap_servers,</w:t>
        <w:br/>
      </w:r>
      <w:r>
        <w:rPr>
          <w:rFonts w:ascii="Consolas" w:hAnsi="Consolas"/>
          <w:sz w:val="12"/>
        </w:rPr>
        <w:t># Execute this configuration, transformation, or application statement.</w:t>
        <w:br/>
      </w:r>
      <w:r>
        <w:rPr>
          <w:rFonts w:ascii="Consolas" w:hAnsi="Consolas"/>
          <w:sz w:val="12"/>
        </w:rPr>
        <w:t xml:space="preserve">        "API_KEY": settings.api_key,</w:t>
        <w:br/>
      </w:r>
      <w:r>
        <w:rPr>
          <w:rFonts w:ascii="Consolas" w:hAnsi="Consolas"/>
          <w:sz w:val="12"/>
        </w:rPr>
        <w:t># Execute this configuration, transformation, or application statement.</w:t>
        <w:br/>
      </w:r>
      <w:r>
        <w:rPr>
          <w:rFonts w:ascii="Consolas" w:hAnsi="Consolas"/>
          <w:sz w:val="12"/>
        </w:rPr>
        <w:t xml:space="preserve">        "API_SECRET": settings.api_secret,</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missing = [name for name, value in required.items() if not value]</w:t>
        <w:br/>
      </w:r>
      <w:r>
        <w:rPr>
          <w:rFonts w:ascii="Consolas" w:hAnsi="Consolas"/>
          <w:sz w:val="12"/>
        </w:rPr>
        <w:t># Execute this configuration, transformation, or application statement.</w:t>
        <w:br/>
      </w:r>
      <w:r>
        <w:rPr>
          <w:rFonts w:ascii="Consolas" w:hAnsi="Consolas"/>
          <w:sz w:val="12"/>
        </w:rPr>
        <w:t xml:space="preserve">    if missing:</w:t>
        <w:br/>
      </w:r>
      <w:r>
        <w:rPr>
          <w:rFonts w:ascii="Consolas" w:hAnsi="Consolas"/>
          <w:sz w:val="12"/>
        </w:rPr>
        <w:t># Execute this configuration, transformation, or application statement.</w:t>
        <w:br/>
      </w:r>
      <w:r>
        <w:rPr>
          <w:rFonts w:ascii="Consolas" w:hAnsi="Consolas"/>
          <w:sz w:val="12"/>
        </w:rPr>
        <w:t xml:space="preserve">        raise ValueError(</w:t>
        <w:br/>
      </w:r>
      <w:r>
        <w:rPr>
          <w:rFonts w:ascii="Consolas" w:hAnsi="Consolas"/>
          <w:sz w:val="12"/>
        </w:rPr>
        <w:t># Combine datasets using the specified join condition.</w:t>
        <w:br/>
      </w:r>
      <w:r>
        <w:rPr>
          <w:rFonts w:ascii="Consolas" w:hAnsi="Consolas"/>
          <w:sz w:val="12"/>
        </w:rPr>
        <w:t xml:space="preserve">            "Missing required environment variables: " + ", ".join(missing)</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settings.transactions_per_second &lt;= 0:</w:t>
        <w:br/>
      </w:r>
      <w:r>
        <w:rPr>
          <w:rFonts w:ascii="Consolas" w:hAnsi="Consolas"/>
          <w:sz w:val="12"/>
        </w:rPr>
        <w:t># Execute this configuration, transformation, or application statement.</w:t>
        <w:br/>
      </w:r>
      <w:r>
        <w:rPr>
          <w:rFonts w:ascii="Consolas" w:hAnsi="Consolas"/>
          <w:sz w:val="12"/>
        </w:rPr>
        <w:t xml:space="preserve">        raise ValueError("TRANSACTIONS_PER_SECOND must be positive")</w:t>
        <w:br/>
      </w:r>
      <w:r>
        <w:rPr>
          <w:rFonts w:ascii="Consolas" w:hAnsi="Consolas"/>
          <w:sz w:val="12"/>
        </w:rPr>
        <w:t># Execute this configuration, transformation, or application statement.</w:t>
        <w:br/>
      </w:r>
      <w:r>
        <w:rPr>
          <w:rFonts w:ascii="Consolas" w:hAnsi="Consolas"/>
          <w:sz w:val="12"/>
        </w:rPr>
        <w:t xml:space="preserve">    if not 0 &lt;= settings.fraud_percentage &lt;= 1:</w:t>
        <w:br/>
      </w:r>
      <w:r>
        <w:rPr>
          <w:rFonts w:ascii="Consolas" w:hAnsi="Consolas"/>
          <w:sz w:val="12"/>
        </w:rPr>
        <w:t># Execute this configuration, transformation, or application statement.</w:t>
        <w:br/>
      </w:r>
      <w:r>
        <w:rPr>
          <w:rFonts w:ascii="Consolas" w:hAnsi="Consolas"/>
          <w:sz w:val="12"/>
        </w:rPr>
        <w:t xml:space="preserve">        raise ValueError("FRAUD_PERCENTAGE must be between 0 and 1")</w:t>
        <w:br/>
      </w:r>
      <w:r>
        <w:rPr>
          <w:rFonts w:ascii="Consolas" w:hAnsi="Consolas"/>
          <w:sz w:val="12"/>
        </w:rPr>
        <w:t># Execute this configuration, transformation, or application statement.</w:t>
        <w:br/>
      </w:r>
      <w:r>
        <w:rPr>
          <w:rFonts w:ascii="Consolas" w:hAnsi="Consolas"/>
          <w:sz w:val="12"/>
        </w:rPr>
        <w:t xml:space="preserve">    if settings.total_customers &lt;= 0:</w:t>
        <w:br/>
      </w:r>
      <w:r>
        <w:rPr>
          <w:rFonts w:ascii="Consolas" w:hAnsi="Consolas"/>
          <w:sz w:val="12"/>
        </w:rPr>
        <w:t># Execute this configuration, transformation, or application statement.</w:t>
        <w:br/>
      </w:r>
      <w:r>
        <w:rPr>
          <w:rFonts w:ascii="Consolas" w:hAnsi="Consolas"/>
          <w:sz w:val="12"/>
        </w:rPr>
        <w:t xml:space="preserve">        raise ValueError("TOTAL_CUSTOMERS must be positive")</w:t>
        <w:br/>
      </w:r>
      <w:r>
        <w:rPr>
          <w:rFonts w:ascii="Consolas" w:hAnsi="Consolas"/>
          <w:sz w:val="12"/>
        </w:rPr>
        <w:t># Execute this configuration, transformation, or application statement.</w:t>
        <w:br/>
      </w:r>
      <w:r>
        <w:rPr>
          <w:rFonts w:ascii="Consolas" w:hAnsi="Consolas"/>
          <w:sz w:val="12"/>
        </w:rPr>
        <w:t xml:space="preserve">    if settings.total_merchants &lt;= 0:</w:t>
        <w:br/>
      </w:r>
      <w:r>
        <w:rPr>
          <w:rFonts w:ascii="Consolas" w:hAnsi="Consolas"/>
          <w:sz w:val="12"/>
        </w:rPr>
        <w:t># Execute this configuration, transformation, or application statement.</w:t>
        <w:br/>
      </w:r>
      <w:r>
        <w:rPr>
          <w:rFonts w:ascii="Consolas" w:hAnsi="Consolas"/>
          <w:sz w:val="12"/>
        </w:rPr>
        <w:t xml:space="preserve">        raise ValueError("TOTAL_MERCHANTS must be positive")</w:t>
      </w:r>
    </w:p>
    <w:p>
      <w:pPr>
        <w:pStyle w:val="Heading2"/>
      </w:pPr>
      <w:r>
        <w:t>models.py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dataclasses import dataclass, asdict</w:t>
        <w:br/>
      </w:r>
      <w:r>
        <w:rPr>
          <w:rFonts w:ascii="Consolas" w:hAnsi="Consolas"/>
          <w:sz w:val="12"/>
        </w:rPr>
        <w:t># Execute this configuration, transformation, or application statement.</w:t>
        <w:br/>
      </w:r>
      <w:r>
        <w:rPr>
          <w:rFonts w:ascii="Consolas" w:hAnsi="Consolas"/>
          <w:sz w:val="12"/>
        </w:rPr>
        <w:t>from datetime import datetime</w:t>
        <w:br/>
      </w:r>
      <w:r>
        <w:rPr>
          <w:rFonts w:ascii="Consolas" w:hAnsi="Consolas"/>
          <w:sz w:val="12"/>
        </w:rPr>
        <w:t># Execute this configuration, transformation, or application statement.</w:t>
        <w:br/>
      </w:r>
      <w:r>
        <w:rPr>
          <w:rFonts w:ascii="Consolas" w:hAnsi="Consolas"/>
          <w:sz w:val="12"/>
        </w:rPr>
        <w:t>from typing import Any</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@dataclass(slots=True)</w:t>
        <w:br/>
      </w:r>
      <w:r>
        <w:rPr>
          <w:rFonts w:ascii="Consolas" w:hAnsi="Consolas"/>
          <w:sz w:val="12"/>
        </w:rPr>
        <w:t># Execute this configuration, transformation, or application statement.</w:t>
        <w:br/>
      </w:r>
      <w:r>
        <w:rPr>
          <w:rFonts w:ascii="Consolas" w:hAnsi="Consolas"/>
          <w:sz w:val="12"/>
        </w:rPr>
        <w:t>class Customer:</w:t>
        <w:br/>
      </w:r>
      <w:r>
        <w:rPr>
          <w:rFonts w:ascii="Consolas" w:hAnsi="Consolas"/>
          <w:sz w:val="12"/>
        </w:rPr>
        <w:t># Execute this configuration, transformation, or application statement.</w:t>
        <w:br/>
      </w:r>
      <w:r>
        <w:rPr>
          <w:rFonts w:ascii="Consolas" w:hAnsi="Consolas"/>
          <w:sz w:val="12"/>
        </w:rPr>
        <w:t xml:space="preserve">    customer_id: str</w:t>
        <w:br/>
      </w:r>
      <w:r>
        <w:rPr>
          <w:rFonts w:ascii="Consolas" w:hAnsi="Consolas"/>
          <w:sz w:val="12"/>
        </w:rPr>
        <w:t># Execute this configuration, transformation, or application statement.</w:t>
        <w:br/>
      </w:r>
      <w:r>
        <w:rPr>
          <w:rFonts w:ascii="Consolas" w:hAnsi="Consolas"/>
          <w:sz w:val="12"/>
        </w:rPr>
        <w:t xml:space="preserve">    first_name: str</w:t>
        <w:br/>
      </w:r>
      <w:r>
        <w:rPr>
          <w:rFonts w:ascii="Consolas" w:hAnsi="Consolas"/>
          <w:sz w:val="12"/>
        </w:rPr>
        <w:t># Execute this configuration, transformation, or application statement.</w:t>
        <w:br/>
      </w:r>
      <w:r>
        <w:rPr>
          <w:rFonts w:ascii="Consolas" w:hAnsi="Consolas"/>
          <w:sz w:val="12"/>
        </w:rPr>
        <w:t xml:space="preserve">    last_name: str</w:t>
        <w:br/>
      </w:r>
      <w:r>
        <w:rPr>
          <w:rFonts w:ascii="Consolas" w:hAnsi="Consolas"/>
          <w:sz w:val="12"/>
        </w:rPr>
        <w:t># Execute this configuration, transformation, or application statement.</w:t>
        <w:br/>
      </w:r>
      <w:r>
        <w:rPr>
          <w:rFonts w:ascii="Consolas" w:hAnsi="Consolas"/>
          <w:sz w:val="12"/>
        </w:rPr>
        <w:t xml:space="preserve">    gender: str</w:t>
        <w:br/>
      </w:r>
      <w:r>
        <w:rPr>
          <w:rFonts w:ascii="Consolas" w:hAnsi="Consolas"/>
          <w:sz w:val="12"/>
        </w:rPr>
        <w:t># Execute this configuration, transformation, or application statement.</w:t>
        <w:br/>
      </w:r>
      <w:r>
        <w:rPr>
          <w:rFonts w:ascii="Consolas" w:hAnsi="Consolas"/>
          <w:sz w:val="12"/>
        </w:rPr>
        <w:t xml:space="preserve">    age: int</w:t>
        <w:br/>
      </w:r>
      <w:r>
        <w:rPr>
          <w:rFonts w:ascii="Consolas" w:hAnsi="Consolas"/>
          <w:sz w:val="12"/>
        </w:rPr>
        <w:t># Execute this configuration, transformation, or application statement.</w:t>
        <w:br/>
      </w:r>
      <w:r>
        <w:rPr>
          <w:rFonts w:ascii="Consolas" w:hAnsi="Consolas"/>
          <w:sz w:val="12"/>
        </w:rPr>
        <w:t xml:space="preserve">    city: str</w:t>
        <w:br/>
      </w:r>
      <w:r>
        <w:rPr>
          <w:rFonts w:ascii="Consolas" w:hAnsi="Consolas"/>
          <w:sz w:val="12"/>
        </w:rPr>
        <w:t># Execute this configuration, transformation, or application statement.</w:t>
        <w:br/>
      </w:r>
      <w:r>
        <w:rPr>
          <w:rFonts w:ascii="Consolas" w:hAnsi="Consolas"/>
          <w:sz w:val="12"/>
        </w:rPr>
        <w:t xml:space="preserve">    state: str</w:t>
        <w:br/>
      </w:r>
      <w:r>
        <w:rPr>
          <w:rFonts w:ascii="Consolas" w:hAnsi="Consolas"/>
          <w:sz w:val="12"/>
        </w:rPr>
        <w:t># Execute this configuration, transformation, or application statement.</w:t>
        <w:br/>
      </w:r>
      <w:r>
        <w:rPr>
          <w:rFonts w:ascii="Consolas" w:hAnsi="Consolas"/>
          <w:sz w:val="12"/>
        </w:rPr>
        <w:t xml:space="preserve">    country: str</w:t>
        <w:br/>
      </w:r>
      <w:r>
        <w:rPr>
          <w:rFonts w:ascii="Consolas" w:hAnsi="Consolas"/>
          <w:sz w:val="12"/>
        </w:rPr>
        <w:t># Execute this configuration, transformation, or application statement.</w:t>
        <w:br/>
      </w:r>
      <w:r>
        <w:rPr>
          <w:rFonts w:ascii="Consolas" w:hAnsi="Consolas"/>
          <w:sz w:val="12"/>
        </w:rPr>
        <w:t xml:space="preserve">    annual_income: float</w:t>
        <w:br/>
      </w:r>
      <w:r>
        <w:rPr>
          <w:rFonts w:ascii="Consolas" w:hAnsi="Consolas"/>
          <w:sz w:val="12"/>
        </w:rPr>
        <w:t># Execute this configuration, transformation, or application statement.</w:t>
        <w:br/>
      </w:r>
      <w:r>
        <w:rPr>
          <w:rFonts w:ascii="Consolas" w:hAnsi="Consolas"/>
          <w:sz w:val="12"/>
        </w:rPr>
        <w:t xml:space="preserve">    customer_segment: str</w:t>
        <w:br/>
      </w:r>
      <w:r>
        <w:rPr>
          <w:rFonts w:ascii="Consolas" w:hAnsi="Consolas"/>
          <w:sz w:val="12"/>
        </w:rPr>
        <w:t># Execute this configuration, transformation, or application statement.</w:t>
        <w:br/>
      </w:r>
      <w:r>
        <w:rPr>
          <w:rFonts w:ascii="Consolas" w:hAnsi="Consolas"/>
          <w:sz w:val="12"/>
        </w:rPr>
        <w:t xml:space="preserve">    account_open_date: str</w:t>
        <w:br/>
      </w:r>
      <w:r>
        <w:rPr>
          <w:rFonts w:ascii="Consolas" w:hAnsi="Consolas"/>
          <w:sz w:val="12"/>
        </w:rPr>
        <w:t># Execute this configuration, transformation, or application statement.</w:t>
        <w:br/>
      </w:r>
      <w:r>
        <w:rPr>
          <w:rFonts w:ascii="Consolas" w:hAnsi="Consolas"/>
          <w:sz w:val="12"/>
        </w:rPr>
        <w:t xml:space="preserve">    risk_score: float</w:t>
        <w:br/>
      </w:r>
      <w:r>
        <w:rPr>
          <w:rFonts w:ascii="Consolas" w:hAnsi="Consolas"/>
          <w:sz w:val="12"/>
        </w:rPr>
        <w:t># Execute this configuration, transformation, or application statement.</w:t>
        <w:br/>
      </w:r>
      <w:r>
        <w:rPr>
          <w:rFonts w:ascii="Consolas" w:hAnsi="Consolas"/>
          <w:sz w:val="12"/>
        </w:rPr>
        <w:t xml:space="preserve">    preferred_spending_min: float</w:t>
        <w:br/>
      </w:r>
      <w:r>
        <w:rPr>
          <w:rFonts w:ascii="Consolas" w:hAnsi="Consolas"/>
          <w:sz w:val="12"/>
        </w:rPr>
        <w:t># Execute this configuration, transformation, or application statement.</w:t>
        <w:br/>
      </w:r>
      <w:r>
        <w:rPr>
          <w:rFonts w:ascii="Consolas" w:hAnsi="Consolas"/>
          <w:sz w:val="12"/>
        </w:rPr>
        <w:t xml:space="preserve">    preferred_spending_max: float</w:t>
        <w:br/>
      </w:r>
      <w:r>
        <w:rPr>
          <w:rFonts w:ascii="Consolas" w:hAnsi="Consolas"/>
          <w:sz w:val="12"/>
        </w:rPr>
        <w:t># Execute this configuration, transformation, or application statement.</w:t>
        <w:br/>
      </w:r>
      <w:r>
        <w:rPr>
          <w:rFonts w:ascii="Consolas" w:hAnsi="Consolas"/>
          <w:sz w:val="12"/>
        </w:rPr>
        <w:t xml:space="preserve">    preferred_city: str</w:t>
        <w:br/>
      </w:r>
      <w:r>
        <w:rPr>
          <w:rFonts w:ascii="Consolas" w:hAnsi="Consolas"/>
          <w:sz w:val="12"/>
        </w:rPr>
        <w:t># Execute this configuration, transformation, or application statement.</w:t>
        <w:br/>
      </w:r>
      <w:r>
        <w:rPr>
          <w:rFonts w:ascii="Consolas" w:hAnsi="Consolas"/>
          <w:sz w:val="12"/>
        </w:rPr>
        <w:t xml:space="preserve">    preferred_country: str</w:t>
        <w:br/>
      </w:r>
      <w:r>
        <w:rPr>
          <w:rFonts w:ascii="Consolas" w:hAnsi="Consolas"/>
          <w:sz w:val="12"/>
        </w:rPr>
        <w:t># Execute this configuration, transformation, or application statement.</w:t>
        <w:br/>
      </w:r>
      <w:r>
        <w:rPr>
          <w:rFonts w:ascii="Consolas" w:hAnsi="Consolas"/>
          <w:sz w:val="12"/>
        </w:rPr>
        <w:t xml:space="preserve">    trusted_device_id: str</w:t>
        <w:br/>
      </w:r>
      <w:r>
        <w:rPr>
          <w:rFonts w:ascii="Consolas" w:hAnsi="Consolas"/>
          <w:sz w:val="12"/>
        </w:rPr>
        <w:t># Execute this configuration, transformation, or application statement.</w:t>
        <w:br/>
      </w:r>
      <w:r>
        <w:rPr>
          <w:rFonts w:ascii="Consolas" w:hAnsi="Consolas"/>
          <w:sz w:val="12"/>
        </w:rPr>
        <w:t xml:space="preserve">    card_number: str</w:t>
        <w:br/>
      </w:r>
      <w:r>
        <w:rPr>
          <w:rFonts w:ascii="Consolas" w:hAnsi="Consolas"/>
          <w:sz w:val="12"/>
        </w:rPr>
        <w:t># Execute this configuration, transformation, or application statement.</w:t>
        <w:br/>
      </w:r>
      <w:r>
        <w:rPr>
          <w:rFonts w:ascii="Consolas" w:hAnsi="Consolas"/>
          <w:sz w:val="12"/>
        </w:rPr>
        <w:t xml:space="preserve">    card_type: str</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to_dict(self) -&gt; dict[str, Any]:</w:t>
        <w:br/>
      </w:r>
      <w:r>
        <w:rPr>
          <w:rFonts w:ascii="Consolas" w:hAnsi="Consolas"/>
          <w:sz w:val="12"/>
        </w:rPr>
        <w:t># Return the resulting DataFrame/value to the caller or pipeline.</w:t>
        <w:br/>
      </w:r>
      <w:r>
        <w:rPr>
          <w:rFonts w:ascii="Consolas" w:hAnsi="Consolas"/>
          <w:sz w:val="12"/>
        </w:rPr>
        <w:t xml:space="preserve">        return asdict(self)</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@dataclass(slots=True)</w:t>
        <w:br/>
      </w:r>
      <w:r>
        <w:rPr>
          <w:rFonts w:ascii="Consolas" w:hAnsi="Consolas"/>
          <w:sz w:val="12"/>
        </w:rPr>
        <w:t># Execute this configuration, transformation, or application statement.</w:t>
        <w:br/>
      </w:r>
      <w:r>
        <w:rPr>
          <w:rFonts w:ascii="Consolas" w:hAnsi="Consolas"/>
          <w:sz w:val="12"/>
        </w:rPr>
        <w:t>class Merchant:</w:t>
        <w:br/>
      </w:r>
      <w:r>
        <w:rPr>
          <w:rFonts w:ascii="Consolas" w:hAnsi="Consolas"/>
          <w:sz w:val="12"/>
        </w:rPr>
        <w:t># Execute this configuration, transformation, or application statement.</w:t>
        <w:br/>
      </w:r>
      <w:r>
        <w:rPr>
          <w:rFonts w:ascii="Consolas" w:hAnsi="Consolas"/>
          <w:sz w:val="12"/>
        </w:rPr>
        <w:t xml:space="preserve">    merchant_id: str</w:t>
        <w:br/>
      </w:r>
      <w:r>
        <w:rPr>
          <w:rFonts w:ascii="Consolas" w:hAnsi="Consolas"/>
          <w:sz w:val="12"/>
        </w:rPr>
        <w:t># Execute this configuration, transformation, or application statement.</w:t>
        <w:br/>
      </w:r>
      <w:r>
        <w:rPr>
          <w:rFonts w:ascii="Consolas" w:hAnsi="Consolas"/>
          <w:sz w:val="12"/>
        </w:rPr>
        <w:t xml:space="preserve">    merchant_name: str</w:t>
        <w:br/>
      </w:r>
      <w:r>
        <w:rPr>
          <w:rFonts w:ascii="Consolas" w:hAnsi="Consolas"/>
          <w:sz w:val="12"/>
        </w:rPr>
        <w:t># Execute this configuration, transformation, or application statement.</w:t>
        <w:br/>
      </w:r>
      <w:r>
        <w:rPr>
          <w:rFonts w:ascii="Consolas" w:hAnsi="Consolas"/>
          <w:sz w:val="12"/>
        </w:rPr>
        <w:t xml:space="preserve">    merchant_category: str</w:t>
        <w:br/>
      </w:r>
      <w:r>
        <w:rPr>
          <w:rFonts w:ascii="Consolas" w:hAnsi="Consolas"/>
          <w:sz w:val="12"/>
        </w:rPr>
        <w:t># Execute this configuration, transformation, or application statement.</w:t>
        <w:br/>
      </w:r>
      <w:r>
        <w:rPr>
          <w:rFonts w:ascii="Consolas" w:hAnsi="Consolas"/>
          <w:sz w:val="12"/>
        </w:rPr>
        <w:t xml:space="preserve">    city: str</w:t>
        <w:br/>
      </w:r>
      <w:r>
        <w:rPr>
          <w:rFonts w:ascii="Consolas" w:hAnsi="Consolas"/>
          <w:sz w:val="12"/>
        </w:rPr>
        <w:t># Execute this configuration, transformation, or application statement.</w:t>
        <w:br/>
      </w:r>
      <w:r>
        <w:rPr>
          <w:rFonts w:ascii="Consolas" w:hAnsi="Consolas"/>
          <w:sz w:val="12"/>
        </w:rPr>
        <w:t xml:space="preserve">    country: str</w:t>
        <w:br/>
      </w:r>
      <w:r>
        <w:rPr>
          <w:rFonts w:ascii="Consolas" w:hAnsi="Consolas"/>
          <w:sz w:val="12"/>
        </w:rPr>
        <w:t># Execute this configuration, transformation, or application statement.</w:t>
        <w:br/>
      </w:r>
      <w:r>
        <w:rPr>
          <w:rFonts w:ascii="Consolas" w:hAnsi="Consolas"/>
          <w:sz w:val="12"/>
        </w:rPr>
        <w:t xml:space="preserve">    merchant_risk: str</w:t>
        <w:br/>
      </w:r>
      <w:r>
        <w:rPr>
          <w:rFonts w:ascii="Consolas" w:hAnsi="Consolas"/>
          <w:sz w:val="12"/>
        </w:rPr>
        <w:t># Execute this configuration, transformation, or application statement.</w:t>
        <w:br/>
      </w:r>
      <w:r>
        <w:rPr>
          <w:rFonts w:ascii="Consolas" w:hAnsi="Consolas"/>
          <w:sz w:val="12"/>
        </w:rPr>
        <w:t xml:space="preserve">    is_blacklisted: bool</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to_dict(self) -&gt; dict[str, Any]:</w:t>
        <w:br/>
      </w:r>
      <w:r>
        <w:rPr>
          <w:rFonts w:ascii="Consolas" w:hAnsi="Consolas"/>
          <w:sz w:val="12"/>
        </w:rPr>
        <w:t># Return the resulting DataFrame/value to the caller or pipeline.</w:t>
        <w:br/>
      </w:r>
      <w:r>
        <w:rPr>
          <w:rFonts w:ascii="Consolas" w:hAnsi="Consolas"/>
          <w:sz w:val="12"/>
        </w:rPr>
        <w:t xml:space="preserve">        return asdict(self)</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@dataclass(slots=True)</w:t>
        <w:br/>
      </w:r>
      <w:r>
        <w:rPr>
          <w:rFonts w:ascii="Consolas" w:hAnsi="Consolas"/>
          <w:sz w:val="12"/>
        </w:rPr>
        <w:t># Execute this configuration, transformation, or application statement.</w:t>
        <w:br/>
      </w:r>
      <w:r>
        <w:rPr>
          <w:rFonts w:ascii="Consolas" w:hAnsi="Consolas"/>
          <w:sz w:val="12"/>
        </w:rPr>
        <w:t>class Transaction:</w:t>
        <w:br/>
      </w:r>
      <w:r>
        <w:rPr>
          <w:rFonts w:ascii="Consolas" w:hAnsi="Consolas"/>
          <w:sz w:val="12"/>
        </w:rPr>
        <w:t># Execute this configuration, transformation, or application statement.</w:t>
        <w:br/>
      </w:r>
      <w:r>
        <w:rPr>
          <w:rFonts w:ascii="Consolas" w:hAnsi="Consolas"/>
          <w:sz w:val="12"/>
        </w:rPr>
        <w:t xml:space="preserve">    transaction_id: str</w:t>
        <w:br/>
      </w:r>
      <w:r>
        <w:rPr>
          <w:rFonts w:ascii="Consolas" w:hAnsi="Consolas"/>
          <w:sz w:val="12"/>
        </w:rPr>
        <w:t># Execute this configuration, transformation, or application statement.</w:t>
        <w:br/>
      </w:r>
      <w:r>
        <w:rPr>
          <w:rFonts w:ascii="Consolas" w:hAnsi="Consolas"/>
          <w:sz w:val="12"/>
        </w:rPr>
        <w:t xml:space="preserve">    customer_id: str</w:t>
        <w:br/>
      </w:r>
      <w:r>
        <w:rPr>
          <w:rFonts w:ascii="Consolas" w:hAnsi="Consolas"/>
          <w:sz w:val="12"/>
        </w:rPr>
        <w:t># Execute this configuration, transformation, or application statement.</w:t>
        <w:br/>
      </w:r>
      <w:r>
        <w:rPr>
          <w:rFonts w:ascii="Consolas" w:hAnsi="Consolas"/>
          <w:sz w:val="12"/>
        </w:rPr>
        <w:t xml:space="preserve">    card_number: str</w:t>
        <w:br/>
      </w:r>
      <w:r>
        <w:rPr>
          <w:rFonts w:ascii="Consolas" w:hAnsi="Consolas"/>
          <w:sz w:val="12"/>
        </w:rPr>
        <w:t># Execute this configuration, transformation, or application statement.</w:t>
        <w:br/>
      </w:r>
      <w:r>
        <w:rPr>
          <w:rFonts w:ascii="Consolas" w:hAnsi="Consolas"/>
          <w:sz w:val="12"/>
        </w:rPr>
        <w:t xml:space="preserve">    merchant_id: str</w:t>
        <w:br/>
      </w:r>
      <w:r>
        <w:rPr>
          <w:rFonts w:ascii="Consolas" w:hAnsi="Consolas"/>
          <w:sz w:val="12"/>
        </w:rPr>
        <w:t># Execute this configuration, transformation, or application statement.</w:t>
        <w:br/>
      </w:r>
      <w:r>
        <w:rPr>
          <w:rFonts w:ascii="Consolas" w:hAnsi="Consolas"/>
          <w:sz w:val="12"/>
        </w:rPr>
        <w:t xml:space="preserve">    merchant_name: str</w:t>
        <w:br/>
      </w:r>
      <w:r>
        <w:rPr>
          <w:rFonts w:ascii="Consolas" w:hAnsi="Consolas"/>
          <w:sz w:val="12"/>
        </w:rPr>
        <w:t># Execute this configuration, transformation, or application statement.</w:t>
        <w:br/>
      </w:r>
      <w:r>
        <w:rPr>
          <w:rFonts w:ascii="Consolas" w:hAnsi="Consolas"/>
          <w:sz w:val="12"/>
        </w:rPr>
        <w:t xml:space="preserve">    merchant_category: str</w:t>
        <w:br/>
      </w:r>
      <w:r>
        <w:rPr>
          <w:rFonts w:ascii="Consolas" w:hAnsi="Consolas"/>
          <w:sz w:val="12"/>
        </w:rPr>
        <w:t># Execute this configuration, transformation, or application statement.</w:t>
        <w:br/>
      </w:r>
      <w:r>
        <w:rPr>
          <w:rFonts w:ascii="Consolas" w:hAnsi="Consolas"/>
          <w:sz w:val="12"/>
        </w:rPr>
        <w:t xml:space="preserve">    amount: float</w:t>
        <w:br/>
      </w:r>
      <w:r>
        <w:rPr>
          <w:rFonts w:ascii="Consolas" w:hAnsi="Consolas"/>
          <w:sz w:val="12"/>
        </w:rPr>
        <w:t># Execute this configuration, transformation, or application statement.</w:t>
        <w:br/>
      </w:r>
      <w:r>
        <w:rPr>
          <w:rFonts w:ascii="Consolas" w:hAnsi="Consolas"/>
          <w:sz w:val="12"/>
        </w:rPr>
        <w:t xml:space="preserve">    currency: str</w:t>
        <w:br/>
      </w:r>
      <w:r>
        <w:rPr>
          <w:rFonts w:ascii="Consolas" w:hAnsi="Consolas"/>
          <w:sz w:val="12"/>
        </w:rPr>
        <w:t># Execute this configuration, transformation, or application statement.</w:t>
        <w:br/>
      </w:r>
      <w:r>
        <w:rPr>
          <w:rFonts w:ascii="Consolas" w:hAnsi="Consolas"/>
          <w:sz w:val="12"/>
        </w:rPr>
        <w:t xml:space="preserve">    transaction_type: str</w:t>
        <w:br/>
      </w:r>
      <w:r>
        <w:rPr>
          <w:rFonts w:ascii="Consolas" w:hAnsi="Consolas"/>
          <w:sz w:val="12"/>
        </w:rPr>
        <w:t># Execute this configuration, transformation, or application statement.</w:t>
        <w:br/>
      </w:r>
      <w:r>
        <w:rPr>
          <w:rFonts w:ascii="Consolas" w:hAnsi="Consolas"/>
          <w:sz w:val="12"/>
        </w:rPr>
        <w:t xml:space="preserve">    payment_channel: str</w:t>
        <w:br/>
      </w:r>
      <w:r>
        <w:rPr>
          <w:rFonts w:ascii="Consolas" w:hAnsi="Consolas"/>
          <w:sz w:val="12"/>
        </w:rPr>
        <w:t># Execute this configuration, transformation, or application statement.</w:t>
        <w:br/>
      </w:r>
      <w:r>
        <w:rPr>
          <w:rFonts w:ascii="Consolas" w:hAnsi="Consolas"/>
          <w:sz w:val="12"/>
        </w:rPr>
        <w:t xml:space="preserve">    device_id: str</w:t>
        <w:br/>
      </w:r>
      <w:r>
        <w:rPr>
          <w:rFonts w:ascii="Consolas" w:hAnsi="Consolas"/>
          <w:sz w:val="12"/>
        </w:rPr>
        <w:t># Execute this configuration, transformation, or application statement.</w:t>
        <w:br/>
      </w:r>
      <w:r>
        <w:rPr>
          <w:rFonts w:ascii="Consolas" w:hAnsi="Consolas"/>
          <w:sz w:val="12"/>
        </w:rPr>
        <w:t xml:space="preserve">    city: str</w:t>
        <w:br/>
      </w:r>
      <w:r>
        <w:rPr>
          <w:rFonts w:ascii="Consolas" w:hAnsi="Consolas"/>
          <w:sz w:val="12"/>
        </w:rPr>
        <w:t># Execute this configuration, transformation, or application statement.</w:t>
        <w:br/>
      </w:r>
      <w:r>
        <w:rPr>
          <w:rFonts w:ascii="Consolas" w:hAnsi="Consolas"/>
          <w:sz w:val="12"/>
        </w:rPr>
        <w:t xml:space="preserve">    country: str</w:t>
        <w:br/>
      </w:r>
      <w:r>
        <w:rPr>
          <w:rFonts w:ascii="Consolas" w:hAnsi="Consolas"/>
          <w:sz w:val="12"/>
        </w:rPr>
        <w:t># Execute this configuration, transformation, or application statement.</w:t>
        <w:br/>
      </w:r>
      <w:r>
        <w:rPr>
          <w:rFonts w:ascii="Consolas" w:hAnsi="Consolas"/>
          <w:sz w:val="12"/>
        </w:rPr>
        <w:t xml:space="preserve">    transaction_timestamp: str</w:t>
        <w:br/>
      </w:r>
      <w:r>
        <w:rPr>
          <w:rFonts w:ascii="Consolas" w:hAnsi="Consolas"/>
          <w:sz w:val="12"/>
        </w:rPr>
        <w:t># Execute this configuration, transformation, or application statement.</w:t>
        <w:br/>
      </w:r>
      <w:r>
        <w:rPr>
          <w:rFonts w:ascii="Consolas" w:hAnsi="Consolas"/>
          <w:sz w:val="12"/>
        </w:rPr>
        <w:t xml:space="preserve">    is_international: bool</w:t>
        <w:br/>
      </w:r>
      <w:r>
        <w:rPr>
          <w:rFonts w:ascii="Consolas" w:hAnsi="Consolas"/>
          <w:sz w:val="12"/>
        </w:rPr>
        <w:t># Execute this configuration, transformation, or application statement.</w:t>
        <w:br/>
      </w:r>
      <w:r>
        <w:rPr>
          <w:rFonts w:ascii="Consolas" w:hAnsi="Consolas"/>
          <w:sz w:val="12"/>
        </w:rPr>
        <w:t xml:space="preserve">    fraud_score: int</w:t>
        <w:br/>
      </w:r>
      <w:r>
        <w:rPr>
          <w:rFonts w:ascii="Consolas" w:hAnsi="Consolas"/>
          <w:sz w:val="12"/>
        </w:rPr>
        <w:t># Execute this configuration, transformation, or application statement.</w:t>
        <w:br/>
      </w:r>
      <w:r>
        <w:rPr>
          <w:rFonts w:ascii="Consolas" w:hAnsi="Consolas"/>
          <w:sz w:val="12"/>
        </w:rPr>
        <w:t xml:space="preserve">    fraud_reason: str</w:t>
        <w:br/>
      </w:r>
      <w:r>
        <w:rPr>
          <w:rFonts w:ascii="Consolas" w:hAnsi="Consolas"/>
          <w:sz w:val="12"/>
        </w:rPr>
        <w:t># Execute this configuration, transformation, or application statement.</w:t>
        <w:br/>
      </w:r>
      <w:r>
        <w:rPr>
          <w:rFonts w:ascii="Consolas" w:hAnsi="Consolas"/>
          <w:sz w:val="12"/>
        </w:rPr>
        <w:t xml:space="preserve">    status: str = "APPROVED"</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to_dict(self) -&gt; dict[str, Any]:</w:t>
        <w:br/>
      </w:r>
      <w:r>
        <w:rPr>
          <w:rFonts w:ascii="Consolas" w:hAnsi="Consolas"/>
          <w:sz w:val="12"/>
        </w:rPr>
        <w:t># Execute this configuration, transformation, or application statement.</w:t>
        <w:br/>
      </w:r>
      <w:r>
        <w:rPr>
          <w:rFonts w:ascii="Consolas" w:hAnsi="Consolas"/>
          <w:sz w:val="12"/>
        </w:rPr>
        <w:t xml:space="preserve">        data = asdict(self)</w:t>
        <w:br/>
      </w:r>
      <w:r>
        <w:rPr>
          <w:rFonts w:ascii="Consolas" w:hAnsi="Consolas"/>
          <w:sz w:val="12"/>
        </w:rPr>
        <w:t># Execute this configuration, transformation, or application statement.</w:t>
        <w:br/>
      </w:r>
      <w:r>
        <w:rPr>
          <w:rFonts w:ascii="Consolas" w:hAnsi="Consolas"/>
          <w:sz w:val="12"/>
        </w:rPr>
        <w:t xml:space="preserve">        data["amount"] = round(data["amount"], 2)</w:t>
        <w:br/>
      </w:r>
      <w:r>
        <w:rPr>
          <w:rFonts w:ascii="Consolas" w:hAnsi="Consolas"/>
          <w:sz w:val="12"/>
        </w:rPr>
        <w:t># Return the resulting DataFrame/value to the caller or pipeline.</w:t>
        <w:br/>
      </w:r>
      <w:r>
        <w:rPr>
          <w:rFonts w:ascii="Consolas" w:hAnsi="Consolas"/>
          <w:sz w:val="12"/>
        </w:rPr>
        <w:t xml:space="preserve">        return data</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@dataclass(slots=True)</w:t>
        <w:br/>
      </w:r>
      <w:r>
        <w:rPr>
          <w:rFonts w:ascii="Consolas" w:hAnsi="Consolas"/>
          <w:sz w:val="12"/>
        </w:rPr>
        <w:t># Execute this configuration, transformation, or application statement.</w:t>
        <w:br/>
      </w:r>
      <w:r>
        <w:rPr>
          <w:rFonts w:ascii="Consolas" w:hAnsi="Consolas"/>
          <w:sz w:val="12"/>
        </w:rPr>
        <w:t>class StatsSnapshot:</w:t>
        <w:br/>
      </w:r>
      <w:r>
        <w:rPr>
          <w:rFonts w:ascii="Consolas" w:hAnsi="Consolas"/>
          <w:sz w:val="12"/>
        </w:rPr>
        <w:t># Execute this configuration, transformation, or application statement.</w:t>
        <w:br/>
      </w:r>
      <w:r>
        <w:rPr>
          <w:rFonts w:ascii="Consolas" w:hAnsi="Consolas"/>
          <w:sz w:val="12"/>
        </w:rPr>
        <w:t xml:space="preserve">    transactions_produced: int</w:t>
        <w:br/>
      </w:r>
      <w:r>
        <w:rPr>
          <w:rFonts w:ascii="Consolas" w:hAnsi="Consolas"/>
          <w:sz w:val="12"/>
        </w:rPr>
        <w:t># Execute this configuration, transformation, or application statement.</w:t>
        <w:br/>
      </w:r>
      <w:r>
        <w:rPr>
          <w:rFonts w:ascii="Consolas" w:hAnsi="Consolas"/>
          <w:sz w:val="12"/>
        </w:rPr>
        <w:t xml:space="preserve">    average_tps: float</w:t>
        <w:br/>
      </w:r>
      <w:r>
        <w:rPr>
          <w:rFonts w:ascii="Consolas" w:hAnsi="Consolas"/>
          <w:sz w:val="12"/>
        </w:rPr>
        <w:t># Execute this configuration, transformation, or application statement.</w:t>
        <w:br/>
      </w:r>
      <w:r>
        <w:rPr>
          <w:rFonts w:ascii="Consolas" w:hAnsi="Consolas"/>
          <w:sz w:val="12"/>
        </w:rPr>
        <w:t xml:space="preserve">    fraud_percentage: float</w:t>
        <w:br/>
      </w:r>
      <w:r>
        <w:rPr>
          <w:rFonts w:ascii="Consolas" w:hAnsi="Consolas"/>
          <w:sz w:val="12"/>
        </w:rPr>
        <w:t># Execute this configuration, transformation, or application statement.</w:t>
        <w:br/>
      </w:r>
      <w:r>
        <w:rPr>
          <w:rFonts w:ascii="Consolas" w:hAnsi="Consolas"/>
          <w:sz w:val="12"/>
        </w:rPr>
        <w:t xml:space="preserve">    runtime_seconds: float</w:t>
      </w:r>
    </w:p>
    <w:p>
      <w:pPr>
        <w:pStyle w:val="Heading2"/>
      </w:pPr>
      <w:r>
        <w:t>utils.py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Python JSON utilities.</w:t>
        <w:br/>
      </w:r>
      <w:r>
        <w:rPr>
          <w:rFonts w:ascii="Consolas" w:hAnsi="Consolas"/>
          <w:sz w:val="12"/>
        </w:rPr>
        <w:t>import json</w:t>
        <w:br/>
      </w:r>
      <w:r>
        <w:rPr>
          <w:rFonts w:ascii="Consolas" w:hAnsi="Consolas"/>
          <w:sz w:val="12"/>
        </w:rPr>
        <w:t># Import a Python library used by this module.</w:t>
        <w:br/>
      </w:r>
      <w:r>
        <w:rPr>
          <w:rFonts w:ascii="Consolas" w:hAnsi="Consolas"/>
          <w:sz w:val="12"/>
        </w:rPr>
        <w:t>import math</w:t>
        <w:br/>
      </w:r>
      <w:r>
        <w:rPr>
          <w:rFonts w:ascii="Consolas" w:hAnsi="Consolas"/>
          <w:sz w:val="12"/>
        </w:rPr>
        <w:t># Import a Python library used by this module.</w:t>
        <w:br/>
      </w:r>
      <w:r>
        <w:rPr>
          <w:rFonts w:ascii="Consolas" w:hAnsi="Consolas"/>
          <w:sz w:val="12"/>
        </w:rPr>
        <w:t>import random</w:t>
        <w:br/>
      </w:r>
      <w:r>
        <w:rPr>
          <w:rFonts w:ascii="Consolas" w:hAnsi="Consolas"/>
          <w:sz w:val="12"/>
        </w:rPr>
        <w:t># Execute this configuration, transformation, or application statement.</w:t>
        <w:br/>
      </w:r>
      <w:r>
        <w:rPr>
          <w:rFonts w:ascii="Consolas" w:hAnsi="Consolas"/>
          <w:sz w:val="12"/>
        </w:rPr>
        <w:t>from datetime import datetime, timezone</w:t>
        <w:br/>
      </w:r>
      <w:r>
        <w:rPr>
          <w:rFonts w:ascii="Consolas" w:hAnsi="Consolas"/>
          <w:sz w:val="12"/>
        </w:rPr>
        <w:t># Execute this configuration, transformation, or application statement.</w:t>
        <w:br/>
      </w:r>
      <w:r>
        <w:rPr>
          <w:rFonts w:ascii="Consolas" w:hAnsi="Consolas"/>
          <w:sz w:val="12"/>
        </w:rPr>
        <w:t>from pathlib import Path</w:t>
        <w:br/>
      </w:r>
      <w:r>
        <w:rPr>
          <w:rFonts w:ascii="Consolas" w:hAnsi="Consolas"/>
          <w:sz w:val="12"/>
        </w:rPr>
        <w:t># Execute this configuration, transformation, or application statement.</w:t>
        <w:br/>
      </w:r>
      <w:r>
        <w:rPr>
          <w:rFonts w:ascii="Consolas" w:hAnsi="Consolas"/>
          <w:sz w:val="12"/>
        </w:rPr>
        <w:t>from typing import Any</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utc_now_iso() -&gt; str:</w:t>
        <w:br/>
      </w:r>
      <w:r>
        <w:rPr>
          <w:rFonts w:ascii="Consolas" w:hAnsi="Consolas"/>
          <w:sz w:val="12"/>
        </w:rPr>
        <w:t># Return the resulting DataFrame/value to the caller or pipeline.</w:t>
        <w:br/>
      </w:r>
      <w:r>
        <w:rPr>
          <w:rFonts w:ascii="Consolas" w:hAnsi="Consolas"/>
          <w:sz w:val="12"/>
        </w:rPr>
        <w:t xml:space="preserve">    return datetime.now(timezone.utc).replace(microsecond=0).isoformat().replace("+00:00", "Z")</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ensure_parent_dir(path: Path) -&gt; None:</w:t>
        <w:br/>
      </w:r>
      <w:r>
        <w:rPr>
          <w:rFonts w:ascii="Consolas" w:hAnsi="Consolas"/>
          <w:sz w:val="12"/>
        </w:rPr>
        <w:t># Execute this configuration, transformation, or application statement.</w:t>
        <w:br/>
      </w:r>
      <w:r>
        <w:rPr>
          <w:rFonts w:ascii="Consolas" w:hAnsi="Consolas"/>
          <w:sz w:val="12"/>
        </w:rPr>
        <w:t xml:space="preserve">    path.parent.mkdir(parents=True, exist_ok=True)</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serialize_json(data: dict[str, Any]) -&gt; str:</w:t>
        <w:br/>
      </w:r>
      <w:r>
        <w:rPr>
          <w:rFonts w:ascii="Consolas" w:hAnsi="Consolas"/>
          <w:sz w:val="12"/>
        </w:rPr>
        <w:t># Serialize a Python object into JSON text.</w:t>
        <w:br/>
      </w:r>
      <w:r>
        <w:rPr>
          <w:rFonts w:ascii="Consolas" w:hAnsi="Consolas"/>
          <w:sz w:val="12"/>
        </w:rPr>
        <w:t xml:space="preserve">    return json.dumps(data, sort_keys=True, separators=(",", ":"))</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validate_json_payload(payload: dict[str, Any]) -&gt; bool:</w:t>
        <w:br/>
      </w:r>
      <w:r>
        <w:rPr>
          <w:rFonts w:ascii="Consolas" w:hAnsi="Consolas"/>
          <w:sz w:val="12"/>
        </w:rPr>
        <w:t># Execute this configuration, transformation, or application statement.</w:t>
        <w:br/>
      </w:r>
      <w:r>
        <w:rPr>
          <w:rFonts w:ascii="Consolas" w:hAnsi="Consolas"/>
          <w:sz w:val="12"/>
        </w:rPr>
        <w:t xml:space="preserve">    try:</w:t>
        <w:br/>
      </w:r>
      <w:r>
        <w:rPr>
          <w:rFonts w:ascii="Consolas" w:hAnsi="Consolas"/>
          <w:sz w:val="12"/>
        </w:rPr>
        <w:t># Serialize a Python object into JSON text.</w:t>
        <w:br/>
      </w:r>
      <w:r>
        <w:rPr>
          <w:rFonts w:ascii="Consolas" w:hAnsi="Consolas"/>
          <w:sz w:val="12"/>
        </w:rPr>
        <w:t xml:space="preserve">        json.dumps(payload)</w:t>
        <w:br/>
      </w:r>
      <w:r>
        <w:rPr>
          <w:rFonts w:ascii="Consolas" w:hAnsi="Consolas"/>
          <w:sz w:val="12"/>
        </w:rPr>
        <w:t># Return the resulting DataFrame/value to the caller or pipeline.</w:t>
        <w:br/>
      </w:r>
      <w:r>
        <w:rPr>
          <w:rFonts w:ascii="Consolas" w:hAnsi="Consolas"/>
          <w:sz w:val="12"/>
        </w:rPr>
        <w:t xml:space="preserve">        return True</w:t>
        <w:br/>
      </w:r>
      <w:r>
        <w:rPr>
          <w:rFonts w:ascii="Consolas" w:hAnsi="Consolas"/>
          <w:sz w:val="12"/>
        </w:rPr>
        <w:t># Execute this configuration, transformation, or application statement.</w:t>
        <w:br/>
      </w:r>
      <w:r>
        <w:rPr>
          <w:rFonts w:ascii="Consolas" w:hAnsi="Consolas"/>
          <w:sz w:val="12"/>
        </w:rPr>
        <w:t xml:space="preserve">    except (TypeError, ValueError):</w:t>
        <w:br/>
      </w:r>
      <w:r>
        <w:rPr>
          <w:rFonts w:ascii="Consolas" w:hAnsi="Consolas"/>
          <w:sz w:val="12"/>
        </w:rPr>
        <w:t># Return the resulting DataFrame/value to the caller or pipeline.</w:t>
        <w:br/>
      </w:r>
      <w:r>
        <w:rPr>
          <w:rFonts w:ascii="Consolas" w:hAnsi="Consolas"/>
          <w:sz w:val="12"/>
        </w:rPr>
        <w:t xml:space="preserve">        return False</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generate_id(prefix: str, index: int, width: int = 6) -&gt; str:</w:t>
        <w:br/>
      </w:r>
      <w:r>
        <w:rPr>
          <w:rFonts w:ascii="Consolas" w:hAnsi="Consolas"/>
          <w:sz w:val="12"/>
        </w:rPr>
        <w:t># Return the resulting DataFrame/value to the caller or pipeline.</w:t>
        <w:br/>
      </w:r>
      <w:r>
        <w:rPr>
          <w:rFonts w:ascii="Consolas" w:hAnsi="Consolas"/>
          <w:sz w:val="12"/>
        </w:rPr>
        <w:t xml:space="preserve">    return f"{prefix}{index:0{width}d}"</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clamp(value: float, low: float, high: float) -&gt; float:</w:t>
        <w:br/>
      </w:r>
      <w:r>
        <w:rPr>
          <w:rFonts w:ascii="Consolas" w:hAnsi="Consolas"/>
          <w:sz w:val="12"/>
        </w:rPr>
        <w:t># Return the resulting DataFrame/value to the caller or pipeline.</w:t>
        <w:br/>
      </w:r>
      <w:r>
        <w:rPr>
          <w:rFonts w:ascii="Consolas" w:hAnsi="Consolas"/>
          <w:sz w:val="12"/>
        </w:rPr>
        <w:t xml:space="preserve">    return max(low, min(high, value))</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weighted_choice(options: list[tuple[Any, float]]) -&gt; Any:</w:t>
        <w:br/>
      </w:r>
      <w:r>
        <w:rPr>
          <w:rFonts w:ascii="Consolas" w:hAnsi="Consolas"/>
          <w:sz w:val="12"/>
        </w:rPr>
        <w:t># Execute this configuration, transformation, or application statement.</w:t>
        <w:br/>
      </w:r>
      <w:r>
        <w:rPr>
          <w:rFonts w:ascii="Consolas" w:hAnsi="Consolas"/>
          <w:sz w:val="12"/>
        </w:rPr>
        <w:t xml:space="preserve">    total = sum(weight for _, weight in options)</w:t>
        <w:br/>
      </w:r>
      <w:r>
        <w:rPr>
          <w:rFonts w:ascii="Consolas" w:hAnsi="Consolas"/>
          <w:sz w:val="12"/>
        </w:rPr>
        <w:t># Execute this configuration, transformation, or application statement.</w:t>
        <w:br/>
      </w:r>
      <w:r>
        <w:rPr>
          <w:rFonts w:ascii="Consolas" w:hAnsi="Consolas"/>
          <w:sz w:val="12"/>
        </w:rPr>
        <w:t xml:space="preserve">    rand = random.uniform(0, total)</w:t>
        <w:br/>
      </w:r>
      <w:r>
        <w:rPr>
          <w:rFonts w:ascii="Consolas" w:hAnsi="Consolas"/>
          <w:sz w:val="12"/>
        </w:rPr>
        <w:t># Execute this configuration, transformation, or application statement.</w:t>
        <w:br/>
      </w:r>
      <w:r>
        <w:rPr>
          <w:rFonts w:ascii="Consolas" w:hAnsi="Consolas"/>
          <w:sz w:val="12"/>
        </w:rPr>
        <w:t xml:space="preserve">    cumulative = 0.0</w:t>
        <w:br/>
      </w:r>
      <w:r>
        <w:rPr>
          <w:rFonts w:ascii="Consolas" w:hAnsi="Consolas"/>
          <w:sz w:val="12"/>
        </w:rPr>
        <w:t># Execute this configuration, transformation, or application statement.</w:t>
        <w:br/>
      </w:r>
      <w:r>
        <w:rPr>
          <w:rFonts w:ascii="Consolas" w:hAnsi="Consolas"/>
          <w:sz w:val="12"/>
        </w:rPr>
        <w:t xml:space="preserve">    for option, weight in options:</w:t>
        <w:br/>
      </w:r>
      <w:r>
        <w:rPr>
          <w:rFonts w:ascii="Consolas" w:hAnsi="Consolas"/>
          <w:sz w:val="12"/>
        </w:rPr>
        <w:t># Execute this configuration, transformation, or application statement.</w:t>
        <w:br/>
      </w:r>
      <w:r>
        <w:rPr>
          <w:rFonts w:ascii="Consolas" w:hAnsi="Consolas"/>
          <w:sz w:val="12"/>
        </w:rPr>
        <w:t xml:space="preserve">        cumulative += weight</w:t>
        <w:br/>
      </w:r>
      <w:r>
        <w:rPr>
          <w:rFonts w:ascii="Consolas" w:hAnsi="Consolas"/>
          <w:sz w:val="12"/>
        </w:rPr>
        <w:t># Execute this configuration, transformation, or application statement.</w:t>
        <w:br/>
      </w:r>
      <w:r>
        <w:rPr>
          <w:rFonts w:ascii="Consolas" w:hAnsi="Consolas"/>
          <w:sz w:val="12"/>
        </w:rPr>
        <w:t xml:space="preserve">        if rand &lt;= cumulative:</w:t>
        <w:br/>
      </w:r>
      <w:r>
        <w:rPr>
          <w:rFonts w:ascii="Consolas" w:hAnsi="Consolas"/>
          <w:sz w:val="12"/>
        </w:rPr>
        <w:t># Return the resulting DataFrame/value to the caller or pipeline.</w:t>
        <w:br/>
      </w:r>
      <w:r>
        <w:rPr>
          <w:rFonts w:ascii="Consolas" w:hAnsi="Consolas"/>
          <w:sz w:val="12"/>
        </w:rPr>
        <w:t xml:space="preserve">            return option</w:t>
        <w:br/>
      </w:r>
      <w:r>
        <w:rPr>
          <w:rFonts w:ascii="Consolas" w:hAnsi="Consolas"/>
          <w:sz w:val="12"/>
        </w:rPr>
        <w:t># Return the resulting DataFrame/value to the caller or pipeline.</w:t>
        <w:br/>
      </w:r>
      <w:r>
        <w:rPr>
          <w:rFonts w:ascii="Consolas" w:hAnsi="Consolas"/>
          <w:sz w:val="12"/>
        </w:rPr>
        <w:t xml:space="preserve">    return options[-1][0]</w:t>
      </w:r>
    </w:p>
    <w:p>
      <w:pPr>
        <w:pStyle w:val="Heading2"/>
      </w:pPr>
      <w:r>
        <w:t>fraud_engine.py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a Python library used by this module.</w:t>
        <w:br/>
      </w:r>
      <w:r>
        <w:rPr>
          <w:rFonts w:ascii="Consolas" w:hAnsi="Consolas"/>
          <w:sz w:val="12"/>
        </w:rPr>
        <w:t>import random</w:t>
        <w:br/>
      </w:r>
      <w:r>
        <w:rPr>
          <w:rFonts w:ascii="Consolas" w:hAnsi="Consolas"/>
          <w:sz w:val="12"/>
        </w:rPr>
        <w:t># Execute this configuration, transformation, or application statement.</w:t>
        <w:br/>
      </w:r>
      <w:r>
        <w:rPr>
          <w:rFonts w:ascii="Consolas" w:hAnsi="Consolas"/>
          <w:sz w:val="12"/>
        </w:rPr>
        <w:t>from collections import deque</w:t>
        <w:br/>
      </w:r>
      <w:r>
        <w:rPr>
          <w:rFonts w:ascii="Consolas" w:hAnsi="Consolas"/>
          <w:sz w:val="12"/>
        </w:rPr>
        <w:t># Execute this configuration, transformation, or application statement.</w:t>
        <w:br/>
      </w:r>
      <w:r>
        <w:rPr>
          <w:rFonts w:ascii="Consolas" w:hAnsi="Consolas"/>
          <w:sz w:val="12"/>
        </w:rPr>
        <w:t>from datetime import datetime, timedelta</w:t>
        <w:br/>
      </w:r>
      <w:r>
        <w:rPr>
          <w:rFonts w:ascii="Consolas" w:hAnsi="Consolas"/>
          <w:sz w:val="12"/>
        </w:rPr>
        <w:t># Execute this configuration, transformation, or application statement.</w:t>
        <w:br/>
      </w:r>
      <w:r>
        <w:rPr>
          <w:rFonts w:ascii="Consolas" w:hAnsi="Consolas"/>
          <w:sz w:val="12"/>
        </w:rPr>
        <w:t>from typing import Deque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models import Transaction</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class FraudEngine:</w:t>
        <w:br/>
      </w:r>
      <w:r>
        <w:rPr>
          <w:rFonts w:ascii="Consolas" w:hAnsi="Consolas"/>
          <w:sz w:val="12"/>
        </w:rPr>
        <w:t># Execute this configuration, transformation, or application statement.</w:t>
        <w:br/>
      </w:r>
      <w:r>
        <w:rPr>
          <w:rFonts w:ascii="Consolas" w:hAnsi="Consolas"/>
          <w:sz w:val="12"/>
        </w:rPr>
        <w:t xml:space="preserve">    """Evaluate and score fraud risk for generated transactions."""</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__init__(self, fraud_percentage: float, seed: int) -&gt; None:</w:t>
        <w:br/>
      </w:r>
      <w:r>
        <w:rPr>
          <w:rFonts w:ascii="Consolas" w:hAnsi="Consolas"/>
          <w:sz w:val="12"/>
        </w:rPr>
        <w:t># Execute this configuration, transformation, or application statement.</w:t>
        <w:br/>
      </w:r>
      <w:r>
        <w:rPr>
          <w:rFonts w:ascii="Consolas" w:hAnsi="Consolas"/>
          <w:sz w:val="12"/>
        </w:rPr>
        <w:t xml:space="preserve">        self.fraud_percentage = fraud_percentage</w:t>
        <w:br/>
      </w:r>
      <w:r>
        <w:rPr>
          <w:rFonts w:ascii="Consolas" w:hAnsi="Consolas"/>
          <w:sz w:val="12"/>
        </w:rPr>
        <w:t># Execute this configuration, transformation, or application statement.</w:t>
        <w:br/>
      </w:r>
      <w:r>
        <w:rPr>
          <w:rFonts w:ascii="Consolas" w:hAnsi="Consolas"/>
          <w:sz w:val="12"/>
        </w:rPr>
        <w:t xml:space="preserve">        self.random = random.Random(seed)</w:t>
        <w:br/>
      </w:r>
      <w:r>
        <w:rPr>
          <w:rFonts w:ascii="Consolas" w:hAnsi="Consolas"/>
          <w:sz w:val="12"/>
        </w:rPr>
        <w:t># Execute this configuration, transformation, or application statement.</w:t>
        <w:br/>
      </w:r>
      <w:r>
        <w:rPr>
          <w:rFonts w:ascii="Consolas" w:hAnsi="Consolas"/>
          <w:sz w:val="12"/>
        </w:rPr>
        <w:t xml:space="preserve">        self.customer_history: dict[str, Deque[Transaction]] = {}</w:t>
        <w:br/>
      </w:r>
      <w:r>
        <w:rPr>
          <w:rFonts w:ascii="Consolas" w:hAnsi="Consolas"/>
          <w:sz w:val="12"/>
        </w:rPr>
        <w:t># Execute this configuration, transformation, or application statement.</w:t>
        <w:br/>
      </w:r>
      <w:r>
        <w:rPr>
          <w:rFonts w:ascii="Consolas" w:hAnsi="Consolas"/>
          <w:sz w:val="12"/>
        </w:rPr>
        <w:t xml:space="preserve">        self._reason_weights = {</w:t>
        <w:br/>
      </w:r>
      <w:r>
        <w:rPr>
          <w:rFonts w:ascii="Consolas" w:hAnsi="Consolas"/>
          <w:sz w:val="12"/>
        </w:rPr>
        <w:t># Execute this configuration, transformation, or application statement.</w:t>
        <w:br/>
      </w:r>
      <w:r>
        <w:rPr>
          <w:rFonts w:ascii="Consolas" w:hAnsi="Consolas"/>
          <w:sz w:val="12"/>
        </w:rPr>
        <w:t xml:space="preserve">            "HIGH_VALUE_TRANSACTION": 40,</w:t>
        <w:br/>
      </w:r>
      <w:r>
        <w:rPr>
          <w:rFonts w:ascii="Consolas" w:hAnsi="Consolas"/>
          <w:sz w:val="12"/>
        </w:rPr>
        <w:t># Execute this configuration, transformation, or application statement.</w:t>
        <w:br/>
      </w:r>
      <w:r>
        <w:rPr>
          <w:rFonts w:ascii="Consolas" w:hAnsi="Consolas"/>
          <w:sz w:val="12"/>
        </w:rPr>
        <w:t xml:space="preserve">            "IMPOSSIBLE_TRAVEL": 50,</w:t>
        <w:br/>
      </w:r>
      <w:r>
        <w:rPr>
          <w:rFonts w:ascii="Consolas" w:hAnsi="Consolas"/>
          <w:sz w:val="12"/>
        </w:rPr>
        <w:t># Execute this configuration, transformation, or application statement.</w:t>
        <w:br/>
      </w:r>
      <w:r>
        <w:rPr>
          <w:rFonts w:ascii="Consolas" w:hAnsi="Consolas"/>
          <w:sz w:val="12"/>
        </w:rPr>
        <w:t xml:space="preserve">            "NEW_DEVICE": 20,</w:t>
        <w:br/>
      </w:r>
      <w:r>
        <w:rPr>
          <w:rFonts w:ascii="Consolas" w:hAnsi="Consolas"/>
          <w:sz w:val="12"/>
        </w:rPr>
        <w:t># Execute this configuration, transformation, or application statement.</w:t>
        <w:br/>
      </w:r>
      <w:r>
        <w:rPr>
          <w:rFonts w:ascii="Consolas" w:hAnsi="Consolas"/>
          <w:sz w:val="12"/>
        </w:rPr>
        <w:t xml:space="preserve">            "HIGH_RISK_MERCHANT": 25,</w:t>
        <w:br/>
      </w:r>
      <w:r>
        <w:rPr>
          <w:rFonts w:ascii="Consolas" w:hAnsi="Consolas"/>
          <w:sz w:val="12"/>
        </w:rPr>
        <w:t># Execute this configuration, transformation, or application statement.</w:t>
        <w:br/>
      </w:r>
      <w:r>
        <w:rPr>
          <w:rFonts w:ascii="Consolas" w:hAnsi="Consolas"/>
          <w:sz w:val="12"/>
        </w:rPr>
        <w:t xml:space="preserve">            "BLACKLISTED_MERCHANT": 60,</w:t>
        <w:br/>
      </w:r>
      <w:r>
        <w:rPr>
          <w:rFonts w:ascii="Consolas" w:hAnsi="Consolas"/>
          <w:sz w:val="12"/>
        </w:rPr>
        <w:t># Execute this configuration, transformation, or application statement.</w:t>
        <w:br/>
      </w:r>
      <w:r>
        <w:rPr>
          <w:rFonts w:ascii="Consolas" w:hAnsi="Consolas"/>
          <w:sz w:val="12"/>
        </w:rPr>
        <w:t xml:space="preserve">            "INTERNATIONAL_TRANSACTION": 25,</w:t>
        <w:br/>
      </w:r>
      <w:r>
        <w:rPr>
          <w:rFonts w:ascii="Consolas" w:hAnsi="Consolas"/>
          <w:sz w:val="12"/>
        </w:rPr>
        <w:t># Execute this configuration, transformation, or application statement.</w:t>
        <w:br/>
      </w:r>
      <w:r>
        <w:rPr>
          <w:rFonts w:ascii="Consolas" w:hAnsi="Consolas"/>
          <w:sz w:val="12"/>
        </w:rPr>
        <w:t xml:space="preserve">            "VELOCITY_FRAUD": 45,</w:t>
        <w:br/>
      </w:r>
      <w:r>
        <w:rPr>
          <w:rFonts w:ascii="Consolas" w:hAnsi="Consolas"/>
          <w:sz w:val="12"/>
        </w:rPr>
        <w:t># Execute this configuration, transformation, or application statement.</w:t>
        <w:br/>
      </w:r>
      <w:r>
        <w:rPr>
          <w:rFonts w:ascii="Consolas" w:hAnsi="Consolas"/>
          <w:sz w:val="12"/>
        </w:rPr>
        <w:t xml:space="preserve">            "CARD_TESTING": 30,</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should_force_fraud(self) -&gt; bool:</w:t>
        <w:br/>
      </w:r>
      <w:r>
        <w:rPr>
          <w:rFonts w:ascii="Consolas" w:hAnsi="Consolas"/>
          <w:sz w:val="12"/>
        </w:rPr>
        <w:t># Return the resulting DataFrame/value to the caller or pipeline.</w:t>
        <w:br/>
      </w:r>
      <w:r>
        <w:rPr>
          <w:rFonts w:ascii="Consolas" w:hAnsi="Consolas"/>
          <w:sz w:val="12"/>
        </w:rPr>
        <w:t xml:space="preserve">        return self.random.random() &lt; self.fraud_percentage</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evaluate(</w:t>
        <w:br/>
      </w:r>
      <w:r>
        <w:rPr>
          <w:rFonts w:ascii="Consolas" w:hAnsi="Consolas"/>
          <w:sz w:val="12"/>
        </w:rPr>
        <w:t># Execute this configuration, transformation, or application statement.</w:t>
        <w:br/>
      </w:r>
      <w:r>
        <w:rPr>
          <w:rFonts w:ascii="Consolas" w:hAnsi="Consolas"/>
          <w:sz w:val="12"/>
        </w:rPr>
        <w:t xml:space="preserve">        self,</w:t>
        <w:br/>
      </w:r>
      <w:r>
        <w:rPr>
          <w:rFonts w:ascii="Consolas" w:hAnsi="Consolas"/>
          <w:sz w:val="12"/>
        </w:rPr>
        <w:t># Execute this configuration, transformation, or application statement.</w:t>
        <w:br/>
      </w:r>
      <w:r>
        <w:rPr>
          <w:rFonts w:ascii="Consolas" w:hAnsi="Consolas"/>
          <w:sz w:val="12"/>
        </w:rPr>
        <w:t xml:space="preserve">        transaction: Transaction,</w:t>
        <w:br/>
      </w:r>
      <w:r>
        <w:rPr>
          <w:rFonts w:ascii="Consolas" w:hAnsi="Consolas"/>
          <w:sz w:val="12"/>
        </w:rPr>
        <w:t># Execute this configuration, transformation, or application statement.</w:t>
        <w:br/>
      </w:r>
      <w:r>
        <w:rPr>
          <w:rFonts w:ascii="Consolas" w:hAnsi="Consolas"/>
          <w:sz w:val="12"/>
        </w:rPr>
        <w:t xml:space="preserve">        customer: object,</w:t>
        <w:br/>
      </w:r>
      <w:r>
        <w:rPr>
          <w:rFonts w:ascii="Consolas" w:hAnsi="Consolas"/>
          <w:sz w:val="12"/>
        </w:rPr>
        <w:t># Execute this configuration, transformation, or application statement.</w:t>
        <w:br/>
      </w:r>
      <w:r>
        <w:rPr>
          <w:rFonts w:ascii="Consolas" w:hAnsi="Consolas"/>
          <w:sz w:val="12"/>
        </w:rPr>
        <w:t xml:space="preserve">        merchant: object,</w:t>
        <w:br/>
      </w:r>
      <w:r>
        <w:rPr>
          <w:rFonts w:ascii="Consolas" w:hAnsi="Consolas"/>
          <w:sz w:val="12"/>
        </w:rPr>
        <w:t># Execute this configuration, transformation, or application statement.</w:t>
        <w:br/>
      </w:r>
      <w:r>
        <w:rPr>
          <w:rFonts w:ascii="Consolas" w:hAnsi="Consolas"/>
          <w:sz w:val="12"/>
        </w:rPr>
        <w:t xml:space="preserve">        force_fraud: bool = False,</w:t>
        <w:br/>
      </w:r>
      <w:r>
        <w:rPr>
          <w:rFonts w:ascii="Consolas" w:hAnsi="Consolas"/>
          <w:sz w:val="12"/>
        </w:rPr>
        <w:t># Execute this configuration, transformation, or application statement.</w:t>
        <w:br/>
      </w:r>
      <w:r>
        <w:rPr>
          <w:rFonts w:ascii="Consolas" w:hAnsi="Consolas"/>
          <w:sz w:val="12"/>
        </w:rPr>
        <w:t xml:space="preserve">    ) -&gt; tuple[int, str]:</w:t>
        <w:br/>
      </w:r>
      <w:r>
        <w:rPr>
          <w:rFonts w:ascii="Consolas" w:hAnsi="Consolas"/>
          <w:sz w:val="12"/>
        </w:rPr>
        <w:t># Execute this configuration, transformation, or application statement.</w:t>
        <w:br/>
      </w:r>
      <w:r>
        <w:rPr>
          <w:rFonts w:ascii="Consolas" w:hAnsi="Consolas"/>
          <w:sz w:val="12"/>
        </w:rPr>
        <w:t xml:space="preserve">        score = 0</w:t>
        <w:br/>
      </w:r>
      <w:r>
        <w:rPr>
          <w:rFonts w:ascii="Consolas" w:hAnsi="Consolas"/>
          <w:sz w:val="12"/>
        </w:rPr>
        <w:t># Execute this configuration, transformation, or application statement.</w:t>
        <w:br/>
      </w:r>
      <w:r>
        <w:rPr>
          <w:rFonts w:ascii="Consolas" w:hAnsi="Consolas"/>
          <w:sz w:val="12"/>
        </w:rPr>
        <w:t xml:space="preserve">        reasons: list[str] =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transaction.amount &gt; 100000:</w:t>
        <w:br/>
      </w:r>
      <w:r>
        <w:rPr>
          <w:rFonts w:ascii="Consolas" w:hAnsi="Consolas"/>
          <w:sz w:val="12"/>
        </w:rPr>
        <w:t># Execute this configuration, transformation, or application statement.</w:t>
        <w:br/>
      </w:r>
      <w:r>
        <w:rPr>
          <w:rFonts w:ascii="Consolas" w:hAnsi="Consolas"/>
          <w:sz w:val="12"/>
        </w:rPr>
        <w:t xml:space="preserve">            score += self._reason_weights["HIGH_VALUE_TRANSACTION"]</w:t>
        <w:br/>
      </w:r>
      <w:r>
        <w:rPr>
          <w:rFonts w:ascii="Consolas" w:hAnsi="Consolas"/>
          <w:sz w:val="12"/>
        </w:rPr>
        <w:t># Execute this configuration, transformation, or application statement.</w:t>
        <w:br/>
      </w:r>
      <w:r>
        <w:rPr>
          <w:rFonts w:ascii="Consolas" w:hAnsi="Consolas"/>
          <w:sz w:val="12"/>
        </w:rPr>
        <w:t xml:space="preserve">            reasons.append("HIGH_VALUE_TRANSACTION")</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previous = self._get_previous_transaction(transaction.customer_id)</w:t>
        <w:br/>
      </w:r>
      <w:r>
        <w:rPr>
          <w:rFonts w:ascii="Consolas" w:hAnsi="Consolas"/>
          <w:sz w:val="12"/>
        </w:rPr>
        <w:t># Execute this configuration, transformation, or application statement.</w:t>
        <w:br/>
      </w:r>
      <w:r>
        <w:rPr>
          <w:rFonts w:ascii="Consolas" w:hAnsi="Consolas"/>
          <w:sz w:val="12"/>
        </w:rPr>
        <w:t xml:space="preserve">        if (</w:t>
        <w:br/>
      </w:r>
      <w:r>
        <w:rPr>
          <w:rFonts w:ascii="Consolas" w:hAnsi="Consolas"/>
          <w:sz w:val="12"/>
        </w:rPr>
        <w:t># Execute this configuration, transformation, or application statement.</w:t>
        <w:br/>
      </w:r>
      <w:r>
        <w:rPr>
          <w:rFonts w:ascii="Consolas" w:hAnsi="Consolas"/>
          <w:sz w:val="12"/>
        </w:rPr>
        <w:t xml:space="preserve">            previous is not None</w:t>
        <w:br/>
      </w:r>
      <w:r>
        <w:rPr>
          <w:rFonts w:ascii="Consolas" w:hAnsi="Consolas"/>
          <w:sz w:val="12"/>
        </w:rPr>
        <w:t># Execute this configuration, transformation, or application statement.</w:t>
        <w:br/>
      </w:r>
      <w:r>
        <w:rPr>
          <w:rFonts w:ascii="Consolas" w:hAnsi="Consolas"/>
          <w:sz w:val="12"/>
        </w:rPr>
        <w:t xml:space="preserve">            and previous.city == "Delhi"</w:t>
        <w:br/>
      </w:r>
      <w:r>
        <w:rPr>
          <w:rFonts w:ascii="Consolas" w:hAnsi="Consolas"/>
          <w:sz w:val="12"/>
        </w:rPr>
        <w:t># Execute this configuration, transformation, or application statement.</w:t>
        <w:br/>
      </w:r>
      <w:r>
        <w:rPr>
          <w:rFonts w:ascii="Consolas" w:hAnsi="Consolas"/>
          <w:sz w:val="12"/>
        </w:rPr>
        <w:t xml:space="preserve">            and transaction.city == "London"</w:t>
        <w:br/>
      </w:r>
      <w:r>
        <w:rPr>
          <w:rFonts w:ascii="Consolas" w:hAnsi="Consolas"/>
          <w:sz w:val="12"/>
        </w:rPr>
        <w:t># Execute this configuration, transformation, or application statement.</w:t>
        <w:br/>
      </w:r>
      <w:r>
        <w:rPr>
          <w:rFonts w:ascii="Consolas" w:hAnsi="Consolas"/>
          <w:sz w:val="12"/>
        </w:rPr>
        <w:t xml:space="preserve">            and self._minutes_between(previous.transaction_timestamp, transaction.transaction_timestamp) &lt;= 20</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score += self._reason_weights["IMPOSSIBLE_TRAVEL"]</w:t>
        <w:br/>
      </w:r>
      <w:r>
        <w:rPr>
          <w:rFonts w:ascii="Consolas" w:hAnsi="Consolas"/>
          <w:sz w:val="12"/>
        </w:rPr>
        <w:t># Execute this configuration, transformation, or application statement.</w:t>
        <w:br/>
      </w:r>
      <w:r>
        <w:rPr>
          <w:rFonts w:ascii="Consolas" w:hAnsi="Consolas"/>
          <w:sz w:val="12"/>
        </w:rPr>
        <w:t xml:space="preserve">            reasons.append("IMPOSSIBLE_TRAVEL")</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transaction.device_id != customer.trusted_device_id:</w:t>
        <w:br/>
      </w:r>
      <w:r>
        <w:rPr>
          <w:rFonts w:ascii="Consolas" w:hAnsi="Consolas"/>
          <w:sz w:val="12"/>
        </w:rPr>
        <w:t># Execute this configuration, transformation, or application statement.</w:t>
        <w:br/>
      </w:r>
      <w:r>
        <w:rPr>
          <w:rFonts w:ascii="Consolas" w:hAnsi="Consolas"/>
          <w:sz w:val="12"/>
        </w:rPr>
        <w:t xml:space="preserve">            score += self._reason_weights["NEW_DEVICE"]</w:t>
        <w:br/>
      </w:r>
      <w:r>
        <w:rPr>
          <w:rFonts w:ascii="Consolas" w:hAnsi="Consolas"/>
          <w:sz w:val="12"/>
        </w:rPr>
        <w:t># Execute this configuration, transformation, or application statement.</w:t>
        <w:br/>
      </w:r>
      <w:r>
        <w:rPr>
          <w:rFonts w:ascii="Consolas" w:hAnsi="Consolas"/>
          <w:sz w:val="12"/>
        </w:rPr>
        <w:t xml:space="preserve">            reasons.append("NEW_DEVICE")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merchant.merchant_risk == "HIGH":</w:t>
        <w:br/>
      </w:r>
      <w:r>
        <w:rPr>
          <w:rFonts w:ascii="Consolas" w:hAnsi="Consolas"/>
          <w:sz w:val="12"/>
        </w:rPr>
        <w:t># Execute this configuration, transformation, or application statement.</w:t>
        <w:br/>
      </w:r>
      <w:r>
        <w:rPr>
          <w:rFonts w:ascii="Consolas" w:hAnsi="Consolas"/>
          <w:sz w:val="12"/>
        </w:rPr>
        <w:t xml:space="preserve">            score += self._reason_weights["HIGH_RISK_MERCHANT"]</w:t>
        <w:br/>
      </w:r>
      <w:r>
        <w:rPr>
          <w:rFonts w:ascii="Consolas" w:hAnsi="Consolas"/>
          <w:sz w:val="12"/>
        </w:rPr>
        <w:t># Execute this configuration, transformation, or application statement.</w:t>
        <w:br/>
      </w:r>
      <w:r>
        <w:rPr>
          <w:rFonts w:ascii="Consolas" w:hAnsi="Consolas"/>
          <w:sz w:val="12"/>
        </w:rPr>
        <w:t xml:space="preserve">            reasons.append("HIGH_RISK_MERCHANT")</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merchant.is_blacklisted:</w:t>
        <w:br/>
      </w:r>
      <w:r>
        <w:rPr>
          <w:rFonts w:ascii="Consolas" w:hAnsi="Consolas"/>
          <w:sz w:val="12"/>
        </w:rPr>
        <w:t># Execute this configuration, transformation, or application statement.</w:t>
        <w:br/>
      </w:r>
      <w:r>
        <w:rPr>
          <w:rFonts w:ascii="Consolas" w:hAnsi="Consolas"/>
          <w:sz w:val="12"/>
        </w:rPr>
        <w:t xml:space="preserve">            score += self._reason_weights["BLACKLISTED_MERCHANT"]</w:t>
        <w:br/>
      </w:r>
      <w:r>
        <w:rPr>
          <w:rFonts w:ascii="Consolas" w:hAnsi="Consolas"/>
          <w:sz w:val="12"/>
        </w:rPr>
        <w:t># Execute this configuration, transformation, or application statement.</w:t>
        <w:br/>
      </w:r>
      <w:r>
        <w:rPr>
          <w:rFonts w:ascii="Consolas" w:hAnsi="Consolas"/>
          <w:sz w:val="12"/>
        </w:rPr>
        <w:t xml:space="preserve">            reasons.append("BLACKLISTED_MERCHANT")</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transaction.is_international:</w:t>
        <w:br/>
      </w:r>
      <w:r>
        <w:rPr>
          <w:rFonts w:ascii="Consolas" w:hAnsi="Consolas"/>
          <w:sz w:val="12"/>
        </w:rPr>
        <w:t># Execute this configuration, transformation, or application statement.</w:t>
        <w:br/>
      </w:r>
      <w:r>
        <w:rPr>
          <w:rFonts w:ascii="Consolas" w:hAnsi="Consolas"/>
          <w:sz w:val="12"/>
        </w:rPr>
        <w:t xml:space="preserve">            score += self._reason_weights["INTERNATIONAL_TRANSACTION"]</w:t>
        <w:br/>
      </w:r>
      <w:r>
        <w:rPr>
          <w:rFonts w:ascii="Consolas" w:hAnsi="Consolas"/>
          <w:sz w:val="12"/>
        </w:rPr>
        <w:t># Execute this configuration, transformation, or application statement.</w:t>
        <w:br/>
      </w:r>
      <w:r>
        <w:rPr>
          <w:rFonts w:ascii="Consolas" w:hAnsi="Consolas"/>
          <w:sz w:val="12"/>
        </w:rPr>
        <w:t xml:space="preserve">            reasons.append("INTERNATIONAL_TRANSACTION")</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self._is_velocity_fraud(transaction.customer_id):</w:t>
        <w:br/>
      </w:r>
      <w:r>
        <w:rPr>
          <w:rFonts w:ascii="Consolas" w:hAnsi="Consolas"/>
          <w:sz w:val="12"/>
        </w:rPr>
        <w:t># Execute this configuration, transformation, or application statement.</w:t>
        <w:br/>
      </w:r>
      <w:r>
        <w:rPr>
          <w:rFonts w:ascii="Consolas" w:hAnsi="Consolas"/>
          <w:sz w:val="12"/>
        </w:rPr>
        <w:t xml:space="preserve">            score += self._reason_weights["VELOCITY_FRAUD"]</w:t>
        <w:br/>
      </w:r>
      <w:r>
        <w:rPr>
          <w:rFonts w:ascii="Consolas" w:hAnsi="Consolas"/>
          <w:sz w:val="12"/>
        </w:rPr>
        <w:t># Execute this configuration, transformation, or application statement.</w:t>
        <w:br/>
      </w:r>
      <w:r>
        <w:rPr>
          <w:rFonts w:ascii="Consolas" w:hAnsi="Consolas"/>
          <w:sz w:val="12"/>
        </w:rPr>
        <w:t xml:space="preserve">            reasons.append("VELOCITY_FRAUD")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5 &lt;= transaction.amount &lt;= 20 and self._is_card_testing(transaction.customer_id):</w:t>
        <w:br/>
      </w:r>
      <w:r>
        <w:rPr>
          <w:rFonts w:ascii="Consolas" w:hAnsi="Consolas"/>
          <w:sz w:val="12"/>
        </w:rPr>
        <w:t># Execute this configuration, transformation, or application statement.</w:t>
        <w:br/>
      </w:r>
      <w:r>
        <w:rPr>
          <w:rFonts w:ascii="Consolas" w:hAnsi="Consolas"/>
          <w:sz w:val="12"/>
        </w:rPr>
        <w:t xml:space="preserve">            score += self._reason_weights["CARD_TESTING"]</w:t>
        <w:br/>
      </w:r>
      <w:r>
        <w:rPr>
          <w:rFonts w:ascii="Consolas" w:hAnsi="Consolas"/>
          <w:sz w:val="12"/>
        </w:rPr>
        <w:t># Execute this configuration, transformation, or application statement.</w:t>
        <w:br/>
      </w:r>
      <w:r>
        <w:rPr>
          <w:rFonts w:ascii="Consolas" w:hAnsi="Consolas"/>
          <w:sz w:val="12"/>
        </w:rPr>
        <w:t xml:space="preserve">            reasons.append("CARD_TESTING")</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force_fraud and not reasons:</w:t>
        <w:br/>
      </w:r>
      <w:r>
        <w:rPr>
          <w:rFonts w:ascii="Consolas" w:hAnsi="Consolas"/>
          <w:sz w:val="12"/>
        </w:rPr>
        <w:t># Execute this configuration, transformation, or application statement.</w:t>
        <w:br/>
      </w:r>
      <w:r>
        <w:rPr>
          <w:rFonts w:ascii="Consolas" w:hAnsi="Consolas"/>
          <w:sz w:val="12"/>
        </w:rPr>
        <w:t xml:space="preserve">            reason = self.random.choice(list(self._reason_weights.keys()))</w:t>
        <w:br/>
      </w:r>
      <w:r>
        <w:rPr>
          <w:rFonts w:ascii="Consolas" w:hAnsi="Consolas"/>
          <w:sz w:val="12"/>
        </w:rPr>
        <w:t># Execute this configuration, transformation, or application statement.</w:t>
        <w:br/>
      </w:r>
      <w:r>
        <w:rPr>
          <w:rFonts w:ascii="Consolas" w:hAnsi="Consolas"/>
          <w:sz w:val="12"/>
        </w:rPr>
        <w:t xml:space="preserve">            score += self._reason_weights[reason]</w:t>
        <w:br/>
      </w:r>
      <w:r>
        <w:rPr>
          <w:rFonts w:ascii="Consolas" w:hAnsi="Consolas"/>
          <w:sz w:val="12"/>
        </w:rPr>
        <w:t># Execute this configuration, transformation, or application statement.</w:t>
        <w:br/>
      </w:r>
      <w:r>
        <w:rPr>
          <w:rFonts w:ascii="Consolas" w:hAnsi="Consolas"/>
          <w:sz w:val="12"/>
        </w:rPr>
        <w:t xml:space="preserve">            reasons.append(reason)</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if force_fraud and reasons:</w:t>
        <w:br/>
      </w:r>
      <w:r>
        <w:rPr>
          <w:rFonts w:ascii="Consolas" w:hAnsi="Consolas"/>
          <w:sz w:val="12"/>
        </w:rPr>
        <w:t># Document the purpose of the following code.</w:t>
        <w:br/>
      </w:r>
      <w:r>
        <w:rPr>
          <w:rFonts w:ascii="Consolas" w:hAnsi="Consolas"/>
          <w:sz w:val="12"/>
        </w:rPr>
        <w:t xml:space="preserve">            # If we are forcing fraud, choose the highest-impact reason for the output.</w:t>
        <w:br/>
      </w:r>
      <w:r>
        <w:rPr>
          <w:rFonts w:ascii="Consolas" w:hAnsi="Consolas"/>
          <w:sz w:val="12"/>
        </w:rPr>
        <w:t># Execute this configuration, transformation, or application statement.</w:t>
        <w:br/>
      </w:r>
      <w:r>
        <w:rPr>
          <w:rFonts w:ascii="Consolas" w:hAnsi="Consolas"/>
          <w:sz w:val="12"/>
        </w:rPr>
        <w:t xml:space="preserve">            reasons = [max(reasons, key=lambda item: self._reason_weights[item])]</w:t>
        <w:br/>
      </w:r>
      <w:r>
        <w:rPr>
          <w:rFonts w:ascii="Consolas" w:hAnsi="Consolas"/>
          <w:sz w:val="12"/>
        </w:rPr>
        <w:t># Execute this configuration, transformation, or application statement.</w:t>
        <w:br/>
      </w:r>
      <w:r>
        <w:rPr>
          <w:rFonts w:ascii="Consolas" w:hAnsi="Consolas"/>
          <w:sz w:val="12"/>
        </w:rPr>
        <w:t xml:space="preserve">            score = min(100, max(score, self._reason_weights[reasons[0]]))</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score = min(100, score)</w:t>
        <w:br/>
      </w:r>
      <w:r>
        <w:rPr>
          <w:rFonts w:ascii="Consolas" w:hAnsi="Consolas"/>
          <w:sz w:val="12"/>
        </w:rPr>
        <w:t># Execute this configuration, transformation, or application statement.</w:t>
        <w:br/>
      </w:r>
      <w:r>
        <w:rPr>
          <w:rFonts w:ascii="Consolas" w:hAnsi="Consolas"/>
          <w:sz w:val="12"/>
        </w:rPr>
        <w:t xml:space="preserve">        reason = reasons[0] if reasons else "NORMAL"</w:t>
        <w:br/>
      </w:r>
      <w:r>
        <w:rPr>
          <w:rFonts w:ascii="Consolas" w:hAnsi="Consolas"/>
          <w:sz w:val="12"/>
        </w:rPr>
        <w:t># Execute this configuration, transformation, or application statement.</w:t>
        <w:br/>
      </w:r>
      <w:r>
        <w:rPr>
          <w:rFonts w:ascii="Consolas" w:hAnsi="Consolas"/>
          <w:sz w:val="12"/>
        </w:rPr>
        <w:t xml:space="preserve">        self._record_transaction(transaction)</w:t>
        <w:br/>
      </w:r>
      <w:r>
        <w:rPr>
          <w:rFonts w:ascii="Consolas" w:hAnsi="Consolas"/>
          <w:sz w:val="12"/>
        </w:rPr>
        <w:t># Return the resulting DataFrame/value to the caller or pipeline.</w:t>
        <w:br/>
      </w:r>
      <w:r>
        <w:rPr>
          <w:rFonts w:ascii="Consolas" w:hAnsi="Consolas"/>
          <w:sz w:val="12"/>
        </w:rPr>
        <w:t xml:space="preserve">        return score, reason</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_record_transaction(self, transaction: Transaction) -&gt; None:</w:t>
        <w:br/>
      </w:r>
      <w:r>
        <w:rPr>
          <w:rFonts w:ascii="Consolas" w:hAnsi="Consolas"/>
          <w:sz w:val="12"/>
        </w:rPr>
        <w:t># Execute this configuration, transformation, or application statement.</w:t>
        <w:br/>
      </w:r>
      <w:r>
        <w:rPr>
          <w:rFonts w:ascii="Consolas" w:hAnsi="Consolas"/>
          <w:sz w:val="12"/>
        </w:rPr>
        <w:t xml:space="preserve">        history = self.customer_history.setdefault(transaction.customer_id, deque(maxlen=50))</w:t>
        <w:br/>
      </w:r>
      <w:r>
        <w:rPr>
          <w:rFonts w:ascii="Consolas" w:hAnsi="Consolas"/>
          <w:sz w:val="12"/>
        </w:rPr>
        <w:t># Execute this configuration, transformation, or application statement.</w:t>
        <w:br/>
      </w:r>
      <w:r>
        <w:rPr>
          <w:rFonts w:ascii="Consolas" w:hAnsi="Consolas"/>
          <w:sz w:val="12"/>
        </w:rPr>
        <w:t xml:space="preserve">        history.append(transaction)</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_get_previous_transaction(self, customer_id: str) -&gt; Transaction | None:</w:t>
        <w:br/>
      </w:r>
      <w:r>
        <w:rPr>
          <w:rFonts w:ascii="Consolas" w:hAnsi="Consolas"/>
          <w:sz w:val="12"/>
        </w:rPr>
        <w:t># Execute this configuration, transformation, or application statement.</w:t>
        <w:br/>
      </w:r>
      <w:r>
        <w:rPr>
          <w:rFonts w:ascii="Consolas" w:hAnsi="Consolas"/>
          <w:sz w:val="12"/>
        </w:rPr>
        <w:t xml:space="preserve">        history = self.customer_history.get(customer_id)</w:t>
        <w:br/>
      </w:r>
      <w:r>
        <w:rPr>
          <w:rFonts w:ascii="Consolas" w:hAnsi="Consolas"/>
          <w:sz w:val="12"/>
        </w:rPr>
        <w:t># Execute this configuration, transformation, or application statement.</w:t>
        <w:br/>
      </w:r>
      <w:r>
        <w:rPr>
          <w:rFonts w:ascii="Consolas" w:hAnsi="Consolas"/>
          <w:sz w:val="12"/>
        </w:rPr>
        <w:t xml:space="preserve">        if not history:</w:t>
        <w:br/>
      </w:r>
      <w:r>
        <w:rPr>
          <w:rFonts w:ascii="Consolas" w:hAnsi="Consolas"/>
          <w:sz w:val="12"/>
        </w:rPr>
        <w:t># Return the resulting DataFrame/value to the caller or pipeline.</w:t>
        <w:br/>
      </w:r>
      <w:r>
        <w:rPr>
          <w:rFonts w:ascii="Consolas" w:hAnsi="Consolas"/>
          <w:sz w:val="12"/>
        </w:rPr>
        <w:t xml:space="preserve">            return None</w:t>
        <w:br/>
      </w:r>
      <w:r>
        <w:rPr>
          <w:rFonts w:ascii="Consolas" w:hAnsi="Consolas"/>
          <w:sz w:val="12"/>
        </w:rPr>
        <w:t># Return the resulting DataFrame/value to the caller or pipeline.</w:t>
        <w:br/>
      </w:r>
      <w:r>
        <w:rPr>
          <w:rFonts w:ascii="Consolas" w:hAnsi="Consolas"/>
          <w:sz w:val="12"/>
        </w:rPr>
        <w:t xml:space="preserve">        return history[-1]</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_is_velocity_fraud(self, customer_id: str) -&gt; bool:</w:t>
        <w:br/>
      </w:r>
      <w:r>
        <w:rPr>
          <w:rFonts w:ascii="Consolas" w:hAnsi="Consolas"/>
          <w:sz w:val="12"/>
        </w:rPr>
        <w:t># Execute this configuration, transformation, or application statement.</w:t>
        <w:br/>
      </w:r>
      <w:r>
        <w:rPr>
          <w:rFonts w:ascii="Consolas" w:hAnsi="Consolas"/>
          <w:sz w:val="12"/>
        </w:rPr>
        <w:t xml:space="preserve">        history = self.customer_history.get(customer_id, deque())</w:t>
        <w:br/>
      </w:r>
      <w:r>
        <w:rPr>
          <w:rFonts w:ascii="Consolas" w:hAnsi="Consolas"/>
          <w:sz w:val="12"/>
        </w:rPr>
        <w:t># Execute this configuration, transformation, or application statement.</w:t>
        <w:br/>
      </w:r>
      <w:r>
        <w:rPr>
          <w:rFonts w:ascii="Consolas" w:hAnsi="Consolas"/>
          <w:sz w:val="12"/>
        </w:rPr>
        <w:t xml:space="preserve">        cutoff = datetime.now().replace(tzinfo=None) - timedelta(seconds=30)</w:t>
        <w:br/>
      </w:r>
      <w:r>
        <w:rPr>
          <w:rFonts w:ascii="Consolas" w:hAnsi="Consolas"/>
          <w:sz w:val="12"/>
        </w:rPr>
        <w:t># Execute this configuration, transformation, or application statement.</w:t>
        <w:br/>
      </w:r>
      <w:r>
        <w:rPr>
          <w:rFonts w:ascii="Consolas" w:hAnsi="Consolas"/>
          <w:sz w:val="12"/>
        </w:rPr>
        <w:t xml:space="preserve">        recent = [txn for txn in history if self._parse_timestamp(txn.transaction_timestamp) &gt;= cutoff]</w:t>
        <w:br/>
      </w:r>
      <w:r>
        <w:rPr>
          <w:rFonts w:ascii="Consolas" w:hAnsi="Consolas"/>
          <w:sz w:val="12"/>
        </w:rPr>
        <w:t># Return the resulting DataFrame/value to the caller or pipeline.</w:t>
        <w:br/>
      </w:r>
      <w:r>
        <w:rPr>
          <w:rFonts w:ascii="Consolas" w:hAnsi="Consolas"/>
          <w:sz w:val="12"/>
        </w:rPr>
        <w:t xml:space="preserve">        return len(recent) &gt;= 5</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_is_card_testing(self, customer_id: str) -&gt; bool:</w:t>
        <w:br/>
      </w:r>
      <w:r>
        <w:rPr>
          <w:rFonts w:ascii="Consolas" w:hAnsi="Consolas"/>
          <w:sz w:val="12"/>
        </w:rPr>
        <w:t># Execute this configuration, transformation, or application statement.</w:t>
        <w:br/>
      </w:r>
      <w:r>
        <w:rPr>
          <w:rFonts w:ascii="Consolas" w:hAnsi="Consolas"/>
          <w:sz w:val="12"/>
        </w:rPr>
        <w:t xml:space="preserve">        history = self.customer_history.get(customer_id, deque())</w:t>
        <w:br/>
      </w:r>
      <w:r>
        <w:rPr>
          <w:rFonts w:ascii="Consolas" w:hAnsi="Consolas"/>
          <w:sz w:val="12"/>
        </w:rPr>
        <w:t># Execute this configuration, transformation, or application statement.</w:t>
        <w:br/>
      </w:r>
      <w:r>
        <w:rPr>
          <w:rFonts w:ascii="Consolas" w:hAnsi="Consolas"/>
          <w:sz w:val="12"/>
        </w:rPr>
        <w:t xml:space="preserve">        cutoff = datetime.now().replace(tzinfo=None) - timedelta(seconds=60)</w:t>
        <w:br/>
      </w:r>
      <w:r>
        <w:rPr>
          <w:rFonts w:ascii="Consolas" w:hAnsi="Consolas"/>
          <w:sz w:val="12"/>
        </w:rPr>
        <w:t># Execute this configuration, transformation, or application statement.</w:t>
        <w:br/>
      </w:r>
      <w:r>
        <w:rPr>
          <w:rFonts w:ascii="Consolas" w:hAnsi="Consolas"/>
          <w:sz w:val="12"/>
        </w:rPr>
        <w:t xml:space="preserve">        recent = [txn for txn in history if self._parse_timestamp(txn.transaction_timestamp) &gt;= cutoff]</w:t>
        <w:br/>
      </w:r>
      <w:r>
        <w:rPr>
          <w:rFonts w:ascii="Consolas" w:hAnsi="Consolas"/>
          <w:sz w:val="12"/>
        </w:rPr>
        <w:t># Return the resulting DataFrame/value to the caller or pipeline.</w:t>
        <w:br/>
      </w:r>
      <w:r>
        <w:rPr>
          <w:rFonts w:ascii="Consolas" w:hAnsi="Consolas"/>
          <w:sz w:val="12"/>
        </w:rPr>
        <w:t xml:space="preserve">        return len(recent) &gt;= 3</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_minutes_between(self, first: str, second: str) -&gt; float:</w:t>
        <w:br/>
      </w:r>
      <w:r>
        <w:rPr>
          <w:rFonts w:ascii="Consolas" w:hAnsi="Consolas"/>
          <w:sz w:val="12"/>
        </w:rPr>
        <w:t># Execute this configuration, transformation, or application statement.</w:t>
        <w:br/>
      </w:r>
      <w:r>
        <w:rPr>
          <w:rFonts w:ascii="Consolas" w:hAnsi="Consolas"/>
          <w:sz w:val="12"/>
        </w:rPr>
        <w:t xml:space="preserve">        first_dt = self._parse_timestamp(first)</w:t>
        <w:br/>
      </w:r>
      <w:r>
        <w:rPr>
          <w:rFonts w:ascii="Consolas" w:hAnsi="Consolas"/>
          <w:sz w:val="12"/>
        </w:rPr>
        <w:t># Execute this configuration, transformation, or application statement.</w:t>
        <w:br/>
      </w:r>
      <w:r>
        <w:rPr>
          <w:rFonts w:ascii="Consolas" w:hAnsi="Consolas"/>
          <w:sz w:val="12"/>
        </w:rPr>
        <w:t xml:space="preserve">        second_dt = self._parse_timestamp(second)</w:t>
        <w:br/>
      </w:r>
      <w:r>
        <w:rPr>
          <w:rFonts w:ascii="Consolas" w:hAnsi="Consolas"/>
          <w:sz w:val="12"/>
        </w:rPr>
        <w:t># Return the resulting DataFrame/value to the caller or pipeline.</w:t>
        <w:br/>
      </w:r>
      <w:r>
        <w:rPr>
          <w:rFonts w:ascii="Consolas" w:hAnsi="Consolas"/>
          <w:sz w:val="12"/>
        </w:rPr>
        <w:t xml:space="preserve">        return abs((second_dt - first_dt).total_seconds()) / 60</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@staticmethod</w:t>
        <w:br/>
      </w:r>
      <w:r>
        <w:rPr>
          <w:rFonts w:ascii="Consolas" w:hAnsi="Consolas"/>
          <w:sz w:val="12"/>
        </w:rPr>
        <w:t># Define the function Lakeflow or Python will execute.</w:t>
        <w:br/>
      </w:r>
      <w:r>
        <w:rPr>
          <w:rFonts w:ascii="Consolas" w:hAnsi="Consolas"/>
          <w:sz w:val="12"/>
        </w:rPr>
        <w:t xml:space="preserve">    def _parse_timestamp(value: str) -&gt; datetime:</w:t>
        <w:br/>
      </w:r>
      <w:r>
        <w:rPr>
          <w:rFonts w:ascii="Consolas" w:hAnsi="Consolas"/>
          <w:sz w:val="12"/>
        </w:rPr>
        <w:t># Return the resulting DataFrame/value to the caller or pipeline.</w:t>
        <w:br/>
      </w:r>
      <w:r>
        <w:rPr>
          <w:rFonts w:ascii="Consolas" w:hAnsi="Consolas"/>
          <w:sz w:val="12"/>
        </w:rPr>
        <w:t xml:space="preserve">        return datetime.fromisoformat(value.replace("Z", "+00:00")).replace(tzinfo=None)</w:t>
      </w:r>
    </w:p>
    <w:p>
      <w:pPr>
        <w:pStyle w:val="Heading2"/>
      </w:pPr>
      <w:r>
        <w:t>customer_generator.py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a Python library used by this module.</w:t>
        <w:br/>
      </w:r>
      <w:r>
        <w:rPr>
          <w:rFonts w:ascii="Consolas" w:hAnsi="Consolas"/>
          <w:sz w:val="12"/>
        </w:rPr>
        <w:t>import random</w:t>
        <w:br/>
      </w:r>
      <w:r>
        <w:rPr>
          <w:rFonts w:ascii="Consolas" w:hAnsi="Consolas"/>
          <w:sz w:val="12"/>
        </w:rPr>
        <w:t># Execute this configuration, transformation, or application statement.</w:t>
        <w:br/>
      </w:r>
      <w:r>
        <w:rPr>
          <w:rFonts w:ascii="Consolas" w:hAnsi="Consolas"/>
          <w:sz w:val="12"/>
        </w:rPr>
        <w:t>from pathlib import Path</w:t>
        <w:br/>
      </w:r>
      <w:r>
        <w:rPr>
          <w:rFonts w:ascii="Consolas" w:hAnsi="Consolas"/>
          <w:sz w:val="12"/>
        </w:rPr>
        <w:t># Execute this configuration, transformation, or application statement.</w:t>
        <w:br/>
      </w:r>
      <w:r>
        <w:rPr>
          <w:rFonts w:ascii="Consolas" w:hAnsi="Consolas"/>
          <w:sz w:val="12"/>
        </w:rPr>
        <w:t>from typing import Any</w:t>
        <w:br/>
      </w:r>
      <w:r>
        <w:rPr>
          <w:rFonts w:ascii="Consolas" w:hAnsi="Consolas"/>
          <w:sz w:val="12"/>
        </w:rPr>
        <w:br/>
      </w:r>
      <w:r>
        <w:rPr>
          <w:rFonts w:ascii="Consolas" w:hAnsi="Consolas"/>
          <w:sz w:val="12"/>
        </w:rPr>
        <w:t># Import a Python library used by this module.</w:t>
        <w:br/>
      </w:r>
      <w:r>
        <w:rPr>
          <w:rFonts w:ascii="Consolas" w:hAnsi="Consolas"/>
          <w:sz w:val="12"/>
        </w:rPr>
        <w:t>import numpy as np</w:t>
        <w:br/>
      </w:r>
      <w:r>
        <w:rPr>
          <w:rFonts w:ascii="Consolas" w:hAnsi="Consolas"/>
          <w:sz w:val="12"/>
        </w:rPr>
        <w:t># Import a Python library used by this module.</w:t>
        <w:br/>
      </w:r>
      <w:r>
        <w:rPr>
          <w:rFonts w:ascii="Consolas" w:hAnsi="Consolas"/>
          <w:sz w:val="12"/>
        </w:rPr>
        <w:t>import pandas as pd</w:t>
        <w:br/>
      </w:r>
      <w:r>
        <w:rPr>
          <w:rFonts w:ascii="Consolas" w:hAnsi="Consolas"/>
          <w:sz w:val="12"/>
        </w:rPr>
        <w:t># Execute this configuration, transformation, or application statement.</w:t>
        <w:br/>
      </w:r>
      <w:r>
        <w:rPr>
          <w:rFonts w:ascii="Consolas" w:hAnsi="Consolas"/>
          <w:sz w:val="12"/>
        </w:rPr>
        <w:t>from faker import Faker</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models import Customer</w:t>
        <w:br/>
      </w:r>
      <w:r>
        <w:rPr>
          <w:rFonts w:ascii="Consolas" w:hAnsi="Consolas"/>
          <w:sz w:val="12"/>
        </w:rPr>
        <w:t># Execute this configuration, transformation, or application statement.</w:t>
        <w:br/>
      </w:r>
      <w:r>
        <w:rPr>
          <w:rFonts w:ascii="Consolas" w:hAnsi="Consolas"/>
          <w:sz w:val="12"/>
        </w:rPr>
        <w:t>from utils import ensure_parent_dir, generate_id</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class CustomerGenerator:</w:t>
        <w:br/>
      </w:r>
      <w:r>
        <w:rPr>
          <w:rFonts w:ascii="Consolas" w:hAnsi="Consolas"/>
          <w:sz w:val="12"/>
        </w:rPr>
        <w:t># Execute this configuration, transformation, or application statement.</w:t>
        <w:br/>
      </w:r>
      <w:r>
        <w:rPr>
          <w:rFonts w:ascii="Consolas" w:hAnsi="Consolas"/>
          <w:sz w:val="12"/>
        </w:rPr>
        <w:t xml:space="preserve">    """Generate realistic customer records and persist them to CSV."""</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__init__(self, total_customers: int, seed: int, output_path: Path) -&gt; None:</w:t>
        <w:br/>
      </w:r>
      <w:r>
        <w:rPr>
          <w:rFonts w:ascii="Consolas" w:hAnsi="Consolas"/>
          <w:sz w:val="12"/>
        </w:rPr>
        <w:t># Execute this configuration, transformation, or application statement.</w:t>
        <w:br/>
      </w:r>
      <w:r>
        <w:rPr>
          <w:rFonts w:ascii="Consolas" w:hAnsi="Consolas"/>
          <w:sz w:val="12"/>
        </w:rPr>
        <w:t xml:space="preserve">        self.total_customers = total_customers</w:t>
        <w:br/>
      </w:r>
      <w:r>
        <w:rPr>
          <w:rFonts w:ascii="Consolas" w:hAnsi="Consolas"/>
          <w:sz w:val="12"/>
        </w:rPr>
        <w:t># Execute this configuration, transformation, or application statement.</w:t>
        <w:br/>
      </w:r>
      <w:r>
        <w:rPr>
          <w:rFonts w:ascii="Consolas" w:hAnsi="Consolas"/>
          <w:sz w:val="12"/>
        </w:rPr>
        <w:t xml:space="preserve">        self.seed = seed</w:t>
        <w:br/>
      </w:r>
      <w:r>
        <w:rPr>
          <w:rFonts w:ascii="Consolas" w:hAnsi="Consolas"/>
          <w:sz w:val="12"/>
        </w:rPr>
        <w:t># Execute this configuration, transformation, or application statement.</w:t>
        <w:br/>
      </w:r>
      <w:r>
        <w:rPr>
          <w:rFonts w:ascii="Consolas" w:hAnsi="Consolas"/>
          <w:sz w:val="12"/>
        </w:rPr>
        <w:t xml:space="preserve">        self.output_path = output_path</w:t>
        <w:br/>
      </w:r>
      <w:r>
        <w:rPr>
          <w:rFonts w:ascii="Consolas" w:hAnsi="Consolas"/>
          <w:sz w:val="12"/>
        </w:rPr>
        <w:t># Execute this configuration, transformation, or application statement.</w:t>
        <w:br/>
      </w:r>
      <w:r>
        <w:rPr>
          <w:rFonts w:ascii="Consolas" w:hAnsi="Consolas"/>
          <w:sz w:val="12"/>
        </w:rPr>
        <w:t xml:space="preserve">        self.fake = Faker("en_IN")</w:t>
        <w:br/>
      </w:r>
      <w:r>
        <w:rPr>
          <w:rFonts w:ascii="Consolas" w:hAnsi="Consolas"/>
          <w:sz w:val="12"/>
        </w:rPr>
        <w:t># Execute this configuration, transformation, or application statement.</w:t>
        <w:br/>
      </w:r>
      <w:r>
        <w:rPr>
          <w:rFonts w:ascii="Consolas" w:hAnsi="Consolas"/>
          <w:sz w:val="12"/>
        </w:rPr>
        <w:t xml:space="preserve">        self.random = random.Random(seed)</w:t>
        <w:br/>
      </w:r>
      <w:r>
        <w:rPr>
          <w:rFonts w:ascii="Consolas" w:hAnsi="Consolas"/>
          <w:sz w:val="12"/>
        </w:rPr>
        <w:t># Execute this configuration, transformation, or application statement.</w:t>
        <w:br/>
      </w:r>
      <w:r>
        <w:rPr>
          <w:rFonts w:ascii="Consolas" w:hAnsi="Consolas"/>
          <w:sz w:val="12"/>
        </w:rPr>
        <w:t xml:space="preserve">        self.np_rng = np.random.default_rng(seed)</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generate(self) -&gt; list[Customer]:</w:t>
        <w:br/>
      </w:r>
      <w:r>
        <w:rPr>
          <w:rFonts w:ascii="Consolas" w:hAnsi="Consolas"/>
          <w:sz w:val="12"/>
        </w:rPr>
        <w:t># Execute this configuration, transformation, or application statement.</w:t>
        <w:br/>
      </w:r>
      <w:r>
        <w:rPr>
          <w:rFonts w:ascii="Consolas" w:hAnsi="Consolas"/>
          <w:sz w:val="12"/>
        </w:rPr>
        <w:t xml:space="preserve">        customers: list[Customer] = []</w:t>
        <w:br/>
      </w:r>
      <w:r>
        <w:rPr>
          <w:rFonts w:ascii="Consolas" w:hAnsi="Consolas"/>
          <w:sz w:val="12"/>
        </w:rPr>
        <w:t># Execute this configuration, transformation, or application statement.</w:t>
        <w:br/>
      </w:r>
      <w:r>
        <w:rPr>
          <w:rFonts w:ascii="Consolas" w:hAnsi="Consolas"/>
          <w:sz w:val="12"/>
        </w:rPr>
        <w:t xml:space="preserve">        for index in range(1, self.total_customers + 1):</w:t>
        <w:br/>
      </w:r>
      <w:r>
        <w:rPr>
          <w:rFonts w:ascii="Consolas" w:hAnsi="Consolas"/>
          <w:sz w:val="12"/>
        </w:rPr>
        <w:t># Execute this configuration, transformation, or application statement.</w:t>
        <w:br/>
      </w:r>
      <w:r>
        <w:rPr>
          <w:rFonts w:ascii="Consolas" w:hAnsi="Consolas"/>
          <w:sz w:val="12"/>
        </w:rPr>
        <w:t xml:space="preserve">            customer = self._generate_customer(index)</w:t>
        <w:br/>
      </w:r>
      <w:r>
        <w:rPr>
          <w:rFonts w:ascii="Consolas" w:hAnsi="Consolas"/>
          <w:sz w:val="12"/>
        </w:rPr>
        <w:t># Execute this configuration, transformation, or application statement.</w:t>
        <w:br/>
      </w:r>
      <w:r>
        <w:rPr>
          <w:rFonts w:ascii="Consolas" w:hAnsi="Consolas"/>
          <w:sz w:val="12"/>
        </w:rPr>
        <w:t xml:space="preserve">            customers.append(customer)</w:t>
        <w:br/>
      </w:r>
      <w:r>
        <w:rPr>
          <w:rFonts w:ascii="Consolas" w:hAnsi="Consolas"/>
          <w:sz w:val="12"/>
        </w:rPr>
        <w:br/>
      </w:r>
      <w:r>
        <w:rPr>
          <w:rFonts w:ascii="Consolas" w:hAnsi="Consolas"/>
          <w:sz w:val="12"/>
        </w:rPr>
        <w:t># Create a local Pandas DataFrame.</w:t>
        <w:br/>
      </w:r>
      <w:r>
        <w:rPr>
          <w:rFonts w:ascii="Consolas" w:hAnsi="Consolas"/>
          <w:sz w:val="12"/>
        </w:rPr>
        <w:t xml:space="preserve">        df = pd.DataFrame([customer.to_dict() for customer in customers])</w:t>
        <w:br/>
      </w:r>
      <w:r>
        <w:rPr>
          <w:rFonts w:ascii="Consolas" w:hAnsi="Consolas"/>
          <w:sz w:val="12"/>
        </w:rPr>
        <w:t># Execute this configuration, transformation, or application statement.</w:t>
        <w:br/>
      </w:r>
      <w:r>
        <w:rPr>
          <w:rFonts w:ascii="Consolas" w:hAnsi="Consolas"/>
          <w:sz w:val="12"/>
        </w:rPr>
        <w:t xml:space="preserve">        ensure_parent_dir(self.output_path)</w:t>
        <w:br/>
      </w:r>
      <w:r>
        <w:rPr>
          <w:rFonts w:ascii="Consolas" w:hAnsi="Consolas"/>
          <w:sz w:val="12"/>
        </w:rPr>
        <w:t># Save generated test data to a CSV file.</w:t>
        <w:br/>
      </w:r>
      <w:r>
        <w:rPr>
          <w:rFonts w:ascii="Consolas" w:hAnsi="Consolas"/>
          <w:sz w:val="12"/>
        </w:rPr>
        <w:t xml:space="preserve">        df.to_csv(self.output_path, index=False)</w:t>
        <w:br/>
      </w:r>
      <w:r>
        <w:rPr>
          <w:rFonts w:ascii="Consolas" w:hAnsi="Consolas"/>
          <w:sz w:val="12"/>
        </w:rPr>
        <w:t># Return the resulting DataFrame/value to the caller or pipeline.</w:t>
        <w:br/>
      </w:r>
      <w:r>
        <w:rPr>
          <w:rFonts w:ascii="Consolas" w:hAnsi="Consolas"/>
          <w:sz w:val="12"/>
        </w:rPr>
        <w:t xml:space="preserve">        return customers</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_generate_customer(self, index: int) -&gt; Customer:</w:t>
        <w:br/>
      </w:r>
      <w:r>
        <w:rPr>
          <w:rFonts w:ascii="Consolas" w:hAnsi="Consolas"/>
          <w:sz w:val="12"/>
        </w:rPr>
        <w:t># Execute this configuration, transformation, or application statement.</w:t>
        <w:br/>
      </w:r>
      <w:r>
        <w:rPr>
          <w:rFonts w:ascii="Consolas" w:hAnsi="Consolas"/>
          <w:sz w:val="12"/>
        </w:rPr>
        <w:t xml:space="preserve">        gender = self.random.choice(["Male", "Female", "Other"])</w:t>
        <w:br/>
      </w:r>
      <w:r>
        <w:rPr>
          <w:rFonts w:ascii="Consolas" w:hAnsi="Consolas"/>
          <w:sz w:val="12"/>
        </w:rPr>
        <w:t># Execute this configuration, transformation, or application statement.</w:t>
        <w:br/>
      </w:r>
      <w:r>
        <w:rPr>
          <w:rFonts w:ascii="Consolas" w:hAnsi="Consolas"/>
          <w:sz w:val="12"/>
        </w:rPr>
        <w:t xml:space="preserve">        first_name = self.fake.first_name_male() if gender == "Male" else self.fake.first_name_female()</w:t>
        <w:br/>
      </w:r>
      <w:r>
        <w:rPr>
          <w:rFonts w:ascii="Consolas" w:hAnsi="Consolas"/>
          <w:sz w:val="12"/>
        </w:rPr>
        <w:t># Execute this configuration, transformation, or application statement.</w:t>
        <w:br/>
      </w:r>
      <w:r>
        <w:rPr>
          <w:rFonts w:ascii="Consolas" w:hAnsi="Consolas"/>
          <w:sz w:val="12"/>
        </w:rPr>
        <w:t xml:space="preserve">        last_name = self.fake.last_name()</w:t>
        <w:br/>
      </w:r>
      <w:r>
        <w:rPr>
          <w:rFonts w:ascii="Consolas" w:hAnsi="Consolas"/>
          <w:sz w:val="12"/>
        </w:rPr>
        <w:t># Execute this configuration, transformation, or application statement.</w:t>
        <w:br/>
      </w:r>
      <w:r>
        <w:rPr>
          <w:rFonts w:ascii="Consolas" w:hAnsi="Consolas"/>
          <w:sz w:val="12"/>
        </w:rPr>
        <w:t xml:space="preserve">        city, state, country = self._pick_location(index)</w:t>
        <w:br/>
      </w:r>
      <w:r>
        <w:rPr>
          <w:rFonts w:ascii="Consolas" w:hAnsi="Consolas"/>
          <w:sz w:val="12"/>
        </w:rPr>
        <w:t># Execute this configuration, transformation, or application statement.</w:t>
        <w:br/>
      </w:r>
      <w:r>
        <w:rPr>
          <w:rFonts w:ascii="Consolas" w:hAnsi="Consolas"/>
          <w:sz w:val="12"/>
        </w:rPr>
        <w:t xml:space="preserve">        segment = self._pick_segment(index)</w:t>
        <w:br/>
      </w:r>
      <w:r>
        <w:rPr>
          <w:rFonts w:ascii="Consolas" w:hAnsi="Consolas"/>
          <w:sz w:val="12"/>
        </w:rPr>
        <w:t># Execute this configuration, transformation, or application statement.</w:t>
        <w:br/>
      </w:r>
      <w:r>
        <w:rPr>
          <w:rFonts w:ascii="Consolas" w:hAnsi="Consolas"/>
          <w:sz w:val="12"/>
        </w:rPr>
        <w:t xml:space="preserve">        annual_income = self._pick_income(segment)</w:t>
        <w:br/>
      </w:r>
      <w:r>
        <w:rPr>
          <w:rFonts w:ascii="Consolas" w:hAnsi="Consolas"/>
          <w:sz w:val="12"/>
        </w:rPr>
        <w:t># Execute this configuration, transformation, or application statement.</w:t>
        <w:br/>
      </w:r>
      <w:r>
        <w:rPr>
          <w:rFonts w:ascii="Consolas" w:hAnsi="Consolas"/>
          <w:sz w:val="12"/>
        </w:rPr>
        <w:t xml:space="preserve">        preferred_min, preferred_max = self._pick_spend_range(segment, annual_income)</w:t>
        <w:br/>
      </w:r>
      <w:r>
        <w:rPr>
          <w:rFonts w:ascii="Consolas" w:hAnsi="Consolas"/>
          <w:sz w:val="12"/>
        </w:rPr>
        <w:t># Execute this configuration, transformation, or application statement.</w:t>
        <w:br/>
      </w:r>
      <w:r>
        <w:rPr>
          <w:rFonts w:ascii="Consolas" w:hAnsi="Consolas"/>
          <w:sz w:val="12"/>
        </w:rPr>
        <w:t xml:space="preserve">        account_open_date = self.fake.date_between(start_date="-8y", end_date="today").isoformat()</w:t>
        <w:br/>
      </w:r>
      <w:r>
        <w:rPr>
          <w:rFonts w:ascii="Consolas" w:hAnsi="Consolas"/>
          <w:sz w:val="12"/>
        </w:rPr>
        <w:t># Execute this configuration, transformation, or application statement.</w:t>
        <w:br/>
      </w:r>
      <w:r>
        <w:rPr>
          <w:rFonts w:ascii="Consolas" w:hAnsi="Consolas"/>
          <w:sz w:val="12"/>
        </w:rPr>
        <w:t xml:space="preserve">        risk_score = min(100, max(5, int(self.np_rng.normal(loc=35, scale=18))))</w:t>
        <w:br/>
      </w:r>
      <w:r>
        <w:rPr>
          <w:rFonts w:ascii="Consolas" w:hAnsi="Consolas"/>
          <w:sz w:val="12"/>
        </w:rPr>
        <w:t># Execute this configuration, transformation, or application statement.</w:t>
        <w:br/>
      </w:r>
      <w:r>
        <w:rPr>
          <w:rFonts w:ascii="Consolas" w:hAnsi="Consolas"/>
          <w:sz w:val="12"/>
        </w:rPr>
        <w:t xml:space="preserve">        card_number = self._generate_card_number()</w:t>
        <w:br/>
      </w:r>
      <w:r>
        <w:rPr>
          <w:rFonts w:ascii="Consolas" w:hAnsi="Consolas"/>
          <w:sz w:val="12"/>
        </w:rPr>
        <w:t># Execute this configuration, transformation, or application statement.</w:t>
        <w:br/>
      </w:r>
      <w:r>
        <w:rPr>
          <w:rFonts w:ascii="Consolas" w:hAnsi="Consolas"/>
          <w:sz w:val="12"/>
        </w:rPr>
        <w:t xml:space="preserve">        card_type = self.random.choice(["Visa", "Mastercard", "RuPay", "Amex"])</w:t>
        <w:br/>
      </w:r>
      <w:r>
        <w:rPr>
          <w:rFonts w:ascii="Consolas" w:hAnsi="Consolas"/>
          <w:sz w:val="12"/>
        </w:rPr>
        <w:t># Execute this configuration, transformation, or application statement.</w:t>
        <w:br/>
      </w:r>
      <w:r>
        <w:rPr>
          <w:rFonts w:ascii="Consolas" w:hAnsi="Consolas"/>
          <w:sz w:val="12"/>
        </w:rPr>
        <w:t xml:space="preserve">        customer_id = generate_id("CUST", index, width=6)</w:t>
        <w:br/>
      </w:r>
      <w:r>
        <w:rPr>
          <w:rFonts w:ascii="Consolas" w:hAnsi="Consolas"/>
          <w:sz w:val="12"/>
        </w:rPr>
        <w:t># Execute this configuration, transformation, or application statement.</w:t>
        <w:br/>
      </w:r>
      <w:r>
        <w:rPr>
          <w:rFonts w:ascii="Consolas" w:hAnsi="Consolas"/>
          <w:sz w:val="12"/>
        </w:rPr>
        <w:t xml:space="preserve">        trusted_device_id = generate_id("DEV", index, width=4)</w:t>
        <w:br/>
      </w:r>
      <w:r>
        <w:rPr>
          <w:rFonts w:ascii="Consolas" w:hAnsi="Consolas"/>
          <w:sz w:val="12"/>
        </w:rPr>
        <w:br/>
      </w:r>
      <w:r>
        <w:rPr>
          <w:rFonts w:ascii="Consolas" w:hAnsi="Consolas"/>
          <w:sz w:val="12"/>
        </w:rPr>
        <w:t># Return the resulting DataFrame/value to the caller or pipeline.</w:t>
        <w:br/>
      </w:r>
      <w:r>
        <w:rPr>
          <w:rFonts w:ascii="Consolas" w:hAnsi="Consolas"/>
          <w:sz w:val="12"/>
        </w:rPr>
        <w:t xml:space="preserve">        return Customer(</w:t>
        <w:br/>
      </w:r>
      <w:r>
        <w:rPr>
          <w:rFonts w:ascii="Consolas" w:hAnsi="Consolas"/>
          <w:sz w:val="12"/>
        </w:rPr>
        <w:t># Execute this configuration, transformation, or application statement.</w:t>
        <w:br/>
      </w:r>
      <w:r>
        <w:rPr>
          <w:rFonts w:ascii="Consolas" w:hAnsi="Consolas"/>
          <w:sz w:val="12"/>
        </w:rPr>
        <w:t xml:space="preserve">            customer_id=customer_id,</w:t>
        <w:br/>
      </w:r>
      <w:r>
        <w:rPr>
          <w:rFonts w:ascii="Consolas" w:hAnsi="Consolas"/>
          <w:sz w:val="12"/>
        </w:rPr>
        <w:t># Execute this configuration, transformation, or application statement.</w:t>
        <w:br/>
      </w:r>
      <w:r>
        <w:rPr>
          <w:rFonts w:ascii="Consolas" w:hAnsi="Consolas"/>
          <w:sz w:val="12"/>
        </w:rPr>
        <w:t xml:space="preserve">            first_name=first_name,</w:t>
        <w:br/>
      </w:r>
      <w:r>
        <w:rPr>
          <w:rFonts w:ascii="Consolas" w:hAnsi="Consolas"/>
          <w:sz w:val="12"/>
        </w:rPr>
        <w:t># Execute this configuration, transformation, or application statement.</w:t>
        <w:br/>
      </w:r>
      <w:r>
        <w:rPr>
          <w:rFonts w:ascii="Consolas" w:hAnsi="Consolas"/>
          <w:sz w:val="12"/>
        </w:rPr>
        <w:t xml:space="preserve">            last_name=last_name,</w:t>
        <w:br/>
      </w:r>
      <w:r>
        <w:rPr>
          <w:rFonts w:ascii="Consolas" w:hAnsi="Consolas"/>
          <w:sz w:val="12"/>
        </w:rPr>
        <w:t># Execute this configuration, transformation, or application statement.</w:t>
        <w:br/>
      </w:r>
      <w:r>
        <w:rPr>
          <w:rFonts w:ascii="Consolas" w:hAnsi="Consolas"/>
          <w:sz w:val="12"/>
        </w:rPr>
        <w:t xml:space="preserve">            gender=gender,</w:t>
        <w:br/>
      </w:r>
      <w:r>
        <w:rPr>
          <w:rFonts w:ascii="Consolas" w:hAnsi="Consolas"/>
          <w:sz w:val="12"/>
        </w:rPr>
        <w:t># Execute this configuration, transformation, or application statement.</w:t>
        <w:br/>
      </w:r>
      <w:r>
        <w:rPr>
          <w:rFonts w:ascii="Consolas" w:hAnsi="Consolas"/>
          <w:sz w:val="12"/>
        </w:rPr>
        <w:t xml:space="preserve">            age=max(18, min(75, int(self.fake.random_int(min=18, max=75)))),</w:t>
        <w:br/>
      </w:r>
      <w:r>
        <w:rPr>
          <w:rFonts w:ascii="Consolas" w:hAnsi="Consolas"/>
          <w:sz w:val="12"/>
        </w:rPr>
        <w:t># Execute this configuration, transformation, or application statement.</w:t>
        <w:br/>
      </w:r>
      <w:r>
        <w:rPr>
          <w:rFonts w:ascii="Consolas" w:hAnsi="Consolas"/>
          <w:sz w:val="12"/>
        </w:rPr>
        <w:t xml:space="preserve">            city=city,</w:t>
        <w:br/>
      </w:r>
      <w:r>
        <w:rPr>
          <w:rFonts w:ascii="Consolas" w:hAnsi="Consolas"/>
          <w:sz w:val="12"/>
        </w:rPr>
        <w:t># Execute this configuration, transformation, or application statement.</w:t>
        <w:br/>
      </w:r>
      <w:r>
        <w:rPr>
          <w:rFonts w:ascii="Consolas" w:hAnsi="Consolas"/>
          <w:sz w:val="12"/>
        </w:rPr>
        <w:t xml:space="preserve">            state=state,</w:t>
        <w:br/>
      </w:r>
      <w:r>
        <w:rPr>
          <w:rFonts w:ascii="Consolas" w:hAnsi="Consolas"/>
          <w:sz w:val="12"/>
        </w:rPr>
        <w:t># Execute this configuration, transformation, or application statement.</w:t>
        <w:br/>
      </w:r>
      <w:r>
        <w:rPr>
          <w:rFonts w:ascii="Consolas" w:hAnsi="Consolas"/>
          <w:sz w:val="12"/>
        </w:rPr>
        <w:t xml:space="preserve">            country=country,</w:t>
        <w:br/>
      </w:r>
      <w:r>
        <w:rPr>
          <w:rFonts w:ascii="Consolas" w:hAnsi="Consolas"/>
          <w:sz w:val="12"/>
        </w:rPr>
        <w:t># Execute this configuration, transformation, or application statement.</w:t>
        <w:br/>
      </w:r>
      <w:r>
        <w:rPr>
          <w:rFonts w:ascii="Consolas" w:hAnsi="Consolas"/>
          <w:sz w:val="12"/>
        </w:rPr>
        <w:t xml:space="preserve">            annual_income=round(annual_income, 2),</w:t>
        <w:br/>
      </w:r>
      <w:r>
        <w:rPr>
          <w:rFonts w:ascii="Consolas" w:hAnsi="Consolas"/>
          <w:sz w:val="12"/>
        </w:rPr>
        <w:t># Execute this configuration, transformation, or application statement.</w:t>
        <w:br/>
      </w:r>
      <w:r>
        <w:rPr>
          <w:rFonts w:ascii="Consolas" w:hAnsi="Consolas"/>
          <w:sz w:val="12"/>
        </w:rPr>
        <w:t xml:space="preserve">            customer_segment=segment,</w:t>
        <w:br/>
      </w:r>
      <w:r>
        <w:rPr>
          <w:rFonts w:ascii="Consolas" w:hAnsi="Consolas"/>
          <w:sz w:val="12"/>
        </w:rPr>
        <w:t># Execute this configuration, transformation, or application statement.</w:t>
        <w:br/>
      </w:r>
      <w:r>
        <w:rPr>
          <w:rFonts w:ascii="Consolas" w:hAnsi="Consolas"/>
          <w:sz w:val="12"/>
        </w:rPr>
        <w:t xml:space="preserve">            account_open_date=account_open_date,</w:t>
        <w:br/>
      </w:r>
      <w:r>
        <w:rPr>
          <w:rFonts w:ascii="Consolas" w:hAnsi="Consolas"/>
          <w:sz w:val="12"/>
        </w:rPr>
        <w:t># Execute this configuration, transformation, or application statement.</w:t>
        <w:br/>
      </w:r>
      <w:r>
        <w:rPr>
          <w:rFonts w:ascii="Consolas" w:hAnsi="Consolas"/>
          <w:sz w:val="12"/>
        </w:rPr>
        <w:t xml:space="preserve">            risk_score=risk_score,</w:t>
        <w:br/>
      </w:r>
      <w:r>
        <w:rPr>
          <w:rFonts w:ascii="Consolas" w:hAnsi="Consolas"/>
          <w:sz w:val="12"/>
        </w:rPr>
        <w:t># Execute this configuration, transformation, or application statement.</w:t>
        <w:br/>
      </w:r>
      <w:r>
        <w:rPr>
          <w:rFonts w:ascii="Consolas" w:hAnsi="Consolas"/>
          <w:sz w:val="12"/>
        </w:rPr>
        <w:t xml:space="preserve">            preferred_spending_min=round(preferred_min, 2),</w:t>
        <w:br/>
      </w:r>
      <w:r>
        <w:rPr>
          <w:rFonts w:ascii="Consolas" w:hAnsi="Consolas"/>
          <w:sz w:val="12"/>
        </w:rPr>
        <w:t># Execute this configuration, transformation, or application statement.</w:t>
        <w:br/>
      </w:r>
      <w:r>
        <w:rPr>
          <w:rFonts w:ascii="Consolas" w:hAnsi="Consolas"/>
          <w:sz w:val="12"/>
        </w:rPr>
        <w:t xml:space="preserve">            preferred_spending_max=round(preferred_max, 2),</w:t>
        <w:br/>
      </w:r>
      <w:r>
        <w:rPr>
          <w:rFonts w:ascii="Consolas" w:hAnsi="Consolas"/>
          <w:sz w:val="12"/>
        </w:rPr>
        <w:t># Execute this configuration, transformation, or application statement.</w:t>
        <w:br/>
      </w:r>
      <w:r>
        <w:rPr>
          <w:rFonts w:ascii="Consolas" w:hAnsi="Consolas"/>
          <w:sz w:val="12"/>
        </w:rPr>
        <w:t xml:space="preserve">            preferred_city=city,</w:t>
        <w:br/>
      </w:r>
      <w:r>
        <w:rPr>
          <w:rFonts w:ascii="Consolas" w:hAnsi="Consolas"/>
          <w:sz w:val="12"/>
        </w:rPr>
        <w:t># Execute this configuration, transformation, or application statement.</w:t>
        <w:br/>
      </w:r>
      <w:r>
        <w:rPr>
          <w:rFonts w:ascii="Consolas" w:hAnsi="Consolas"/>
          <w:sz w:val="12"/>
        </w:rPr>
        <w:t xml:space="preserve">            preferred_country=country,</w:t>
        <w:br/>
      </w:r>
      <w:r>
        <w:rPr>
          <w:rFonts w:ascii="Consolas" w:hAnsi="Consolas"/>
          <w:sz w:val="12"/>
        </w:rPr>
        <w:t># Execute this configuration, transformation, or application statement.</w:t>
        <w:br/>
      </w:r>
      <w:r>
        <w:rPr>
          <w:rFonts w:ascii="Consolas" w:hAnsi="Consolas"/>
          <w:sz w:val="12"/>
        </w:rPr>
        <w:t xml:space="preserve">            trusted_device_id=trusted_device_id,</w:t>
        <w:br/>
      </w:r>
      <w:r>
        <w:rPr>
          <w:rFonts w:ascii="Consolas" w:hAnsi="Consolas"/>
          <w:sz w:val="12"/>
        </w:rPr>
        <w:t># Execute this configuration, transformation, or application statement.</w:t>
        <w:br/>
      </w:r>
      <w:r>
        <w:rPr>
          <w:rFonts w:ascii="Consolas" w:hAnsi="Consolas"/>
          <w:sz w:val="12"/>
        </w:rPr>
        <w:t xml:space="preserve">            card_number=card_number,</w:t>
        <w:br/>
      </w:r>
      <w:r>
        <w:rPr>
          <w:rFonts w:ascii="Consolas" w:hAnsi="Consolas"/>
          <w:sz w:val="12"/>
        </w:rPr>
        <w:t># Execute this configuration, transformation, or application statement.</w:t>
        <w:br/>
      </w:r>
      <w:r>
        <w:rPr>
          <w:rFonts w:ascii="Consolas" w:hAnsi="Consolas"/>
          <w:sz w:val="12"/>
        </w:rPr>
        <w:t xml:space="preserve">            card_type=card_type,</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_pick_location(self, index: int) -&gt; tuple[str, str, str]:</w:t>
        <w:br/>
      </w:r>
      <w:r>
        <w:rPr>
          <w:rFonts w:ascii="Consolas" w:hAnsi="Consolas"/>
          <w:sz w:val="12"/>
        </w:rPr>
        <w:t># Execute this configuration, transformation, or application statement.</w:t>
        <w:br/>
      </w:r>
      <w:r>
        <w:rPr>
          <w:rFonts w:ascii="Consolas" w:hAnsi="Consolas"/>
          <w:sz w:val="12"/>
        </w:rPr>
        <w:t xml:space="preserve">        india_cities = [</w:t>
        <w:br/>
      </w:r>
      <w:r>
        <w:rPr>
          <w:rFonts w:ascii="Consolas" w:hAnsi="Consolas"/>
          <w:sz w:val="12"/>
        </w:rPr>
        <w:t># Execute this configuration, transformation, or application statement.</w:t>
        <w:br/>
      </w:r>
      <w:r>
        <w:rPr>
          <w:rFonts w:ascii="Consolas" w:hAnsi="Consolas"/>
          <w:sz w:val="12"/>
        </w:rPr>
        <w:t xml:space="preserve">            ("Delhi", "Delhi", "India"),</w:t>
        <w:br/>
      </w:r>
      <w:r>
        <w:rPr>
          <w:rFonts w:ascii="Consolas" w:hAnsi="Consolas"/>
          <w:sz w:val="12"/>
        </w:rPr>
        <w:t># Execute this configuration, transformation, or application statement.</w:t>
        <w:br/>
      </w:r>
      <w:r>
        <w:rPr>
          <w:rFonts w:ascii="Consolas" w:hAnsi="Consolas"/>
          <w:sz w:val="12"/>
        </w:rPr>
        <w:t xml:space="preserve">            ("Mumbai", "Maharashtra", "India"),</w:t>
        <w:br/>
      </w:r>
      <w:r>
        <w:rPr>
          <w:rFonts w:ascii="Consolas" w:hAnsi="Consolas"/>
          <w:sz w:val="12"/>
        </w:rPr>
        <w:t># Execute this configuration, transformation, or application statement.</w:t>
        <w:br/>
      </w:r>
      <w:r>
        <w:rPr>
          <w:rFonts w:ascii="Consolas" w:hAnsi="Consolas"/>
          <w:sz w:val="12"/>
        </w:rPr>
        <w:t xml:space="preserve">            ("Bengaluru", "Karnataka", "India"),</w:t>
        <w:br/>
      </w:r>
      <w:r>
        <w:rPr>
          <w:rFonts w:ascii="Consolas" w:hAnsi="Consolas"/>
          <w:sz w:val="12"/>
        </w:rPr>
        <w:t># Execute this configuration, transformation, or application statement.</w:t>
        <w:br/>
      </w:r>
      <w:r>
        <w:rPr>
          <w:rFonts w:ascii="Consolas" w:hAnsi="Consolas"/>
          <w:sz w:val="12"/>
        </w:rPr>
        <w:t xml:space="preserve">            ("Hyderabad", "Telangana", "India"),</w:t>
        <w:br/>
      </w:r>
      <w:r>
        <w:rPr>
          <w:rFonts w:ascii="Consolas" w:hAnsi="Consolas"/>
          <w:sz w:val="12"/>
        </w:rPr>
        <w:t># Execute this configuration, transformation, or application statement.</w:t>
        <w:br/>
      </w:r>
      <w:r>
        <w:rPr>
          <w:rFonts w:ascii="Consolas" w:hAnsi="Consolas"/>
          <w:sz w:val="12"/>
        </w:rPr>
        <w:t xml:space="preserve">            ("Chennai", "Tamil Nadu", "India"),</w:t>
        <w:br/>
      </w:r>
      <w:r>
        <w:rPr>
          <w:rFonts w:ascii="Consolas" w:hAnsi="Consolas"/>
          <w:sz w:val="12"/>
        </w:rPr>
        <w:t># Execute this configuration, transformation, or application statement.</w:t>
        <w:br/>
      </w:r>
      <w:r>
        <w:rPr>
          <w:rFonts w:ascii="Consolas" w:hAnsi="Consolas"/>
          <w:sz w:val="12"/>
        </w:rPr>
        <w:t xml:space="preserve">            ("Kolkata", "West Bengal", "India"),</w:t>
        <w:br/>
      </w:r>
      <w:r>
        <w:rPr>
          <w:rFonts w:ascii="Consolas" w:hAnsi="Consolas"/>
          <w:sz w:val="12"/>
        </w:rPr>
        <w:t># Execute this configuration, transformation, or application statement.</w:t>
        <w:br/>
      </w:r>
      <w:r>
        <w:rPr>
          <w:rFonts w:ascii="Consolas" w:hAnsi="Consolas"/>
          <w:sz w:val="12"/>
        </w:rPr>
        <w:t xml:space="preserve">            ("Pune", "Maharashtra", "India"),</w:t>
        <w:br/>
      </w:r>
      <w:r>
        <w:rPr>
          <w:rFonts w:ascii="Consolas" w:hAnsi="Consolas"/>
          <w:sz w:val="12"/>
        </w:rPr>
        <w:t># Execute this configuration, transformation, or application statement.</w:t>
        <w:br/>
      </w:r>
      <w:r>
        <w:rPr>
          <w:rFonts w:ascii="Consolas" w:hAnsi="Consolas"/>
          <w:sz w:val="12"/>
        </w:rPr>
        <w:t xml:space="preserve">            ("Ahmedabad", "Gujarat", "India"),</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if index % 10 == 0:</w:t>
        <w:br/>
      </w:r>
      <w:r>
        <w:rPr>
          <w:rFonts w:ascii="Consolas" w:hAnsi="Consolas"/>
          <w:sz w:val="12"/>
        </w:rPr>
        <w:t># Execute this configuration, transformation, or application statement.</w:t>
        <w:br/>
      </w:r>
      <w:r>
        <w:rPr>
          <w:rFonts w:ascii="Consolas" w:hAnsi="Consolas"/>
          <w:sz w:val="12"/>
        </w:rPr>
        <w:t xml:space="preserve">            international_locations = [</w:t>
        <w:br/>
      </w:r>
      <w:r>
        <w:rPr>
          <w:rFonts w:ascii="Consolas" w:hAnsi="Consolas"/>
          <w:sz w:val="12"/>
        </w:rPr>
        <w:t># Execute this configuration, transformation, or application statement.</w:t>
        <w:br/>
      </w:r>
      <w:r>
        <w:rPr>
          <w:rFonts w:ascii="Consolas" w:hAnsi="Consolas"/>
          <w:sz w:val="12"/>
        </w:rPr>
        <w:t xml:space="preserve">                ("London", "England", "United Kingdom"),</w:t>
        <w:br/>
      </w:r>
      <w:r>
        <w:rPr>
          <w:rFonts w:ascii="Consolas" w:hAnsi="Consolas"/>
          <w:sz w:val="12"/>
        </w:rPr>
        <w:t># Execute this configuration, transformation, or application statement.</w:t>
        <w:br/>
      </w:r>
      <w:r>
        <w:rPr>
          <w:rFonts w:ascii="Consolas" w:hAnsi="Consolas"/>
          <w:sz w:val="12"/>
        </w:rPr>
        <w:t xml:space="preserve">                ("Dubai", "Dubai", "UAE"),</w:t>
        <w:br/>
      </w:r>
      <w:r>
        <w:rPr>
          <w:rFonts w:ascii="Consolas" w:hAnsi="Consolas"/>
          <w:sz w:val="12"/>
        </w:rPr>
        <w:t># Execute this configuration, transformation, or application statement.</w:t>
        <w:br/>
      </w:r>
      <w:r>
        <w:rPr>
          <w:rFonts w:ascii="Consolas" w:hAnsi="Consolas"/>
          <w:sz w:val="12"/>
        </w:rPr>
        <w:t xml:space="preserve">                ("Singapore", "Singapore", "Singapore"),</w:t>
        <w:br/>
      </w:r>
      <w:r>
        <w:rPr>
          <w:rFonts w:ascii="Consolas" w:hAnsi="Consolas"/>
          <w:sz w:val="12"/>
        </w:rPr>
        <w:t># Execute this configuration, transformation, or application statement.</w:t>
        <w:br/>
      </w:r>
      <w:r>
        <w:rPr>
          <w:rFonts w:ascii="Consolas" w:hAnsi="Consolas"/>
          <w:sz w:val="12"/>
        </w:rPr>
        <w:t xml:space="preserve">                ("New York", "New York", "United States"),</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self.random.choice(international_locations)</w:t>
        <w:br/>
      </w:r>
      <w:r>
        <w:rPr>
          <w:rFonts w:ascii="Consolas" w:hAnsi="Consolas"/>
          <w:sz w:val="12"/>
        </w:rPr>
        <w:t># Return the resulting DataFrame/value to the caller or pipeline.</w:t>
        <w:br/>
      </w:r>
      <w:r>
        <w:rPr>
          <w:rFonts w:ascii="Consolas" w:hAnsi="Consolas"/>
          <w:sz w:val="12"/>
        </w:rPr>
        <w:t xml:space="preserve">        return self.random.choice(india_cities)</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_pick_segment(self, index: int) -&gt; str:</w:t>
        <w:br/>
      </w:r>
      <w:r>
        <w:rPr>
          <w:rFonts w:ascii="Consolas" w:hAnsi="Consolas"/>
          <w:sz w:val="12"/>
        </w:rPr>
        <w:t># Execute this configuration, transformation, or application statement.</w:t>
        <w:br/>
      </w:r>
      <w:r>
        <w:rPr>
          <w:rFonts w:ascii="Consolas" w:hAnsi="Consolas"/>
          <w:sz w:val="12"/>
        </w:rPr>
        <w:t xml:space="preserve">        choices = ["Regular", "Gold", "Platinum", "Corporate"]</w:t>
        <w:br/>
      </w:r>
      <w:r>
        <w:rPr>
          <w:rFonts w:ascii="Consolas" w:hAnsi="Consolas"/>
          <w:sz w:val="12"/>
        </w:rPr>
        <w:t># Execute this configuration, transformation, or application statement.</w:t>
        <w:br/>
      </w:r>
      <w:r>
        <w:rPr>
          <w:rFonts w:ascii="Consolas" w:hAnsi="Consolas"/>
          <w:sz w:val="12"/>
        </w:rPr>
        <w:t xml:space="preserve">        weights = [0.60, 0.20, 0.10, 0.10]</w:t>
        <w:br/>
      </w:r>
      <w:r>
        <w:rPr>
          <w:rFonts w:ascii="Consolas" w:hAnsi="Consolas"/>
          <w:sz w:val="12"/>
        </w:rPr>
        <w:t># Return the resulting DataFrame/value to the caller or pipeline.</w:t>
        <w:br/>
      </w:r>
      <w:r>
        <w:rPr>
          <w:rFonts w:ascii="Consolas" w:hAnsi="Consolas"/>
          <w:sz w:val="12"/>
        </w:rPr>
        <w:t xml:space="preserve">        return self.random.choices(choices, weights=weights, k=1)[0]</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_pick_income(self, segment: str) -&gt; float:</w:t>
        <w:br/>
      </w:r>
      <w:r>
        <w:rPr>
          <w:rFonts w:ascii="Consolas" w:hAnsi="Consolas"/>
          <w:sz w:val="12"/>
        </w:rPr>
        <w:t># Execute this configuration, transformation, or application statement.</w:t>
        <w:br/>
      </w:r>
      <w:r>
        <w:rPr>
          <w:rFonts w:ascii="Consolas" w:hAnsi="Consolas"/>
          <w:sz w:val="12"/>
        </w:rPr>
        <w:t xml:space="preserve">        mapping = {</w:t>
        <w:br/>
      </w:r>
      <w:r>
        <w:rPr>
          <w:rFonts w:ascii="Consolas" w:hAnsi="Consolas"/>
          <w:sz w:val="12"/>
        </w:rPr>
        <w:t># Execute this configuration, transformation, or application statement.</w:t>
        <w:br/>
      </w:r>
      <w:r>
        <w:rPr>
          <w:rFonts w:ascii="Consolas" w:hAnsi="Consolas"/>
          <w:sz w:val="12"/>
        </w:rPr>
        <w:t xml:space="preserve">            "Regular": (250000, 900000),</w:t>
        <w:br/>
      </w:r>
      <w:r>
        <w:rPr>
          <w:rFonts w:ascii="Consolas" w:hAnsi="Consolas"/>
          <w:sz w:val="12"/>
        </w:rPr>
        <w:t># Execute this configuration, transformation, or application statement.</w:t>
        <w:br/>
      </w:r>
      <w:r>
        <w:rPr>
          <w:rFonts w:ascii="Consolas" w:hAnsi="Consolas"/>
          <w:sz w:val="12"/>
        </w:rPr>
        <w:t xml:space="preserve">            "Gold": (900000, 2500000),</w:t>
        <w:br/>
      </w:r>
      <w:r>
        <w:rPr>
          <w:rFonts w:ascii="Consolas" w:hAnsi="Consolas"/>
          <w:sz w:val="12"/>
        </w:rPr>
        <w:t># Execute this configuration, transformation, or application statement.</w:t>
        <w:br/>
      </w:r>
      <w:r>
        <w:rPr>
          <w:rFonts w:ascii="Consolas" w:hAnsi="Consolas"/>
          <w:sz w:val="12"/>
        </w:rPr>
        <w:t xml:space="preserve">            "Platinum": (2500000, 8000000),</w:t>
        <w:br/>
      </w:r>
      <w:r>
        <w:rPr>
          <w:rFonts w:ascii="Consolas" w:hAnsi="Consolas"/>
          <w:sz w:val="12"/>
        </w:rPr>
        <w:t># Execute this configuration, transformation, or application statement.</w:t>
        <w:br/>
      </w:r>
      <w:r>
        <w:rPr>
          <w:rFonts w:ascii="Consolas" w:hAnsi="Consolas"/>
          <w:sz w:val="12"/>
        </w:rPr>
        <w:t xml:space="preserve">            "Corporate": (1500000, 5000000),</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low, high = mapping[segment]</w:t>
        <w:br/>
      </w:r>
      <w:r>
        <w:rPr>
          <w:rFonts w:ascii="Consolas" w:hAnsi="Consolas"/>
          <w:sz w:val="12"/>
        </w:rPr>
        <w:t># Return the resulting DataFrame/value to the caller or pipeline.</w:t>
        <w:br/>
      </w:r>
      <w:r>
        <w:rPr>
          <w:rFonts w:ascii="Consolas" w:hAnsi="Consolas"/>
          <w:sz w:val="12"/>
        </w:rPr>
        <w:t xml:space="preserve">        return self.random.uniform(low, high)</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_pick_spend_range(self, segment: str, annual_income: float) -&gt; tuple[float, float]:</w:t>
        <w:br/>
      </w:r>
      <w:r>
        <w:rPr>
          <w:rFonts w:ascii="Consolas" w:hAnsi="Consolas"/>
          <w:sz w:val="12"/>
        </w:rPr>
        <w:t># Execute this configuration, transformation, or application statement.</w:t>
        <w:br/>
      </w:r>
      <w:r>
        <w:rPr>
          <w:rFonts w:ascii="Consolas" w:hAnsi="Consolas"/>
          <w:sz w:val="12"/>
        </w:rPr>
        <w:t xml:space="preserve">        if segment == "Regular":</w:t>
        <w:br/>
      </w:r>
      <w:r>
        <w:rPr>
          <w:rFonts w:ascii="Consolas" w:hAnsi="Consolas"/>
          <w:sz w:val="12"/>
        </w:rPr>
        <w:t># Return the resulting DataFrame/value to the caller or pipeline.</w:t>
        <w:br/>
      </w:r>
      <w:r>
        <w:rPr>
          <w:rFonts w:ascii="Consolas" w:hAnsi="Consolas"/>
          <w:sz w:val="12"/>
        </w:rPr>
        <w:t xml:space="preserve">            return annual_income * 0.02, annual_income * 0.08</w:t>
        <w:br/>
      </w:r>
      <w:r>
        <w:rPr>
          <w:rFonts w:ascii="Consolas" w:hAnsi="Consolas"/>
          <w:sz w:val="12"/>
        </w:rPr>
        <w:t># Execute this configuration, transformation, or application statement.</w:t>
        <w:br/>
      </w:r>
      <w:r>
        <w:rPr>
          <w:rFonts w:ascii="Consolas" w:hAnsi="Consolas"/>
          <w:sz w:val="12"/>
        </w:rPr>
        <w:t xml:space="preserve">        if segment == "Gold":</w:t>
        <w:br/>
      </w:r>
      <w:r>
        <w:rPr>
          <w:rFonts w:ascii="Consolas" w:hAnsi="Consolas"/>
          <w:sz w:val="12"/>
        </w:rPr>
        <w:t># Return the resulting DataFrame/value to the caller or pipeline.</w:t>
        <w:br/>
      </w:r>
      <w:r>
        <w:rPr>
          <w:rFonts w:ascii="Consolas" w:hAnsi="Consolas"/>
          <w:sz w:val="12"/>
        </w:rPr>
        <w:t xml:space="preserve">            return annual_income * 0.05, annual_income * 0.15</w:t>
        <w:br/>
      </w:r>
      <w:r>
        <w:rPr>
          <w:rFonts w:ascii="Consolas" w:hAnsi="Consolas"/>
          <w:sz w:val="12"/>
        </w:rPr>
        <w:t># Execute this configuration, transformation, or application statement.</w:t>
        <w:br/>
      </w:r>
      <w:r>
        <w:rPr>
          <w:rFonts w:ascii="Consolas" w:hAnsi="Consolas"/>
          <w:sz w:val="12"/>
        </w:rPr>
        <w:t xml:space="preserve">        if segment == "Platinum":</w:t>
        <w:br/>
      </w:r>
      <w:r>
        <w:rPr>
          <w:rFonts w:ascii="Consolas" w:hAnsi="Consolas"/>
          <w:sz w:val="12"/>
        </w:rPr>
        <w:t># Return the resulting DataFrame/value to the caller or pipeline.</w:t>
        <w:br/>
      </w:r>
      <w:r>
        <w:rPr>
          <w:rFonts w:ascii="Consolas" w:hAnsi="Consolas"/>
          <w:sz w:val="12"/>
        </w:rPr>
        <w:t xml:space="preserve">            return annual_income * 0.08, annual_income * 0.22</w:t>
        <w:br/>
      </w:r>
      <w:r>
        <w:rPr>
          <w:rFonts w:ascii="Consolas" w:hAnsi="Consolas"/>
          <w:sz w:val="12"/>
        </w:rPr>
        <w:t># Return the resulting DataFrame/value to the caller or pipeline.</w:t>
        <w:br/>
      </w:r>
      <w:r>
        <w:rPr>
          <w:rFonts w:ascii="Consolas" w:hAnsi="Consolas"/>
          <w:sz w:val="12"/>
        </w:rPr>
        <w:t xml:space="preserve">        return annual_income * 0.1, annual_income * 0.3</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_generate_card_number(self) -&gt; str:</w:t>
        <w:br/>
      </w:r>
      <w:r>
        <w:rPr>
          <w:rFonts w:ascii="Consolas" w:hAnsi="Consolas"/>
          <w:sz w:val="12"/>
        </w:rPr>
        <w:t># Execute this configuration, transformation, or application statement.</w:t>
        <w:br/>
      </w:r>
      <w:r>
        <w:rPr>
          <w:rFonts w:ascii="Consolas" w:hAnsi="Consolas"/>
          <w:sz w:val="12"/>
        </w:rPr>
        <w:t xml:space="preserve">        digits = [self.random.randint(0, 9) for _ in range(15)]</w:t>
        <w:br/>
      </w:r>
      <w:r>
        <w:rPr>
          <w:rFonts w:ascii="Consolas" w:hAnsi="Consolas"/>
          <w:sz w:val="12"/>
        </w:rPr>
        <w:t># Execute this configuration, transformation, or application statement.</w:t>
        <w:br/>
      </w:r>
      <w:r>
        <w:rPr>
          <w:rFonts w:ascii="Consolas" w:hAnsi="Consolas"/>
          <w:sz w:val="12"/>
        </w:rPr>
        <w:t xml:space="preserve">        digits.insert(0, self.random.randint(4, 5))</w:t>
        <w:br/>
      </w:r>
      <w:r>
        <w:rPr>
          <w:rFonts w:ascii="Consolas" w:hAnsi="Consolas"/>
          <w:sz w:val="12"/>
        </w:rPr>
        <w:t># Execute this configuration, transformation, or application statement.</w:t>
        <w:br/>
      </w:r>
      <w:r>
        <w:rPr>
          <w:rFonts w:ascii="Consolas" w:hAnsi="Consolas"/>
          <w:sz w:val="12"/>
        </w:rPr>
        <w:t xml:space="preserve">        digits = digits[:15]</w:t>
        <w:br/>
      </w:r>
      <w:r>
        <w:rPr>
          <w:rFonts w:ascii="Consolas" w:hAnsi="Consolas"/>
          <w:sz w:val="12"/>
        </w:rPr>
        <w:t># Execute this configuration, transformation, or application statement.</w:t>
        <w:br/>
      </w:r>
      <w:r>
        <w:rPr>
          <w:rFonts w:ascii="Consolas" w:hAnsi="Consolas"/>
          <w:sz w:val="12"/>
        </w:rPr>
        <w:t xml:space="preserve">        total = 0</w:t>
        <w:br/>
      </w:r>
      <w:r>
        <w:rPr>
          <w:rFonts w:ascii="Consolas" w:hAnsi="Consolas"/>
          <w:sz w:val="12"/>
        </w:rPr>
        <w:t># Execute this configuration, transformation, or application statement.</w:t>
        <w:br/>
      </w:r>
      <w:r>
        <w:rPr>
          <w:rFonts w:ascii="Consolas" w:hAnsi="Consolas"/>
          <w:sz w:val="12"/>
        </w:rPr>
        <w:t xml:space="preserve">        parity = len(digits) % 2</w:t>
        <w:br/>
      </w:r>
      <w:r>
        <w:rPr>
          <w:rFonts w:ascii="Consolas" w:hAnsi="Consolas"/>
          <w:sz w:val="12"/>
        </w:rPr>
        <w:t># Execute this configuration, transformation, or application statement.</w:t>
        <w:br/>
      </w:r>
      <w:r>
        <w:rPr>
          <w:rFonts w:ascii="Consolas" w:hAnsi="Consolas"/>
          <w:sz w:val="12"/>
        </w:rPr>
        <w:t xml:space="preserve">        for index, digit in enumerate(digits):</w:t>
        <w:br/>
      </w:r>
      <w:r>
        <w:rPr>
          <w:rFonts w:ascii="Consolas" w:hAnsi="Consolas"/>
          <w:sz w:val="12"/>
        </w:rPr>
        <w:t># Execute this configuration, transformation, or application statement.</w:t>
        <w:br/>
      </w:r>
      <w:r>
        <w:rPr>
          <w:rFonts w:ascii="Consolas" w:hAnsi="Consolas"/>
          <w:sz w:val="12"/>
        </w:rPr>
        <w:t xml:space="preserve">            value = digit</w:t>
        <w:br/>
      </w:r>
      <w:r>
        <w:rPr>
          <w:rFonts w:ascii="Consolas" w:hAnsi="Consolas"/>
          <w:sz w:val="12"/>
        </w:rPr>
        <w:t># Execute this configuration, transformation, or application statement.</w:t>
        <w:br/>
      </w:r>
      <w:r>
        <w:rPr>
          <w:rFonts w:ascii="Consolas" w:hAnsi="Consolas"/>
          <w:sz w:val="12"/>
        </w:rPr>
        <w:t xml:space="preserve">            if index % 2 == parity:</w:t>
        <w:br/>
      </w:r>
      <w:r>
        <w:rPr>
          <w:rFonts w:ascii="Consolas" w:hAnsi="Consolas"/>
          <w:sz w:val="12"/>
        </w:rPr>
        <w:t># Execute this configuration, transformation, or application statement.</w:t>
        <w:br/>
      </w:r>
      <w:r>
        <w:rPr>
          <w:rFonts w:ascii="Consolas" w:hAnsi="Consolas"/>
          <w:sz w:val="12"/>
        </w:rPr>
        <w:t xml:space="preserve">                value *= 2</w:t>
        <w:br/>
      </w:r>
      <w:r>
        <w:rPr>
          <w:rFonts w:ascii="Consolas" w:hAnsi="Consolas"/>
          <w:sz w:val="12"/>
        </w:rPr>
        <w:t># Execute this configuration, transformation, or application statement.</w:t>
        <w:br/>
      </w:r>
      <w:r>
        <w:rPr>
          <w:rFonts w:ascii="Consolas" w:hAnsi="Consolas"/>
          <w:sz w:val="12"/>
        </w:rPr>
        <w:t xml:space="preserve">                if value &gt; 9:</w:t>
        <w:br/>
      </w:r>
      <w:r>
        <w:rPr>
          <w:rFonts w:ascii="Consolas" w:hAnsi="Consolas"/>
          <w:sz w:val="12"/>
        </w:rPr>
        <w:t># Execute this configuration, transformation, or application statement.</w:t>
        <w:br/>
      </w:r>
      <w:r>
        <w:rPr>
          <w:rFonts w:ascii="Consolas" w:hAnsi="Consolas"/>
          <w:sz w:val="12"/>
        </w:rPr>
        <w:t xml:space="preserve">                    value -= 9</w:t>
        <w:br/>
      </w:r>
      <w:r>
        <w:rPr>
          <w:rFonts w:ascii="Consolas" w:hAnsi="Consolas"/>
          <w:sz w:val="12"/>
        </w:rPr>
        <w:t># Execute this configuration, transformation, or application statement.</w:t>
        <w:br/>
      </w:r>
      <w:r>
        <w:rPr>
          <w:rFonts w:ascii="Consolas" w:hAnsi="Consolas"/>
          <w:sz w:val="12"/>
        </w:rPr>
        <w:t xml:space="preserve">            total += value</w:t>
        <w:br/>
      </w:r>
      <w:r>
        <w:rPr>
          <w:rFonts w:ascii="Consolas" w:hAnsi="Consolas"/>
          <w:sz w:val="12"/>
        </w:rPr>
        <w:t># Execute this configuration, transformation, or application statement.</w:t>
        <w:br/>
      </w:r>
      <w:r>
        <w:rPr>
          <w:rFonts w:ascii="Consolas" w:hAnsi="Consolas"/>
          <w:sz w:val="12"/>
        </w:rPr>
        <w:t xml:space="preserve">        check_digit = (10 - (total % 10)) % 10</w:t>
        <w:br/>
      </w:r>
      <w:r>
        <w:rPr>
          <w:rFonts w:ascii="Consolas" w:hAnsi="Consolas"/>
          <w:sz w:val="12"/>
        </w:rPr>
        <w:t># Combine datasets using the specified join condition.</w:t>
        <w:br/>
      </w:r>
      <w:r>
        <w:rPr>
          <w:rFonts w:ascii="Consolas" w:hAnsi="Consolas"/>
          <w:sz w:val="12"/>
        </w:rPr>
        <w:t xml:space="preserve">        return "".join(str(d) for d in digits) + str(check_digit)</w:t>
      </w:r>
    </w:p>
    <w:p>
      <w:pPr>
        <w:pStyle w:val="Heading2"/>
      </w:pPr>
      <w:r>
        <w:t>merchant_generator.py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a Python library used by this module.</w:t>
        <w:br/>
      </w:r>
      <w:r>
        <w:rPr>
          <w:rFonts w:ascii="Consolas" w:hAnsi="Consolas"/>
          <w:sz w:val="12"/>
        </w:rPr>
        <w:t>import random</w:t>
        <w:br/>
      </w:r>
      <w:r>
        <w:rPr>
          <w:rFonts w:ascii="Consolas" w:hAnsi="Consolas"/>
          <w:sz w:val="12"/>
        </w:rPr>
        <w:t># Execute this configuration, transformation, or application statement.</w:t>
        <w:br/>
      </w:r>
      <w:r>
        <w:rPr>
          <w:rFonts w:ascii="Consolas" w:hAnsi="Consolas"/>
          <w:sz w:val="12"/>
        </w:rPr>
        <w:t>from pathlib import Path</w:t>
        <w:br/>
      </w:r>
      <w:r>
        <w:rPr>
          <w:rFonts w:ascii="Consolas" w:hAnsi="Consolas"/>
          <w:sz w:val="12"/>
        </w:rPr>
        <w:br/>
      </w:r>
      <w:r>
        <w:rPr>
          <w:rFonts w:ascii="Consolas" w:hAnsi="Consolas"/>
          <w:sz w:val="12"/>
        </w:rPr>
        <w:t># Import a Python library used by this module.</w:t>
        <w:br/>
      </w:r>
      <w:r>
        <w:rPr>
          <w:rFonts w:ascii="Consolas" w:hAnsi="Consolas"/>
          <w:sz w:val="12"/>
        </w:rPr>
        <w:t>import pandas as pd</w:t>
        <w:br/>
      </w:r>
      <w:r>
        <w:rPr>
          <w:rFonts w:ascii="Consolas" w:hAnsi="Consolas"/>
          <w:sz w:val="12"/>
        </w:rPr>
        <w:t># Execute this configuration, transformation, or application statement.</w:t>
        <w:br/>
      </w:r>
      <w:r>
        <w:rPr>
          <w:rFonts w:ascii="Consolas" w:hAnsi="Consolas"/>
          <w:sz w:val="12"/>
        </w:rPr>
        <w:t>from faker import Faker</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models import Merchant</w:t>
        <w:br/>
      </w:r>
      <w:r>
        <w:rPr>
          <w:rFonts w:ascii="Consolas" w:hAnsi="Consolas"/>
          <w:sz w:val="12"/>
        </w:rPr>
        <w:t># Execute this configuration, transformation, or application statement.</w:t>
        <w:br/>
      </w:r>
      <w:r>
        <w:rPr>
          <w:rFonts w:ascii="Consolas" w:hAnsi="Consolas"/>
          <w:sz w:val="12"/>
        </w:rPr>
        <w:t>from utils import ensure_parent_dir, generate_id</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class MerchantGenerator:</w:t>
        <w:br/>
      </w:r>
      <w:r>
        <w:rPr>
          <w:rFonts w:ascii="Consolas" w:hAnsi="Consolas"/>
          <w:sz w:val="12"/>
        </w:rPr>
        <w:t># Execute this configuration, transformation, or application statement.</w:t>
        <w:br/>
      </w:r>
      <w:r>
        <w:rPr>
          <w:rFonts w:ascii="Consolas" w:hAnsi="Consolas"/>
          <w:sz w:val="12"/>
        </w:rPr>
        <w:t xml:space="preserve">    """Generate realistic merchant records and persist them to CSV."""</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__init__(self, total_merchants: int, seed: int, output_path: Path) -&gt; None:</w:t>
        <w:br/>
      </w:r>
      <w:r>
        <w:rPr>
          <w:rFonts w:ascii="Consolas" w:hAnsi="Consolas"/>
          <w:sz w:val="12"/>
        </w:rPr>
        <w:t># Execute this configuration, transformation, or application statement.</w:t>
        <w:br/>
      </w:r>
      <w:r>
        <w:rPr>
          <w:rFonts w:ascii="Consolas" w:hAnsi="Consolas"/>
          <w:sz w:val="12"/>
        </w:rPr>
        <w:t xml:space="preserve">        self.total_merchants = total_merchants</w:t>
        <w:br/>
      </w:r>
      <w:r>
        <w:rPr>
          <w:rFonts w:ascii="Consolas" w:hAnsi="Consolas"/>
          <w:sz w:val="12"/>
        </w:rPr>
        <w:t># Execute this configuration, transformation, or application statement.</w:t>
        <w:br/>
      </w:r>
      <w:r>
        <w:rPr>
          <w:rFonts w:ascii="Consolas" w:hAnsi="Consolas"/>
          <w:sz w:val="12"/>
        </w:rPr>
        <w:t xml:space="preserve">        self.seed = seed</w:t>
        <w:br/>
      </w:r>
      <w:r>
        <w:rPr>
          <w:rFonts w:ascii="Consolas" w:hAnsi="Consolas"/>
          <w:sz w:val="12"/>
        </w:rPr>
        <w:t># Execute this configuration, transformation, or application statement.</w:t>
        <w:br/>
      </w:r>
      <w:r>
        <w:rPr>
          <w:rFonts w:ascii="Consolas" w:hAnsi="Consolas"/>
          <w:sz w:val="12"/>
        </w:rPr>
        <w:t xml:space="preserve">        self.output_path = output_path</w:t>
        <w:br/>
      </w:r>
      <w:r>
        <w:rPr>
          <w:rFonts w:ascii="Consolas" w:hAnsi="Consolas"/>
          <w:sz w:val="12"/>
        </w:rPr>
        <w:t># Execute this configuration, transformation, or application statement.</w:t>
        <w:br/>
      </w:r>
      <w:r>
        <w:rPr>
          <w:rFonts w:ascii="Consolas" w:hAnsi="Consolas"/>
          <w:sz w:val="12"/>
        </w:rPr>
        <w:t xml:space="preserve">        self.fake = Faker("en_IN")</w:t>
        <w:br/>
      </w:r>
      <w:r>
        <w:rPr>
          <w:rFonts w:ascii="Consolas" w:hAnsi="Consolas"/>
          <w:sz w:val="12"/>
        </w:rPr>
        <w:t># Execute this configuration, transformation, or application statement.</w:t>
        <w:br/>
      </w:r>
      <w:r>
        <w:rPr>
          <w:rFonts w:ascii="Consolas" w:hAnsi="Consolas"/>
          <w:sz w:val="12"/>
        </w:rPr>
        <w:t xml:space="preserve">        self.random = random.Random(seed)</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generate(self) -&gt; list[Merchant]:</w:t>
        <w:br/>
      </w:r>
      <w:r>
        <w:rPr>
          <w:rFonts w:ascii="Consolas" w:hAnsi="Consolas"/>
          <w:sz w:val="12"/>
        </w:rPr>
        <w:t># Execute this configuration, transformation, or application statement.</w:t>
        <w:br/>
      </w:r>
      <w:r>
        <w:rPr>
          <w:rFonts w:ascii="Consolas" w:hAnsi="Consolas"/>
          <w:sz w:val="12"/>
        </w:rPr>
        <w:t xml:space="preserve">        merchants: list[Merchant] = []</w:t>
        <w:br/>
      </w:r>
      <w:r>
        <w:rPr>
          <w:rFonts w:ascii="Consolas" w:hAnsi="Consolas"/>
          <w:sz w:val="12"/>
        </w:rPr>
        <w:t># Execute this configuration, transformation, or application statement.</w:t>
        <w:br/>
      </w:r>
      <w:r>
        <w:rPr>
          <w:rFonts w:ascii="Consolas" w:hAnsi="Consolas"/>
          <w:sz w:val="12"/>
        </w:rPr>
        <w:t xml:space="preserve">        categories = [</w:t>
        <w:br/>
      </w:r>
      <w:r>
        <w:rPr>
          <w:rFonts w:ascii="Consolas" w:hAnsi="Consolas"/>
          <w:sz w:val="12"/>
        </w:rPr>
        <w:t># Execute this configuration, transformation, or application statement.</w:t>
        <w:br/>
      </w:r>
      <w:r>
        <w:rPr>
          <w:rFonts w:ascii="Consolas" w:hAnsi="Consolas"/>
          <w:sz w:val="12"/>
        </w:rPr>
        <w:t xml:space="preserve">            "Grocery",</w:t>
        <w:br/>
      </w:r>
      <w:r>
        <w:rPr>
          <w:rFonts w:ascii="Consolas" w:hAnsi="Consolas"/>
          <w:sz w:val="12"/>
        </w:rPr>
        <w:t># Execute this configuration, transformation, or application statement.</w:t>
        <w:br/>
      </w:r>
      <w:r>
        <w:rPr>
          <w:rFonts w:ascii="Consolas" w:hAnsi="Consolas"/>
          <w:sz w:val="12"/>
        </w:rPr>
        <w:t xml:space="preserve">            "Fuel",</w:t>
        <w:br/>
      </w:r>
      <w:r>
        <w:rPr>
          <w:rFonts w:ascii="Consolas" w:hAnsi="Consolas"/>
          <w:sz w:val="12"/>
        </w:rPr>
        <w:t># Execute this configuration, transformation, or application statement.</w:t>
        <w:br/>
      </w:r>
      <w:r>
        <w:rPr>
          <w:rFonts w:ascii="Consolas" w:hAnsi="Consolas"/>
          <w:sz w:val="12"/>
        </w:rPr>
        <w:t xml:space="preserve">            "Restaurant",</w:t>
        <w:br/>
      </w:r>
      <w:r>
        <w:rPr>
          <w:rFonts w:ascii="Consolas" w:hAnsi="Consolas"/>
          <w:sz w:val="12"/>
        </w:rPr>
        <w:t># Execute this configuration, transformation, or application statement.</w:t>
        <w:br/>
      </w:r>
      <w:r>
        <w:rPr>
          <w:rFonts w:ascii="Consolas" w:hAnsi="Consolas"/>
          <w:sz w:val="12"/>
        </w:rPr>
        <w:t xml:space="preserve">            "Hotel",</w:t>
        <w:br/>
      </w:r>
      <w:r>
        <w:rPr>
          <w:rFonts w:ascii="Consolas" w:hAnsi="Consolas"/>
          <w:sz w:val="12"/>
        </w:rPr>
        <w:t># Execute this configuration, transformation, or application statement.</w:t>
        <w:br/>
      </w:r>
      <w:r>
        <w:rPr>
          <w:rFonts w:ascii="Consolas" w:hAnsi="Consolas"/>
          <w:sz w:val="12"/>
        </w:rPr>
        <w:t xml:space="preserve">            "Electronics",</w:t>
        <w:br/>
      </w:r>
      <w:r>
        <w:rPr>
          <w:rFonts w:ascii="Consolas" w:hAnsi="Consolas"/>
          <w:sz w:val="12"/>
        </w:rPr>
        <w:t># Execute this configuration, transformation, or application statement.</w:t>
        <w:br/>
      </w:r>
      <w:r>
        <w:rPr>
          <w:rFonts w:ascii="Consolas" w:hAnsi="Consolas"/>
          <w:sz w:val="12"/>
        </w:rPr>
        <w:t xml:space="preserve">            "Jewellery",</w:t>
        <w:br/>
      </w:r>
      <w:r>
        <w:rPr>
          <w:rFonts w:ascii="Consolas" w:hAnsi="Consolas"/>
          <w:sz w:val="12"/>
        </w:rPr>
        <w:t># Execute this configuration, transformation, or application statement.</w:t>
        <w:br/>
      </w:r>
      <w:r>
        <w:rPr>
          <w:rFonts w:ascii="Consolas" w:hAnsi="Consolas"/>
          <w:sz w:val="12"/>
        </w:rPr>
        <w:t xml:space="preserve">            "ATM",</w:t>
        <w:br/>
      </w:r>
      <w:r>
        <w:rPr>
          <w:rFonts w:ascii="Consolas" w:hAnsi="Consolas"/>
          <w:sz w:val="12"/>
        </w:rPr>
        <w:t># Execute this configuration, transformation, or application statement.</w:t>
        <w:br/>
      </w:r>
      <w:r>
        <w:rPr>
          <w:rFonts w:ascii="Consolas" w:hAnsi="Consolas"/>
          <w:sz w:val="12"/>
        </w:rPr>
        <w:t xml:space="preserve">            "Pharmacy",</w:t>
        <w:br/>
      </w:r>
      <w:r>
        <w:rPr>
          <w:rFonts w:ascii="Consolas" w:hAnsi="Consolas"/>
          <w:sz w:val="12"/>
        </w:rPr>
        <w:t># Execute this configuration, transformation, or application statement.</w:t>
        <w:br/>
      </w:r>
      <w:r>
        <w:rPr>
          <w:rFonts w:ascii="Consolas" w:hAnsi="Consolas"/>
          <w:sz w:val="12"/>
        </w:rPr>
        <w:t xml:space="preserve">            "Shopping",</w:t>
        <w:br/>
      </w:r>
      <w:r>
        <w:rPr>
          <w:rFonts w:ascii="Consolas" w:hAnsi="Consolas"/>
          <w:sz w:val="12"/>
        </w:rPr>
        <w:t># Execute this configuration, transformation, or application statement.</w:t>
        <w:br/>
      </w:r>
      <w:r>
        <w:rPr>
          <w:rFonts w:ascii="Consolas" w:hAnsi="Consolas"/>
          <w:sz w:val="12"/>
        </w:rPr>
        <w:t xml:space="preserve">            "Airline",</w:t>
        <w:br/>
      </w:r>
      <w:r>
        <w:rPr>
          <w:rFonts w:ascii="Consolas" w:hAnsi="Consolas"/>
          <w:sz w:val="12"/>
        </w:rPr>
        <w:t># Execute this configuration, transformation, or application statement.</w:t>
        <w:br/>
      </w:r>
      <w:r>
        <w:rPr>
          <w:rFonts w:ascii="Consolas" w:hAnsi="Consolas"/>
          <w:sz w:val="12"/>
        </w:rPr>
        <w:t xml:space="preserve">            "Entertainment",</w:t>
        <w:br/>
      </w:r>
      <w:r>
        <w:rPr>
          <w:rFonts w:ascii="Consolas" w:hAnsi="Consolas"/>
          <w:sz w:val="12"/>
        </w:rPr>
        <w:t># Execute this configuration, transformation, or application statement.</w:t>
        <w:br/>
      </w:r>
      <w:r>
        <w:rPr>
          <w:rFonts w:ascii="Consolas" w:hAnsi="Consolas"/>
          <w:sz w:val="12"/>
        </w:rPr>
        <w:t xml:space="preserve">            "Travel",</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for index in range(1, self.total_merchants + 1):</w:t>
        <w:br/>
      </w:r>
      <w:r>
        <w:rPr>
          <w:rFonts w:ascii="Consolas" w:hAnsi="Consolas"/>
          <w:sz w:val="12"/>
        </w:rPr>
        <w:t># Execute this configuration, transformation, or application statement.</w:t>
        <w:br/>
      </w:r>
      <w:r>
        <w:rPr>
          <w:rFonts w:ascii="Consolas" w:hAnsi="Consolas"/>
          <w:sz w:val="12"/>
        </w:rPr>
        <w:t xml:space="preserve">            category = categories[index % len(categories)]</w:t>
        <w:br/>
      </w:r>
      <w:r>
        <w:rPr>
          <w:rFonts w:ascii="Consolas" w:hAnsi="Consolas"/>
          <w:sz w:val="12"/>
        </w:rPr>
        <w:t># Execute this configuration, transformation, or application statement.</w:t>
        <w:br/>
      </w:r>
      <w:r>
        <w:rPr>
          <w:rFonts w:ascii="Consolas" w:hAnsi="Consolas"/>
          <w:sz w:val="12"/>
        </w:rPr>
        <w:t xml:space="preserve">            merchant_name = self._build_merchant_name(category, index)</w:t>
        <w:br/>
      </w:r>
      <w:r>
        <w:rPr>
          <w:rFonts w:ascii="Consolas" w:hAnsi="Consolas"/>
          <w:sz w:val="12"/>
        </w:rPr>
        <w:t># Execute this configuration, transformation, or application statement.</w:t>
        <w:br/>
      </w:r>
      <w:r>
        <w:rPr>
          <w:rFonts w:ascii="Consolas" w:hAnsi="Consolas"/>
          <w:sz w:val="12"/>
        </w:rPr>
        <w:t xml:space="preserve">            city, country = self._pick_location(index)</w:t>
        <w:br/>
      </w:r>
      <w:r>
        <w:rPr>
          <w:rFonts w:ascii="Consolas" w:hAnsi="Consolas"/>
          <w:sz w:val="12"/>
        </w:rPr>
        <w:t># Execute this configuration, transformation, or application statement.</w:t>
        <w:br/>
      </w:r>
      <w:r>
        <w:rPr>
          <w:rFonts w:ascii="Consolas" w:hAnsi="Consolas"/>
          <w:sz w:val="12"/>
        </w:rPr>
        <w:t xml:space="preserve">            risk = self._pick_risk(index)</w:t>
        <w:br/>
      </w:r>
      <w:r>
        <w:rPr>
          <w:rFonts w:ascii="Consolas" w:hAnsi="Consolas"/>
          <w:sz w:val="12"/>
        </w:rPr>
        <w:t># Execute this configuration, transformation, or application statement.</w:t>
        <w:br/>
      </w:r>
      <w:r>
        <w:rPr>
          <w:rFonts w:ascii="Consolas" w:hAnsi="Consolas"/>
          <w:sz w:val="12"/>
        </w:rPr>
        <w:t xml:space="preserve">            merchants.append(</w:t>
        <w:br/>
      </w:r>
      <w:r>
        <w:rPr>
          <w:rFonts w:ascii="Consolas" w:hAnsi="Consolas"/>
          <w:sz w:val="12"/>
        </w:rPr>
        <w:t># Execute this configuration, transformation, or application statement.</w:t>
        <w:br/>
      </w:r>
      <w:r>
        <w:rPr>
          <w:rFonts w:ascii="Consolas" w:hAnsi="Consolas"/>
          <w:sz w:val="12"/>
        </w:rPr>
        <w:t xml:space="preserve">                Merchant(</w:t>
        <w:br/>
      </w:r>
      <w:r>
        <w:rPr>
          <w:rFonts w:ascii="Consolas" w:hAnsi="Consolas"/>
          <w:sz w:val="12"/>
        </w:rPr>
        <w:t># Execute this configuration, transformation, or application statement.</w:t>
        <w:br/>
      </w:r>
      <w:r>
        <w:rPr>
          <w:rFonts w:ascii="Consolas" w:hAnsi="Consolas"/>
          <w:sz w:val="12"/>
        </w:rPr>
        <w:t xml:space="preserve">                    merchant_id=generate_id("MER", index, width=4),</w:t>
        <w:br/>
      </w:r>
      <w:r>
        <w:rPr>
          <w:rFonts w:ascii="Consolas" w:hAnsi="Consolas"/>
          <w:sz w:val="12"/>
        </w:rPr>
        <w:t># Execute this configuration, transformation, or application statement.</w:t>
        <w:br/>
      </w:r>
      <w:r>
        <w:rPr>
          <w:rFonts w:ascii="Consolas" w:hAnsi="Consolas"/>
          <w:sz w:val="12"/>
        </w:rPr>
        <w:t xml:space="preserve">                    merchant_name=merchant_name,</w:t>
        <w:br/>
      </w:r>
      <w:r>
        <w:rPr>
          <w:rFonts w:ascii="Consolas" w:hAnsi="Consolas"/>
          <w:sz w:val="12"/>
        </w:rPr>
        <w:t># Execute this configuration, transformation, or application statement.</w:t>
        <w:br/>
      </w:r>
      <w:r>
        <w:rPr>
          <w:rFonts w:ascii="Consolas" w:hAnsi="Consolas"/>
          <w:sz w:val="12"/>
        </w:rPr>
        <w:t xml:space="preserve">                    merchant_category=category,</w:t>
        <w:br/>
      </w:r>
      <w:r>
        <w:rPr>
          <w:rFonts w:ascii="Consolas" w:hAnsi="Consolas"/>
          <w:sz w:val="12"/>
        </w:rPr>
        <w:t># Execute this configuration, transformation, or application statement.</w:t>
        <w:br/>
      </w:r>
      <w:r>
        <w:rPr>
          <w:rFonts w:ascii="Consolas" w:hAnsi="Consolas"/>
          <w:sz w:val="12"/>
        </w:rPr>
        <w:t xml:space="preserve">                    city=city,</w:t>
        <w:br/>
      </w:r>
      <w:r>
        <w:rPr>
          <w:rFonts w:ascii="Consolas" w:hAnsi="Consolas"/>
          <w:sz w:val="12"/>
        </w:rPr>
        <w:t># Execute this configuration, transformation, or application statement.</w:t>
        <w:br/>
      </w:r>
      <w:r>
        <w:rPr>
          <w:rFonts w:ascii="Consolas" w:hAnsi="Consolas"/>
          <w:sz w:val="12"/>
        </w:rPr>
        <w:t xml:space="preserve">                    country=country,</w:t>
        <w:br/>
      </w:r>
      <w:r>
        <w:rPr>
          <w:rFonts w:ascii="Consolas" w:hAnsi="Consolas"/>
          <w:sz w:val="12"/>
        </w:rPr>
        <w:t># Execute this configuration, transformation, or application statement.</w:t>
        <w:br/>
      </w:r>
      <w:r>
        <w:rPr>
          <w:rFonts w:ascii="Consolas" w:hAnsi="Consolas"/>
          <w:sz w:val="12"/>
        </w:rPr>
        <w:t xml:space="preserve">                    merchant_risk=risk,</w:t>
        <w:br/>
      </w:r>
      <w:r>
        <w:rPr>
          <w:rFonts w:ascii="Consolas" w:hAnsi="Consolas"/>
          <w:sz w:val="12"/>
        </w:rPr>
        <w:t># Execute this configuration, transformation, or application statement.</w:t>
        <w:br/>
      </w:r>
      <w:r>
        <w:rPr>
          <w:rFonts w:ascii="Consolas" w:hAnsi="Consolas"/>
          <w:sz w:val="12"/>
        </w:rPr>
        <w:t xml:space="preserve">                    is_blacklisted=self._is_blacklisted(index),</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Create a local Pandas DataFrame.</w:t>
        <w:br/>
      </w:r>
      <w:r>
        <w:rPr>
          <w:rFonts w:ascii="Consolas" w:hAnsi="Consolas"/>
          <w:sz w:val="12"/>
        </w:rPr>
        <w:t xml:space="preserve">        df = pd.DataFrame([merchant.to_dict() for merchant in merchants])</w:t>
        <w:br/>
      </w:r>
      <w:r>
        <w:rPr>
          <w:rFonts w:ascii="Consolas" w:hAnsi="Consolas"/>
          <w:sz w:val="12"/>
        </w:rPr>
        <w:t># Execute this configuration, transformation, or application statement.</w:t>
        <w:br/>
      </w:r>
      <w:r>
        <w:rPr>
          <w:rFonts w:ascii="Consolas" w:hAnsi="Consolas"/>
          <w:sz w:val="12"/>
        </w:rPr>
        <w:t xml:space="preserve">        ensure_parent_dir(self.output_path)</w:t>
        <w:br/>
      </w:r>
      <w:r>
        <w:rPr>
          <w:rFonts w:ascii="Consolas" w:hAnsi="Consolas"/>
          <w:sz w:val="12"/>
        </w:rPr>
        <w:t># Save generated test data to a CSV file.</w:t>
        <w:br/>
      </w:r>
      <w:r>
        <w:rPr>
          <w:rFonts w:ascii="Consolas" w:hAnsi="Consolas"/>
          <w:sz w:val="12"/>
        </w:rPr>
        <w:t xml:space="preserve">        df.to_csv(self.output_path, index=False)</w:t>
        <w:br/>
      </w:r>
      <w:r>
        <w:rPr>
          <w:rFonts w:ascii="Consolas" w:hAnsi="Consolas"/>
          <w:sz w:val="12"/>
        </w:rPr>
        <w:t># Return the resulting DataFrame/value to the caller or pipeline.</w:t>
        <w:br/>
      </w:r>
      <w:r>
        <w:rPr>
          <w:rFonts w:ascii="Consolas" w:hAnsi="Consolas"/>
          <w:sz w:val="12"/>
        </w:rPr>
        <w:t xml:space="preserve">        return merchants</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_build_merchant_name(self, category: str, index: int) -&gt; str:</w:t>
        <w:br/>
      </w:r>
      <w:r>
        <w:rPr>
          <w:rFonts w:ascii="Consolas" w:hAnsi="Consolas"/>
          <w:sz w:val="12"/>
        </w:rPr>
        <w:t># Execute this configuration, transformation, or application statement.</w:t>
        <w:br/>
      </w:r>
      <w:r>
        <w:rPr>
          <w:rFonts w:ascii="Consolas" w:hAnsi="Consolas"/>
          <w:sz w:val="12"/>
        </w:rPr>
        <w:t xml:space="preserve">        name_templates = {</w:t>
        <w:br/>
      </w:r>
      <w:r>
        <w:rPr>
          <w:rFonts w:ascii="Consolas" w:hAnsi="Consolas"/>
          <w:sz w:val="12"/>
        </w:rPr>
        <w:t># Execute this configuration, transformation, or application statement.</w:t>
        <w:br/>
      </w:r>
      <w:r>
        <w:rPr>
          <w:rFonts w:ascii="Consolas" w:hAnsi="Consolas"/>
          <w:sz w:val="12"/>
        </w:rPr>
        <w:t xml:space="preserve">            "Grocery": ["FreshMart", "Daily Needs", "Grocer Go", "City Pantry"],</w:t>
        <w:br/>
      </w:r>
      <w:r>
        <w:rPr>
          <w:rFonts w:ascii="Consolas" w:hAnsi="Consolas"/>
          <w:sz w:val="12"/>
        </w:rPr>
        <w:t># Execute this configuration, transformation, or application statement.</w:t>
        <w:br/>
      </w:r>
      <w:r>
        <w:rPr>
          <w:rFonts w:ascii="Consolas" w:hAnsi="Consolas"/>
          <w:sz w:val="12"/>
        </w:rPr>
        <w:t xml:space="preserve">            "Fuel": ["FastFuel", "Highway Gas", "PetroPoint", "FuelX"],</w:t>
        <w:br/>
      </w:r>
      <w:r>
        <w:rPr>
          <w:rFonts w:ascii="Consolas" w:hAnsi="Consolas"/>
          <w:sz w:val="12"/>
        </w:rPr>
        <w:t># Execute this configuration, transformation, or application statement.</w:t>
        <w:br/>
      </w:r>
      <w:r>
        <w:rPr>
          <w:rFonts w:ascii="Consolas" w:hAnsi="Consolas"/>
          <w:sz w:val="12"/>
        </w:rPr>
        <w:t xml:space="preserve">            "Restaurant": ["Bistro Hub", "Tasty Table", "Spice Avenue", "Cafe Delight"],</w:t>
        <w:br/>
      </w:r>
      <w:r>
        <w:rPr>
          <w:rFonts w:ascii="Consolas" w:hAnsi="Consolas"/>
          <w:sz w:val="12"/>
        </w:rPr>
        <w:t># Execute this configuration, transformation, or application statement.</w:t>
        <w:br/>
      </w:r>
      <w:r>
        <w:rPr>
          <w:rFonts w:ascii="Consolas" w:hAnsi="Consolas"/>
          <w:sz w:val="12"/>
        </w:rPr>
        <w:t xml:space="preserve">            "Hotel": ["Grand Stay", "Comfort Inn", "Skyline Hotel", "Holiday Lodge"],</w:t>
        <w:br/>
      </w:r>
      <w:r>
        <w:rPr>
          <w:rFonts w:ascii="Consolas" w:hAnsi="Consolas"/>
          <w:sz w:val="12"/>
        </w:rPr>
        <w:t># Execute this configuration, transformation, or application statement.</w:t>
        <w:br/>
      </w:r>
      <w:r>
        <w:rPr>
          <w:rFonts w:ascii="Consolas" w:hAnsi="Consolas"/>
          <w:sz w:val="12"/>
        </w:rPr>
        <w:t xml:space="preserve">            "Electronics": ["TechWorld", "Digital Hub", "Gadget Plaza", "ElectroMart"],</w:t>
        <w:br/>
      </w:r>
      <w:r>
        <w:rPr>
          <w:rFonts w:ascii="Consolas" w:hAnsi="Consolas"/>
          <w:sz w:val="12"/>
        </w:rPr>
        <w:t># Execute this configuration, transformation, or application statement.</w:t>
        <w:br/>
      </w:r>
      <w:r>
        <w:rPr>
          <w:rFonts w:ascii="Consolas" w:hAnsi="Consolas"/>
          <w:sz w:val="12"/>
        </w:rPr>
        <w:t xml:space="preserve">            "Jewellery": ["Sparkle Gold", "Royal Gems", "Diamond Lane", "LuxJewels"],</w:t>
        <w:br/>
      </w:r>
      <w:r>
        <w:rPr>
          <w:rFonts w:ascii="Consolas" w:hAnsi="Consolas"/>
          <w:sz w:val="12"/>
        </w:rPr>
        <w:t># Execute this configuration, transformation, or application statement.</w:t>
        <w:br/>
      </w:r>
      <w:r>
        <w:rPr>
          <w:rFonts w:ascii="Consolas" w:hAnsi="Consolas"/>
          <w:sz w:val="12"/>
        </w:rPr>
        <w:t xml:space="preserve">            "ATM": ["Bank ATM", "CashPoint", "Quick Cash", "Money Access"],</w:t>
        <w:br/>
      </w:r>
      <w:r>
        <w:rPr>
          <w:rFonts w:ascii="Consolas" w:hAnsi="Consolas"/>
          <w:sz w:val="12"/>
        </w:rPr>
        <w:t># Execute this configuration, transformation, or application statement.</w:t>
        <w:br/>
      </w:r>
      <w:r>
        <w:rPr>
          <w:rFonts w:ascii="Consolas" w:hAnsi="Consolas"/>
          <w:sz w:val="12"/>
        </w:rPr>
        <w:t xml:space="preserve">            "Pharmacy": ["MediCare", "HealthFirst", "Wellness Plus", "Pharma Express"],</w:t>
        <w:br/>
      </w:r>
      <w:r>
        <w:rPr>
          <w:rFonts w:ascii="Consolas" w:hAnsi="Consolas"/>
          <w:sz w:val="12"/>
        </w:rPr>
        <w:t># Execute this configuration, transformation, or application statement.</w:t>
        <w:br/>
      </w:r>
      <w:r>
        <w:rPr>
          <w:rFonts w:ascii="Consolas" w:hAnsi="Consolas"/>
          <w:sz w:val="12"/>
        </w:rPr>
        <w:t xml:space="preserve">            "Shopping": ["ShopSphere", "MarketPlace", "Mall Mart", "Retail City"],</w:t>
        <w:br/>
      </w:r>
      <w:r>
        <w:rPr>
          <w:rFonts w:ascii="Consolas" w:hAnsi="Consolas"/>
          <w:sz w:val="12"/>
        </w:rPr>
        <w:t># Execute this configuration, transformation, or application statement.</w:t>
        <w:br/>
      </w:r>
      <w:r>
        <w:rPr>
          <w:rFonts w:ascii="Consolas" w:hAnsi="Consolas"/>
          <w:sz w:val="12"/>
        </w:rPr>
        <w:t xml:space="preserve">            "Airline": ["SkyFly", "Orbit Air", "AirMetro", "FlightLink"],</w:t>
        <w:br/>
      </w:r>
      <w:r>
        <w:rPr>
          <w:rFonts w:ascii="Consolas" w:hAnsi="Consolas"/>
          <w:sz w:val="12"/>
        </w:rPr>
        <w:t># Execute this configuration, transformation, or application statement.</w:t>
        <w:br/>
      </w:r>
      <w:r>
        <w:rPr>
          <w:rFonts w:ascii="Consolas" w:hAnsi="Consolas"/>
          <w:sz w:val="12"/>
        </w:rPr>
        <w:t xml:space="preserve">            "Entertainment": ["FunZone", "Cinema City", "PlayLand", "EventHub"],</w:t>
        <w:br/>
      </w:r>
      <w:r>
        <w:rPr>
          <w:rFonts w:ascii="Consolas" w:hAnsi="Consolas"/>
          <w:sz w:val="12"/>
        </w:rPr>
        <w:t># Execute this configuration, transformation, or application statement.</w:t>
        <w:br/>
      </w:r>
      <w:r>
        <w:rPr>
          <w:rFonts w:ascii="Consolas" w:hAnsi="Consolas"/>
          <w:sz w:val="12"/>
        </w:rPr>
        <w:t xml:space="preserve">            "Travel": ["TripVista", "Globe Trek", "TravelEase", "WanderGo"],</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base = name_templates.get(category, ["Merchant"])</w:t>
        <w:br/>
      </w:r>
      <w:r>
        <w:rPr>
          <w:rFonts w:ascii="Consolas" w:hAnsi="Consolas"/>
          <w:sz w:val="12"/>
        </w:rPr>
        <w:t># Return the resulting DataFrame/value to the caller or pipeline.</w:t>
        <w:br/>
      </w:r>
      <w:r>
        <w:rPr>
          <w:rFonts w:ascii="Consolas" w:hAnsi="Consolas"/>
          <w:sz w:val="12"/>
        </w:rPr>
        <w:t xml:space="preserve">        return f"{self.random.choice(base)} {index}"</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_pick_location(self, index: int) -&gt; tuple[str, str]:</w:t>
        <w:br/>
      </w:r>
      <w:r>
        <w:rPr>
          <w:rFonts w:ascii="Consolas" w:hAnsi="Consolas"/>
          <w:sz w:val="12"/>
        </w:rPr>
        <w:t># Execute this configuration, transformation, or application statement.</w:t>
        <w:br/>
      </w:r>
      <w:r>
        <w:rPr>
          <w:rFonts w:ascii="Consolas" w:hAnsi="Consolas"/>
          <w:sz w:val="12"/>
        </w:rPr>
        <w:t xml:space="preserve">        india_cities = [</w:t>
        <w:br/>
      </w:r>
      <w:r>
        <w:rPr>
          <w:rFonts w:ascii="Consolas" w:hAnsi="Consolas"/>
          <w:sz w:val="12"/>
        </w:rPr>
        <w:t># Execute this configuration, transformation, or application statement.</w:t>
        <w:br/>
      </w:r>
      <w:r>
        <w:rPr>
          <w:rFonts w:ascii="Consolas" w:hAnsi="Consolas"/>
          <w:sz w:val="12"/>
        </w:rPr>
        <w:t xml:space="preserve">            ("Delhi", "India"),</w:t>
        <w:br/>
      </w:r>
      <w:r>
        <w:rPr>
          <w:rFonts w:ascii="Consolas" w:hAnsi="Consolas"/>
          <w:sz w:val="12"/>
        </w:rPr>
        <w:t># Execute this configuration, transformation, or application statement.</w:t>
        <w:br/>
      </w:r>
      <w:r>
        <w:rPr>
          <w:rFonts w:ascii="Consolas" w:hAnsi="Consolas"/>
          <w:sz w:val="12"/>
        </w:rPr>
        <w:t xml:space="preserve">            ("Mumbai", "India"),</w:t>
        <w:br/>
      </w:r>
      <w:r>
        <w:rPr>
          <w:rFonts w:ascii="Consolas" w:hAnsi="Consolas"/>
          <w:sz w:val="12"/>
        </w:rPr>
        <w:t># Execute this configuration, transformation, or application statement.</w:t>
        <w:br/>
      </w:r>
      <w:r>
        <w:rPr>
          <w:rFonts w:ascii="Consolas" w:hAnsi="Consolas"/>
          <w:sz w:val="12"/>
        </w:rPr>
        <w:t xml:space="preserve">            ("Bengaluru", "India"),</w:t>
        <w:br/>
      </w:r>
      <w:r>
        <w:rPr>
          <w:rFonts w:ascii="Consolas" w:hAnsi="Consolas"/>
          <w:sz w:val="12"/>
        </w:rPr>
        <w:t># Execute this configuration, transformation, or application statement.</w:t>
        <w:br/>
      </w:r>
      <w:r>
        <w:rPr>
          <w:rFonts w:ascii="Consolas" w:hAnsi="Consolas"/>
          <w:sz w:val="12"/>
        </w:rPr>
        <w:t xml:space="preserve">            ("Hyderabad", "India"),</w:t>
        <w:br/>
      </w:r>
      <w:r>
        <w:rPr>
          <w:rFonts w:ascii="Consolas" w:hAnsi="Consolas"/>
          <w:sz w:val="12"/>
        </w:rPr>
        <w:t># Execute this configuration, transformation, or application statement.</w:t>
        <w:br/>
      </w:r>
      <w:r>
        <w:rPr>
          <w:rFonts w:ascii="Consolas" w:hAnsi="Consolas"/>
          <w:sz w:val="12"/>
        </w:rPr>
        <w:t xml:space="preserve">            ("Chennai", "India"),</w:t>
        <w:br/>
      </w:r>
      <w:r>
        <w:rPr>
          <w:rFonts w:ascii="Consolas" w:hAnsi="Consolas"/>
          <w:sz w:val="12"/>
        </w:rPr>
        <w:t># Execute this configuration, transformation, or application statement.</w:t>
        <w:br/>
      </w:r>
      <w:r>
        <w:rPr>
          <w:rFonts w:ascii="Consolas" w:hAnsi="Consolas"/>
          <w:sz w:val="12"/>
        </w:rPr>
        <w:t xml:space="preserve">            ("Kolkata", "India"),</w:t>
        <w:br/>
      </w:r>
      <w:r>
        <w:rPr>
          <w:rFonts w:ascii="Consolas" w:hAnsi="Consolas"/>
          <w:sz w:val="12"/>
        </w:rPr>
        <w:t># Execute this configuration, transformation, or application statement.</w:t>
        <w:br/>
      </w:r>
      <w:r>
        <w:rPr>
          <w:rFonts w:ascii="Consolas" w:hAnsi="Consolas"/>
          <w:sz w:val="12"/>
        </w:rPr>
        <w:t xml:space="preserve">            ("Pune", "India"),</w:t>
        <w:br/>
      </w:r>
      <w:r>
        <w:rPr>
          <w:rFonts w:ascii="Consolas" w:hAnsi="Consolas"/>
          <w:sz w:val="12"/>
        </w:rPr>
        <w:t># Execute this configuration, transformation, or application statement.</w:t>
        <w:br/>
      </w:r>
      <w:r>
        <w:rPr>
          <w:rFonts w:ascii="Consolas" w:hAnsi="Consolas"/>
          <w:sz w:val="12"/>
        </w:rPr>
        <w:t xml:space="preserve">            ("Ahmedabad", "India"),</w:t>
        <w:br/>
      </w:r>
      <w:r>
        <w:rPr>
          <w:rFonts w:ascii="Consolas" w:hAnsi="Consolas"/>
          <w:sz w:val="12"/>
        </w:rPr>
        <w:t># Execute this configuration, transformation, or application statement.</w:t>
        <w:br/>
      </w:r>
      <w:r>
        <w:rPr>
          <w:rFonts w:ascii="Consolas" w:hAnsi="Consolas"/>
          <w:sz w:val="12"/>
        </w:rPr>
        <w:t xml:space="preserve">            ("Jaipur", "India"),</w:t>
        <w:br/>
      </w:r>
      <w:r>
        <w:rPr>
          <w:rFonts w:ascii="Consolas" w:hAnsi="Consolas"/>
          <w:sz w:val="12"/>
        </w:rPr>
        <w:t># Execute this configuration, transformation, or application statement.</w:t>
        <w:br/>
      </w:r>
      <w:r>
        <w:rPr>
          <w:rFonts w:ascii="Consolas" w:hAnsi="Consolas"/>
          <w:sz w:val="12"/>
        </w:rPr>
        <w:t xml:space="preserve">            ("Lucknow", "India"),</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if index % 15 == 0:</w:t>
        <w:br/>
      </w:r>
      <w:r>
        <w:rPr>
          <w:rFonts w:ascii="Consolas" w:hAnsi="Consolas"/>
          <w:sz w:val="12"/>
        </w:rPr>
        <w:t># Execute this configuration, transformation, or application statement.</w:t>
        <w:br/>
      </w:r>
      <w:r>
        <w:rPr>
          <w:rFonts w:ascii="Consolas" w:hAnsi="Consolas"/>
          <w:sz w:val="12"/>
        </w:rPr>
        <w:t xml:space="preserve">            international = [</w:t>
        <w:br/>
      </w:r>
      <w:r>
        <w:rPr>
          <w:rFonts w:ascii="Consolas" w:hAnsi="Consolas"/>
          <w:sz w:val="12"/>
        </w:rPr>
        <w:t># Execute this configuration, transformation, or application statement.</w:t>
        <w:br/>
      </w:r>
      <w:r>
        <w:rPr>
          <w:rFonts w:ascii="Consolas" w:hAnsi="Consolas"/>
          <w:sz w:val="12"/>
        </w:rPr>
        <w:t xml:space="preserve">                ("London", "United Kingdom"),</w:t>
        <w:br/>
      </w:r>
      <w:r>
        <w:rPr>
          <w:rFonts w:ascii="Consolas" w:hAnsi="Consolas"/>
          <w:sz w:val="12"/>
        </w:rPr>
        <w:t># Execute this configuration, transformation, or application statement.</w:t>
        <w:br/>
      </w:r>
      <w:r>
        <w:rPr>
          <w:rFonts w:ascii="Consolas" w:hAnsi="Consolas"/>
          <w:sz w:val="12"/>
        </w:rPr>
        <w:t xml:space="preserve">                ("Dubai", "UAE"),</w:t>
        <w:br/>
      </w:r>
      <w:r>
        <w:rPr>
          <w:rFonts w:ascii="Consolas" w:hAnsi="Consolas"/>
          <w:sz w:val="12"/>
        </w:rPr>
        <w:t># Execute this configuration, transformation, or application statement.</w:t>
        <w:br/>
      </w:r>
      <w:r>
        <w:rPr>
          <w:rFonts w:ascii="Consolas" w:hAnsi="Consolas"/>
          <w:sz w:val="12"/>
        </w:rPr>
        <w:t xml:space="preserve">                ("Singapore", "Singapore"),</w:t>
        <w:br/>
      </w:r>
      <w:r>
        <w:rPr>
          <w:rFonts w:ascii="Consolas" w:hAnsi="Consolas"/>
          <w:sz w:val="12"/>
        </w:rPr>
        <w:t># Execute this configuration, transformation, or application statement.</w:t>
        <w:br/>
      </w:r>
      <w:r>
        <w:rPr>
          <w:rFonts w:ascii="Consolas" w:hAnsi="Consolas"/>
          <w:sz w:val="12"/>
        </w:rPr>
        <w:t xml:space="preserve">                ("New York", "United States"),</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self.random.choice(international)</w:t>
        <w:br/>
      </w:r>
      <w:r>
        <w:rPr>
          <w:rFonts w:ascii="Consolas" w:hAnsi="Consolas"/>
          <w:sz w:val="12"/>
        </w:rPr>
        <w:t># Return the resulting DataFrame/value to the caller or pipeline.</w:t>
        <w:br/>
      </w:r>
      <w:r>
        <w:rPr>
          <w:rFonts w:ascii="Consolas" w:hAnsi="Consolas"/>
          <w:sz w:val="12"/>
        </w:rPr>
        <w:t xml:space="preserve">        return self.random.choice(india_cities)</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_pick_risk(self, index: int) -&gt; str:</w:t>
        <w:br/>
      </w:r>
      <w:r>
        <w:rPr>
          <w:rFonts w:ascii="Consolas" w:hAnsi="Consolas"/>
          <w:sz w:val="12"/>
        </w:rPr>
        <w:t># Execute this configuration, transformation, or application statement.</w:t>
        <w:br/>
      </w:r>
      <w:r>
        <w:rPr>
          <w:rFonts w:ascii="Consolas" w:hAnsi="Consolas"/>
          <w:sz w:val="12"/>
        </w:rPr>
        <w:t xml:space="preserve">        weights = {</w:t>
        <w:br/>
      </w:r>
      <w:r>
        <w:rPr>
          <w:rFonts w:ascii="Consolas" w:hAnsi="Consolas"/>
          <w:sz w:val="12"/>
        </w:rPr>
        <w:t># Execute this configuration, transformation, or application statement.</w:t>
        <w:br/>
      </w:r>
      <w:r>
        <w:rPr>
          <w:rFonts w:ascii="Consolas" w:hAnsi="Consolas"/>
          <w:sz w:val="12"/>
        </w:rPr>
        <w:t xml:space="preserve">            "LOW": 0.65,</w:t>
        <w:br/>
      </w:r>
      <w:r>
        <w:rPr>
          <w:rFonts w:ascii="Consolas" w:hAnsi="Consolas"/>
          <w:sz w:val="12"/>
        </w:rPr>
        <w:t># Execute this configuration, transformation, or application statement.</w:t>
        <w:br/>
      </w:r>
      <w:r>
        <w:rPr>
          <w:rFonts w:ascii="Consolas" w:hAnsi="Consolas"/>
          <w:sz w:val="12"/>
        </w:rPr>
        <w:t xml:space="preserve">            "MEDIUM": 0.25,</w:t>
        <w:br/>
      </w:r>
      <w:r>
        <w:rPr>
          <w:rFonts w:ascii="Consolas" w:hAnsi="Consolas"/>
          <w:sz w:val="12"/>
        </w:rPr>
        <w:t># Execute this configuration, transformation, or application statement.</w:t>
        <w:br/>
      </w:r>
      <w:r>
        <w:rPr>
          <w:rFonts w:ascii="Consolas" w:hAnsi="Consolas"/>
          <w:sz w:val="12"/>
        </w:rPr>
        <w:t xml:space="preserve">            "HIGH": 0.10,</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self.random.choices(</w:t>
        <w:br/>
      </w:r>
      <w:r>
        <w:rPr>
          <w:rFonts w:ascii="Consolas" w:hAnsi="Consolas"/>
          <w:sz w:val="12"/>
        </w:rPr>
        <w:t># Execute this configuration, transformation, or application statement.</w:t>
        <w:br/>
      </w:r>
      <w:r>
        <w:rPr>
          <w:rFonts w:ascii="Consolas" w:hAnsi="Consolas"/>
          <w:sz w:val="12"/>
        </w:rPr>
        <w:t xml:space="preserve">            list(weights.keys()),</w:t>
        <w:br/>
      </w:r>
      <w:r>
        <w:rPr>
          <w:rFonts w:ascii="Consolas" w:hAnsi="Consolas"/>
          <w:sz w:val="12"/>
        </w:rPr>
        <w:t># Execute this configuration, transformation, or application statement.</w:t>
        <w:br/>
      </w:r>
      <w:r>
        <w:rPr>
          <w:rFonts w:ascii="Consolas" w:hAnsi="Consolas"/>
          <w:sz w:val="12"/>
        </w:rPr>
        <w:t xml:space="preserve">            weights=list(weights.values()),</w:t>
        <w:br/>
      </w:r>
      <w:r>
        <w:rPr>
          <w:rFonts w:ascii="Consolas" w:hAnsi="Consolas"/>
          <w:sz w:val="12"/>
        </w:rPr>
        <w:t># Execute this configuration, transformation, or application statement.</w:t>
        <w:br/>
      </w:r>
      <w:r>
        <w:rPr>
          <w:rFonts w:ascii="Consolas" w:hAnsi="Consolas"/>
          <w:sz w:val="12"/>
        </w:rPr>
        <w:t xml:space="preserve">            k=1,</w:t>
        <w:br/>
      </w:r>
      <w:r>
        <w:rPr>
          <w:rFonts w:ascii="Consolas" w:hAnsi="Consolas"/>
          <w:sz w:val="12"/>
        </w:rPr>
        <w:t># Execute this configuration, transformation, or application statement.</w:t>
        <w:br/>
      </w:r>
      <w:r>
        <w:rPr>
          <w:rFonts w:ascii="Consolas" w:hAnsi="Consolas"/>
          <w:sz w:val="12"/>
        </w:rPr>
        <w:t xml:space="preserve">        )[0]</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_is_blacklisted(self, index: int) -&gt; bool:</w:t>
        <w:br/>
      </w:r>
      <w:r>
        <w:rPr>
          <w:rFonts w:ascii="Consolas" w:hAnsi="Consolas"/>
          <w:sz w:val="12"/>
        </w:rPr>
        <w:t># Return the resulting DataFrame/value to the caller or pipeline.</w:t>
        <w:br/>
      </w:r>
      <w:r>
        <w:rPr>
          <w:rFonts w:ascii="Consolas" w:hAnsi="Consolas"/>
          <w:sz w:val="12"/>
        </w:rPr>
        <w:t xml:space="preserve">        return index % 20 == 0</w:t>
      </w:r>
    </w:p>
    <w:p>
      <w:pPr>
        <w:pStyle w:val="Heading2"/>
      </w:pPr>
      <w:r>
        <w:t>transaction_generator.py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a Python library used by this module.</w:t>
        <w:br/>
      </w:r>
      <w:r>
        <w:rPr>
          <w:rFonts w:ascii="Consolas" w:hAnsi="Consolas"/>
          <w:sz w:val="12"/>
        </w:rPr>
        <w:t>import random</w:t>
        <w:br/>
      </w:r>
      <w:r>
        <w:rPr>
          <w:rFonts w:ascii="Consolas" w:hAnsi="Consolas"/>
          <w:sz w:val="12"/>
        </w:rPr>
        <w:t># Execute this configuration, transformation, or application statement.</w:t>
        <w:br/>
      </w:r>
      <w:r>
        <w:rPr>
          <w:rFonts w:ascii="Consolas" w:hAnsi="Consolas"/>
          <w:sz w:val="12"/>
        </w:rPr>
        <w:t>from datetime import datetime, timezone</w:t>
        <w:br/>
      </w:r>
      <w:r>
        <w:rPr>
          <w:rFonts w:ascii="Consolas" w:hAnsi="Consolas"/>
          <w:sz w:val="12"/>
        </w:rPr>
        <w:t># Execute this configuration, transformation, or application statement.</w:t>
        <w:br/>
      </w:r>
      <w:r>
        <w:rPr>
          <w:rFonts w:ascii="Consolas" w:hAnsi="Consolas"/>
          <w:sz w:val="12"/>
        </w:rPr>
        <w:t>from typing import Any</w:t>
        <w:br/>
      </w:r>
      <w:r>
        <w:rPr>
          <w:rFonts w:ascii="Consolas" w:hAnsi="Consolas"/>
          <w:sz w:val="12"/>
        </w:rPr>
        <w:br/>
      </w:r>
      <w:r>
        <w:rPr>
          <w:rFonts w:ascii="Consolas" w:hAnsi="Consolas"/>
          <w:sz w:val="12"/>
        </w:rPr>
        <w:t># Import a Python library used by this module.</w:t>
        <w:br/>
      </w:r>
      <w:r>
        <w:rPr>
          <w:rFonts w:ascii="Consolas" w:hAnsi="Consolas"/>
          <w:sz w:val="12"/>
        </w:rPr>
        <w:t>import numpy as np</w:t>
        <w:br/>
      </w:r>
      <w:r>
        <w:rPr>
          <w:rFonts w:ascii="Consolas" w:hAnsi="Consolas"/>
          <w:sz w:val="12"/>
        </w:rPr>
        <w:t># Import a Python library used by this module.</w:t>
        <w:br/>
      </w:r>
      <w:r>
        <w:rPr>
          <w:rFonts w:ascii="Consolas" w:hAnsi="Consolas"/>
          <w:sz w:val="12"/>
        </w:rPr>
        <w:t>import pandas as pd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fraud_engine import FraudEngine</w:t>
        <w:br/>
      </w:r>
      <w:r>
        <w:rPr>
          <w:rFonts w:ascii="Consolas" w:hAnsi="Consolas"/>
          <w:sz w:val="12"/>
        </w:rPr>
        <w:t># Execute this configuration, transformation, or application statement.</w:t>
        <w:br/>
      </w:r>
      <w:r>
        <w:rPr>
          <w:rFonts w:ascii="Consolas" w:hAnsi="Consolas"/>
          <w:sz w:val="12"/>
        </w:rPr>
        <w:t>from models import Customer, Merchant, Transaction</w:t>
        <w:br/>
      </w:r>
      <w:r>
        <w:rPr>
          <w:rFonts w:ascii="Consolas" w:hAnsi="Consolas"/>
          <w:sz w:val="12"/>
        </w:rPr>
        <w:t># Execute this configuration, transformation, or application statement.</w:t>
        <w:br/>
      </w:r>
      <w:r>
        <w:rPr>
          <w:rFonts w:ascii="Consolas" w:hAnsi="Consolas"/>
          <w:sz w:val="12"/>
        </w:rPr>
        <w:t>from utils import generate_id, utc_now_iso</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class TransactionGenerator:</w:t>
        <w:br/>
      </w:r>
      <w:r>
        <w:rPr>
          <w:rFonts w:ascii="Consolas" w:hAnsi="Consolas"/>
          <w:sz w:val="12"/>
        </w:rPr>
        <w:t># Execute this configuration, transformation, or application statement.</w:t>
        <w:br/>
      </w:r>
      <w:r>
        <w:rPr>
          <w:rFonts w:ascii="Consolas" w:hAnsi="Consolas"/>
          <w:sz w:val="12"/>
        </w:rPr>
        <w:t xml:space="preserve">    """Generate realistic, profile-driven credit card transactions."""</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__init__(</w:t>
        <w:br/>
      </w:r>
      <w:r>
        <w:rPr>
          <w:rFonts w:ascii="Consolas" w:hAnsi="Consolas"/>
          <w:sz w:val="12"/>
        </w:rPr>
        <w:t># Execute this configuration, transformation, or application statement.</w:t>
        <w:br/>
      </w:r>
      <w:r>
        <w:rPr>
          <w:rFonts w:ascii="Consolas" w:hAnsi="Consolas"/>
          <w:sz w:val="12"/>
        </w:rPr>
        <w:t xml:space="preserve">        self,</w:t>
        <w:br/>
      </w:r>
      <w:r>
        <w:rPr>
          <w:rFonts w:ascii="Consolas" w:hAnsi="Consolas"/>
          <w:sz w:val="12"/>
        </w:rPr>
        <w:t># Execute this configuration, transformation, or application statement.</w:t>
        <w:br/>
      </w:r>
      <w:r>
        <w:rPr>
          <w:rFonts w:ascii="Consolas" w:hAnsi="Consolas"/>
          <w:sz w:val="12"/>
        </w:rPr>
        <w:t xml:space="preserve">        customers: list[Customer],</w:t>
        <w:br/>
      </w:r>
      <w:r>
        <w:rPr>
          <w:rFonts w:ascii="Consolas" w:hAnsi="Consolas"/>
          <w:sz w:val="12"/>
        </w:rPr>
        <w:t># Execute this configuration, transformation, or application statement.</w:t>
        <w:br/>
      </w:r>
      <w:r>
        <w:rPr>
          <w:rFonts w:ascii="Consolas" w:hAnsi="Consolas"/>
          <w:sz w:val="12"/>
        </w:rPr>
        <w:t xml:space="preserve">        merchants: list[Merchant],</w:t>
        <w:br/>
      </w:r>
      <w:r>
        <w:rPr>
          <w:rFonts w:ascii="Consolas" w:hAnsi="Consolas"/>
          <w:sz w:val="12"/>
        </w:rPr>
        <w:t># Execute this configuration, transformation, or application statement.</w:t>
        <w:br/>
      </w:r>
      <w:r>
        <w:rPr>
          <w:rFonts w:ascii="Consolas" w:hAnsi="Consolas"/>
          <w:sz w:val="12"/>
        </w:rPr>
        <w:t xml:space="preserve">        fraud_engine: FraudEngine,</w:t>
        <w:br/>
      </w:r>
      <w:r>
        <w:rPr>
          <w:rFonts w:ascii="Consolas" w:hAnsi="Consolas"/>
          <w:sz w:val="12"/>
        </w:rPr>
        <w:t># Execute this configuration, transformation, or application statement.</w:t>
        <w:br/>
      </w:r>
      <w:r>
        <w:rPr>
          <w:rFonts w:ascii="Consolas" w:hAnsi="Consolas"/>
          <w:sz w:val="12"/>
        </w:rPr>
        <w:t xml:space="preserve">        random_seed: int,</w:t>
        <w:br/>
      </w:r>
      <w:r>
        <w:rPr>
          <w:rFonts w:ascii="Consolas" w:hAnsi="Consolas"/>
          <w:sz w:val="12"/>
        </w:rPr>
        <w:t># Execute this configuration, transformation, or application statement.</w:t>
        <w:br/>
      </w:r>
      <w:r>
        <w:rPr>
          <w:rFonts w:ascii="Consolas" w:hAnsi="Consolas"/>
          <w:sz w:val="12"/>
        </w:rPr>
        <w:t xml:space="preserve">        transactions_per_second: int,</w:t>
        <w:br/>
      </w:r>
      <w:r>
        <w:rPr>
          <w:rFonts w:ascii="Consolas" w:hAnsi="Consolas"/>
          <w:sz w:val="12"/>
        </w:rPr>
        <w:t># Execute this configuration, transformation, or application statement.</w:t>
        <w:br/>
      </w:r>
      <w:r>
        <w:rPr>
          <w:rFonts w:ascii="Consolas" w:hAnsi="Consolas"/>
          <w:sz w:val="12"/>
        </w:rPr>
        <w:t xml:space="preserve">    ) -&gt; None:</w:t>
        <w:br/>
      </w:r>
      <w:r>
        <w:rPr>
          <w:rFonts w:ascii="Consolas" w:hAnsi="Consolas"/>
          <w:sz w:val="12"/>
        </w:rPr>
        <w:t># Execute this configuration, transformation, or application statement.</w:t>
        <w:br/>
      </w:r>
      <w:r>
        <w:rPr>
          <w:rFonts w:ascii="Consolas" w:hAnsi="Consolas"/>
          <w:sz w:val="12"/>
        </w:rPr>
        <w:t xml:space="preserve">        self.customers = customers</w:t>
        <w:br/>
      </w:r>
      <w:r>
        <w:rPr>
          <w:rFonts w:ascii="Consolas" w:hAnsi="Consolas"/>
          <w:sz w:val="12"/>
        </w:rPr>
        <w:t># Execute this configuration, transformation, or application statement.</w:t>
        <w:br/>
      </w:r>
      <w:r>
        <w:rPr>
          <w:rFonts w:ascii="Consolas" w:hAnsi="Consolas"/>
          <w:sz w:val="12"/>
        </w:rPr>
        <w:t xml:space="preserve">        self.merchants = merchants</w:t>
        <w:br/>
      </w:r>
      <w:r>
        <w:rPr>
          <w:rFonts w:ascii="Consolas" w:hAnsi="Consolas"/>
          <w:sz w:val="12"/>
        </w:rPr>
        <w:t># Execute this configuration, transformation, or application statement.</w:t>
        <w:br/>
      </w:r>
      <w:r>
        <w:rPr>
          <w:rFonts w:ascii="Consolas" w:hAnsi="Consolas"/>
          <w:sz w:val="12"/>
        </w:rPr>
        <w:t xml:space="preserve">        self.fraud_engine = fraud_engine</w:t>
        <w:br/>
      </w:r>
      <w:r>
        <w:rPr>
          <w:rFonts w:ascii="Consolas" w:hAnsi="Consolas"/>
          <w:sz w:val="12"/>
        </w:rPr>
        <w:t># Execute this configuration, transformation, or application statement.</w:t>
        <w:br/>
      </w:r>
      <w:r>
        <w:rPr>
          <w:rFonts w:ascii="Consolas" w:hAnsi="Consolas"/>
          <w:sz w:val="12"/>
        </w:rPr>
        <w:t xml:space="preserve">        self.random = random.Random(random_seed)</w:t>
        <w:br/>
      </w:r>
      <w:r>
        <w:rPr>
          <w:rFonts w:ascii="Consolas" w:hAnsi="Consolas"/>
          <w:sz w:val="12"/>
        </w:rPr>
        <w:t># Execute this configuration, transformation, or application statement.</w:t>
        <w:br/>
      </w:r>
      <w:r>
        <w:rPr>
          <w:rFonts w:ascii="Consolas" w:hAnsi="Consolas"/>
          <w:sz w:val="12"/>
        </w:rPr>
        <w:t xml:space="preserve">        self.np_rng = np.random.default_rng(random_seed)</w:t>
        <w:br/>
      </w:r>
      <w:r>
        <w:rPr>
          <w:rFonts w:ascii="Consolas" w:hAnsi="Consolas"/>
          <w:sz w:val="12"/>
        </w:rPr>
        <w:t># Execute this configuration, transformation, or application statement.</w:t>
        <w:br/>
      </w:r>
      <w:r>
        <w:rPr>
          <w:rFonts w:ascii="Consolas" w:hAnsi="Consolas"/>
          <w:sz w:val="12"/>
        </w:rPr>
        <w:t xml:space="preserve">        self.transactions_per_second = transactions_per_second</w:t>
        <w:br/>
      </w:r>
      <w:r>
        <w:rPr>
          <w:rFonts w:ascii="Consolas" w:hAnsi="Consolas"/>
          <w:sz w:val="12"/>
        </w:rPr>
        <w:t># Execute this configuration, transformation, or application statement.</w:t>
        <w:br/>
      </w:r>
      <w:r>
        <w:rPr>
          <w:rFonts w:ascii="Consolas" w:hAnsi="Consolas"/>
          <w:sz w:val="12"/>
        </w:rPr>
        <w:t xml:space="preserve">        self.transaction_counter = 0</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generate_transaction(self) -&gt; Transaction:</w:t>
        <w:br/>
      </w:r>
      <w:r>
        <w:rPr>
          <w:rFonts w:ascii="Consolas" w:hAnsi="Consolas"/>
          <w:sz w:val="12"/>
        </w:rPr>
        <w:t># Execute this configuration, transformation, or application statement.</w:t>
        <w:br/>
      </w:r>
      <w:r>
        <w:rPr>
          <w:rFonts w:ascii="Consolas" w:hAnsi="Consolas"/>
          <w:sz w:val="12"/>
        </w:rPr>
        <w:t xml:space="preserve">        customer = self._select_customer()</w:t>
        <w:br/>
      </w:r>
      <w:r>
        <w:rPr>
          <w:rFonts w:ascii="Consolas" w:hAnsi="Consolas"/>
          <w:sz w:val="12"/>
        </w:rPr>
        <w:t># Execute this configuration, transformation, or application statement.</w:t>
        <w:br/>
      </w:r>
      <w:r>
        <w:rPr>
          <w:rFonts w:ascii="Consolas" w:hAnsi="Consolas"/>
          <w:sz w:val="12"/>
        </w:rPr>
        <w:t xml:space="preserve">        merchant = self._select_merchant(customer)</w:t>
        <w:br/>
      </w:r>
      <w:r>
        <w:rPr>
          <w:rFonts w:ascii="Consolas" w:hAnsi="Consolas"/>
          <w:sz w:val="12"/>
        </w:rPr>
        <w:t># Execute this configuration, transformation, or application statement.</w:t>
        <w:br/>
      </w:r>
      <w:r>
        <w:rPr>
          <w:rFonts w:ascii="Consolas" w:hAnsi="Consolas"/>
          <w:sz w:val="12"/>
        </w:rPr>
        <w:t xml:space="preserve">        self.transaction_counter += 1</w:t>
        <w:br/>
      </w:r>
      <w:r>
        <w:rPr>
          <w:rFonts w:ascii="Consolas" w:hAnsi="Consolas"/>
          <w:sz w:val="12"/>
        </w:rPr>
        <w:t># Execute this configuration, transformation, or application statement.</w:t>
        <w:br/>
      </w:r>
      <w:r>
        <w:rPr>
          <w:rFonts w:ascii="Consolas" w:hAnsi="Consolas"/>
          <w:sz w:val="12"/>
        </w:rPr>
        <w:t xml:space="preserve">        transaction_id = generate_id("TXN", self.transaction_counter, width=7)</w:t>
        <w:br/>
      </w:r>
      <w:r>
        <w:rPr>
          <w:rFonts w:ascii="Consolas" w:hAnsi="Consolas"/>
          <w:sz w:val="12"/>
        </w:rPr>
        <w:t># Execute this configuration, transformation, or application statement.</w:t>
        <w:br/>
      </w:r>
      <w:r>
        <w:rPr>
          <w:rFonts w:ascii="Consolas" w:hAnsi="Consolas"/>
          <w:sz w:val="12"/>
        </w:rPr>
        <w:t xml:space="preserve">        amount = self._generate_amount(customer, merchant)</w:t>
        <w:br/>
      </w:r>
      <w:r>
        <w:rPr>
          <w:rFonts w:ascii="Consolas" w:hAnsi="Consolas"/>
          <w:sz w:val="12"/>
        </w:rPr>
        <w:t># Execute this configuration, transformation, or application statement.</w:t>
        <w:br/>
      </w:r>
      <w:r>
        <w:rPr>
          <w:rFonts w:ascii="Consolas" w:hAnsi="Consolas"/>
          <w:sz w:val="12"/>
        </w:rPr>
        <w:t xml:space="preserve">        is_international = self._is_international_transaction(customer, merchant)</w:t>
        <w:br/>
      </w:r>
      <w:r>
        <w:rPr>
          <w:rFonts w:ascii="Consolas" w:hAnsi="Consolas"/>
          <w:sz w:val="12"/>
        </w:rPr>
        <w:t># Execute this configuration, transformation, or application statement.</w:t>
        <w:br/>
      </w:r>
      <w:r>
        <w:rPr>
          <w:rFonts w:ascii="Consolas" w:hAnsi="Consolas"/>
          <w:sz w:val="12"/>
        </w:rPr>
        <w:t xml:space="preserve">        currency = self._choose_currency(is_international)</w:t>
        <w:br/>
      </w:r>
      <w:r>
        <w:rPr>
          <w:rFonts w:ascii="Consolas" w:hAnsi="Consolas"/>
          <w:sz w:val="12"/>
        </w:rPr>
        <w:t># Execute this configuration, transformation, or application statement.</w:t>
        <w:br/>
      </w:r>
      <w:r>
        <w:rPr>
          <w:rFonts w:ascii="Consolas" w:hAnsi="Consolas"/>
          <w:sz w:val="12"/>
        </w:rPr>
        <w:t xml:space="preserve">        transaction_type = self._choose_transaction_type(merchant)</w:t>
        <w:br/>
      </w:r>
      <w:r>
        <w:rPr>
          <w:rFonts w:ascii="Consolas" w:hAnsi="Consolas"/>
          <w:sz w:val="12"/>
        </w:rPr>
        <w:t># Execute this configuration, transformation, or application statement.</w:t>
        <w:br/>
      </w:r>
      <w:r>
        <w:rPr>
          <w:rFonts w:ascii="Consolas" w:hAnsi="Consolas"/>
          <w:sz w:val="12"/>
        </w:rPr>
        <w:t xml:space="preserve">        payment_channel = self._choose_payment_channel(transaction_type)</w:t>
        <w:br/>
      </w:r>
      <w:r>
        <w:rPr>
          <w:rFonts w:ascii="Consolas" w:hAnsi="Consolas"/>
          <w:sz w:val="12"/>
        </w:rPr>
        <w:t># Execute this configuration, transformation, or application statement.</w:t>
        <w:br/>
      </w:r>
      <w:r>
        <w:rPr>
          <w:rFonts w:ascii="Consolas" w:hAnsi="Consolas"/>
          <w:sz w:val="12"/>
        </w:rPr>
        <w:t xml:space="preserve">        device_id = self._choose_device_id(customer, merchant)</w:t>
        <w:br/>
      </w:r>
      <w:r>
        <w:rPr>
          <w:rFonts w:ascii="Consolas" w:hAnsi="Consolas"/>
          <w:sz w:val="12"/>
        </w:rPr>
        <w:t># Execute this configuration, transformation, or application statement.</w:t>
        <w:br/>
      </w:r>
      <w:r>
        <w:rPr>
          <w:rFonts w:ascii="Consolas" w:hAnsi="Consolas"/>
          <w:sz w:val="12"/>
        </w:rPr>
        <w:t xml:space="preserve">        transaction_timestamp = utc_now_iso()</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transaction = Transaction(</w:t>
        <w:br/>
      </w:r>
      <w:r>
        <w:rPr>
          <w:rFonts w:ascii="Consolas" w:hAnsi="Consolas"/>
          <w:sz w:val="12"/>
        </w:rPr>
        <w:t># Execute this configuration, transformation, or application statement.</w:t>
        <w:br/>
      </w:r>
      <w:r>
        <w:rPr>
          <w:rFonts w:ascii="Consolas" w:hAnsi="Consolas"/>
          <w:sz w:val="12"/>
        </w:rPr>
        <w:t xml:space="preserve">            transaction_id=transaction_id,</w:t>
        <w:br/>
      </w:r>
      <w:r>
        <w:rPr>
          <w:rFonts w:ascii="Consolas" w:hAnsi="Consolas"/>
          <w:sz w:val="12"/>
        </w:rPr>
        <w:t># Execute this configuration, transformation, or application statement.</w:t>
        <w:br/>
      </w:r>
      <w:r>
        <w:rPr>
          <w:rFonts w:ascii="Consolas" w:hAnsi="Consolas"/>
          <w:sz w:val="12"/>
        </w:rPr>
        <w:t xml:space="preserve">            customer_id=customer.customer_id,</w:t>
        <w:br/>
      </w:r>
      <w:r>
        <w:rPr>
          <w:rFonts w:ascii="Consolas" w:hAnsi="Consolas"/>
          <w:sz w:val="12"/>
        </w:rPr>
        <w:t># Execute this configuration, transformation, or application statement.</w:t>
        <w:br/>
      </w:r>
      <w:r>
        <w:rPr>
          <w:rFonts w:ascii="Consolas" w:hAnsi="Consolas"/>
          <w:sz w:val="12"/>
        </w:rPr>
        <w:t xml:space="preserve">            card_number=customer.card_number,</w:t>
        <w:br/>
      </w:r>
      <w:r>
        <w:rPr>
          <w:rFonts w:ascii="Consolas" w:hAnsi="Consolas"/>
          <w:sz w:val="12"/>
        </w:rPr>
        <w:t># Execute this configuration, transformation, or application statement.</w:t>
        <w:br/>
      </w:r>
      <w:r>
        <w:rPr>
          <w:rFonts w:ascii="Consolas" w:hAnsi="Consolas"/>
          <w:sz w:val="12"/>
        </w:rPr>
        <w:t xml:space="preserve">            merchant_id=merchant.merchant_id,</w:t>
        <w:br/>
      </w:r>
      <w:r>
        <w:rPr>
          <w:rFonts w:ascii="Consolas" w:hAnsi="Consolas"/>
          <w:sz w:val="12"/>
        </w:rPr>
        <w:t># Execute this configuration, transformation, or application statement.</w:t>
        <w:br/>
      </w:r>
      <w:r>
        <w:rPr>
          <w:rFonts w:ascii="Consolas" w:hAnsi="Consolas"/>
          <w:sz w:val="12"/>
        </w:rPr>
        <w:t xml:space="preserve">            merchant_name=merchant.merchant_name,</w:t>
        <w:br/>
      </w:r>
      <w:r>
        <w:rPr>
          <w:rFonts w:ascii="Consolas" w:hAnsi="Consolas"/>
          <w:sz w:val="12"/>
        </w:rPr>
        <w:t># Execute this configuration, transformation, or application statement.</w:t>
        <w:br/>
      </w:r>
      <w:r>
        <w:rPr>
          <w:rFonts w:ascii="Consolas" w:hAnsi="Consolas"/>
          <w:sz w:val="12"/>
        </w:rPr>
        <w:t xml:space="preserve">            merchant_category=merchant.merchant_category,</w:t>
        <w:br/>
      </w:r>
      <w:r>
        <w:rPr>
          <w:rFonts w:ascii="Consolas" w:hAnsi="Consolas"/>
          <w:sz w:val="12"/>
        </w:rPr>
        <w:t># Execute this configuration, transformation, or application statement.</w:t>
        <w:br/>
      </w:r>
      <w:r>
        <w:rPr>
          <w:rFonts w:ascii="Consolas" w:hAnsi="Consolas"/>
          <w:sz w:val="12"/>
        </w:rPr>
        <w:t xml:space="preserve">            amount=round(amount, 2),</w:t>
        <w:br/>
      </w:r>
      <w:r>
        <w:rPr>
          <w:rFonts w:ascii="Consolas" w:hAnsi="Consolas"/>
          <w:sz w:val="12"/>
        </w:rPr>
        <w:t># Execute this configuration, transformation, or application statement.</w:t>
        <w:br/>
      </w:r>
      <w:r>
        <w:rPr>
          <w:rFonts w:ascii="Consolas" w:hAnsi="Consolas"/>
          <w:sz w:val="12"/>
        </w:rPr>
        <w:t xml:space="preserve">            currency=currency,</w:t>
        <w:br/>
      </w:r>
      <w:r>
        <w:rPr>
          <w:rFonts w:ascii="Consolas" w:hAnsi="Consolas"/>
          <w:sz w:val="12"/>
        </w:rPr>
        <w:t># Execute this configuration, transformation, or application statement.</w:t>
        <w:br/>
      </w:r>
      <w:r>
        <w:rPr>
          <w:rFonts w:ascii="Consolas" w:hAnsi="Consolas"/>
          <w:sz w:val="12"/>
        </w:rPr>
        <w:t xml:space="preserve">            transaction_type=transaction_type,</w:t>
        <w:br/>
      </w:r>
      <w:r>
        <w:rPr>
          <w:rFonts w:ascii="Consolas" w:hAnsi="Consolas"/>
          <w:sz w:val="12"/>
        </w:rPr>
        <w:t># Execute this configuration, transformation, or application statement.</w:t>
        <w:br/>
      </w:r>
      <w:r>
        <w:rPr>
          <w:rFonts w:ascii="Consolas" w:hAnsi="Consolas"/>
          <w:sz w:val="12"/>
        </w:rPr>
        <w:t xml:space="preserve">            payment_channel=payment_channel,</w:t>
        <w:br/>
      </w:r>
      <w:r>
        <w:rPr>
          <w:rFonts w:ascii="Consolas" w:hAnsi="Consolas"/>
          <w:sz w:val="12"/>
        </w:rPr>
        <w:t># Execute this configuration, transformation, or application statement.</w:t>
        <w:br/>
      </w:r>
      <w:r>
        <w:rPr>
          <w:rFonts w:ascii="Consolas" w:hAnsi="Consolas"/>
          <w:sz w:val="12"/>
        </w:rPr>
        <w:t xml:space="preserve">            device_id=device_id,</w:t>
        <w:br/>
      </w:r>
      <w:r>
        <w:rPr>
          <w:rFonts w:ascii="Consolas" w:hAnsi="Consolas"/>
          <w:sz w:val="12"/>
        </w:rPr>
        <w:t># Execute this configuration, transformation, or application statement.</w:t>
        <w:br/>
      </w:r>
      <w:r>
        <w:rPr>
          <w:rFonts w:ascii="Consolas" w:hAnsi="Consolas"/>
          <w:sz w:val="12"/>
        </w:rPr>
        <w:t xml:space="preserve">            city=merchant.city,</w:t>
        <w:br/>
      </w:r>
      <w:r>
        <w:rPr>
          <w:rFonts w:ascii="Consolas" w:hAnsi="Consolas"/>
          <w:sz w:val="12"/>
        </w:rPr>
        <w:t># Execute this configuration, transformation, or application statement.</w:t>
        <w:br/>
      </w:r>
      <w:r>
        <w:rPr>
          <w:rFonts w:ascii="Consolas" w:hAnsi="Consolas"/>
          <w:sz w:val="12"/>
        </w:rPr>
        <w:t xml:space="preserve">            country=merchant.country,</w:t>
        <w:br/>
      </w:r>
      <w:r>
        <w:rPr>
          <w:rFonts w:ascii="Consolas" w:hAnsi="Consolas"/>
          <w:sz w:val="12"/>
        </w:rPr>
        <w:t># Execute this configuration, transformation, or application statement.</w:t>
        <w:br/>
      </w:r>
      <w:r>
        <w:rPr>
          <w:rFonts w:ascii="Consolas" w:hAnsi="Consolas"/>
          <w:sz w:val="12"/>
        </w:rPr>
        <w:t xml:space="preserve">            transaction_timestamp=transaction_timestamp,</w:t>
        <w:br/>
      </w:r>
      <w:r>
        <w:rPr>
          <w:rFonts w:ascii="Consolas" w:hAnsi="Consolas"/>
          <w:sz w:val="12"/>
        </w:rPr>
        <w:t># Execute this configuration, transformation, or application statement.</w:t>
        <w:br/>
      </w:r>
      <w:r>
        <w:rPr>
          <w:rFonts w:ascii="Consolas" w:hAnsi="Consolas"/>
          <w:sz w:val="12"/>
        </w:rPr>
        <w:t xml:space="preserve">            is_international=is_international,</w:t>
        <w:br/>
      </w:r>
      <w:r>
        <w:rPr>
          <w:rFonts w:ascii="Consolas" w:hAnsi="Consolas"/>
          <w:sz w:val="12"/>
        </w:rPr>
        <w:t># Execute this configuration, transformation, or application statement.</w:t>
        <w:br/>
      </w:r>
      <w:r>
        <w:rPr>
          <w:rFonts w:ascii="Consolas" w:hAnsi="Consolas"/>
          <w:sz w:val="12"/>
        </w:rPr>
        <w:t xml:space="preserve">            fraud_score=0,</w:t>
        <w:br/>
      </w:r>
      <w:r>
        <w:rPr>
          <w:rFonts w:ascii="Consolas" w:hAnsi="Consolas"/>
          <w:sz w:val="12"/>
        </w:rPr>
        <w:t># Execute this configuration, transformation, or application statement.</w:t>
        <w:br/>
      </w:r>
      <w:r>
        <w:rPr>
          <w:rFonts w:ascii="Consolas" w:hAnsi="Consolas"/>
          <w:sz w:val="12"/>
        </w:rPr>
        <w:t xml:space="preserve">            fraud_reason="NORMAL",</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force_fraud = self.fraud_engine.should_force_fraud()</w:t>
        <w:br/>
      </w:r>
      <w:r>
        <w:rPr>
          <w:rFonts w:ascii="Consolas" w:hAnsi="Consolas"/>
          <w:sz w:val="12"/>
        </w:rPr>
        <w:t># Execute this configuration, transformation, or application statement.</w:t>
        <w:br/>
      </w:r>
      <w:r>
        <w:rPr>
          <w:rFonts w:ascii="Consolas" w:hAnsi="Consolas"/>
          <w:sz w:val="12"/>
        </w:rPr>
        <w:t xml:space="preserve">        fraud_score, fraud_reason = self.fraud_engine.evaluate(</w:t>
        <w:br/>
      </w:r>
      <w:r>
        <w:rPr>
          <w:rFonts w:ascii="Consolas" w:hAnsi="Consolas"/>
          <w:sz w:val="12"/>
        </w:rPr>
        <w:t># Execute this configuration, transformation, or application statement.</w:t>
        <w:br/>
      </w:r>
      <w:r>
        <w:rPr>
          <w:rFonts w:ascii="Consolas" w:hAnsi="Consolas"/>
          <w:sz w:val="12"/>
        </w:rPr>
        <w:t xml:space="preserve">            transaction=transaction,</w:t>
        <w:br/>
      </w:r>
      <w:r>
        <w:rPr>
          <w:rFonts w:ascii="Consolas" w:hAnsi="Consolas"/>
          <w:sz w:val="12"/>
        </w:rPr>
        <w:t># Execute this configuration, transformation, or application statement.</w:t>
        <w:br/>
      </w:r>
      <w:r>
        <w:rPr>
          <w:rFonts w:ascii="Consolas" w:hAnsi="Consolas"/>
          <w:sz w:val="12"/>
        </w:rPr>
        <w:t xml:space="preserve">            customer=customer,</w:t>
        <w:br/>
      </w:r>
      <w:r>
        <w:rPr>
          <w:rFonts w:ascii="Consolas" w:hAnsi="Consolas"/>
          <w:sz w:val="12"/>
        </w:rPr>
        <w:t># Execute this configuration, transformation, or application statement.</w:t>
        <w:br/>
      </w:r>
      <w:r>
        <w:rPr>
          <w:rFonts w:ascii="Consolas" w:hAnsi="Consolas"/>
          <w:sz w:val="12"/>
        </w:rPr>
        <w:t xml:space="preserve">            merchant=merchant,</w:t>
        <w:br/>
      </w:r>
      <w:r>
        <w:rPr>
          <w:rFonts w:ascii="Consolas" w:hAnsi="Consolas"/>
          <w:sz w:val="12"/>
        </w:rPr>
        <w:t># Execute this configuration, transformation, or application statement.</w:t>
        <w:br/>
      </w:r>
      <w:r>
        <w:rPr>
          <w:rFonts w:ascii="Consolas" w:hAnsi="Consolas"/>
          <w:sz w:val="12"/>
        </w:rPr>
        <w:t xml:space="preserve">            force_fraud=force_fraud,</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transaction.fraud_score = fraud_score</w:t>
        <w:br/>
      </w:r>
      <w:r>
        <w:rPr>
          <w:rFonts w:ascii="Consolas" w:hAnsi="Consolas"/>
          <w:sz w:val="12"/>
        </w:rPr>
        <w:t># Execute this configuration, transformation, or application statement.</w:t>
        <w:br/>
      </w:r>
      <w:r>
        <w:rPr>
          <w:rFonts w:ascii="Consolas" w:hAnsi="Consolas"/>
          <w:sz w:val="12"/>
        </w:rPr>
        <w:t xml:space="preserve">        transaction.fraud_reason = fraud_reason</w:t>
        <w:br/>
      </w:r>
      <w:r>
        <w:rPr>
          <w:rFonts w:ascii="Consolas" w:hAnsi="Consolas"/>
          <w:sz w:val="12"/>
        </w:rPr>
        <w:t># Return the resulting DataFrame/value to the caller or pipeline.</w:t>
        <w:br/>
      </w:r>
      <w:r>
        <w:rPr>
          <w:rFonts w:ascii="Consolas" w:hAnsi="Consolas"/>
          <w:sz w:val="12"/>
        </w:rPr>
        <w:t xml:space="preserve">        return transaction</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_generate_amount(self, customer: Customer, merchant: Merchant) -&gt; float:</w:t>
        <w:br/>
      </w:r>
      <w:r>
        <w:rPr>
          <w:rFonts w:ascii="Consolas" w:hAnsi="Consolas"/>
          <w:sz w:val="12"/>
        </w:rPr>
        <w:t># Execute this configuration, transformation, or application statement.</w:t>
        <w:br/>
      </w:r>
      <w:r>
        <w:rPr>
          <w:rFonts w:ascii="Consolas" w:hAnsi="Consolas"/>
          <w:sz w:val="12"/>
        </w:rPr>
        <w:t xml:space="preserve">        min_spend = customer.preferred_spending_min</w:t>
        <w:br/>
      </w:r>
      <w:r>
        <w:rPr>
          <w:rFonts w:ascii="Consolas" w:hAnsi="Consolas"/>
          <w:sz w:val="12"/>
        </w:rPr>
        <w:t># Execute this configuration, transformation, or application statement.</w:t>
        <w:br/>
      </w:r>
      <w:r>
        <w:rPr>
          <w:rFonts w:ascii="Consolas" w:hAnsi="Consolas"/>
          <w:sz w:val="12"/>
        </w:rPr>
        <w:t xml:space="preserve">        max_spend = customer.preferred_spending_max</w:t>
        <w:br/>
      </w:r>
      <w:r>
        <w:rPr>
          <w:rFonts w:ascii="Consolas" w:hAnsi="Consolas"/>
          <w:sz w:val="12"/>
        </w:rPr>
        <w:t># Execute this configuration, transformation, or application statement.</w:t>
        <w:br/>
      </w:r>
      <w:r>
        <w:rPr>
          <w:rFonts w:ascii="Consolas" w:hAnsi="Consolas"/>
          <w:sz w:val="12"/>
        </w:rPr>
        <w:t xml:space="preserve">        if merchant.merchant_category in {"Hotel", "Airline", "Travel"}:</w:t>
        <w:br/>
      </w:r>
      <w:r>
        <w:rPr>
          <w:rFonts w:ascii="Consolas" w:hAnsi="Consolas"/>
          <w:sz w:val="12"/>
        </w:rPr>
        <w:t># Execute this configuration, transformation, or application statement.</w:t>
        <w:br/>
      </w:r>
      <w:r>
        <w:rPr>
          <w:rFonts w:ascii="Consolas" w:hAnsi="Consolas"/>
          <w:sz w:val="12"/>
        </w:rPr>
        <w:t xml:space="preserve">            amount = self.np_rng.uniform(max_spend * 0.6, max_spend * 1.8)</w:t>
        <w:br/>
      </w:r>
      <w:r>
        <w:rPr>
          <w:rFonts w:ascii="Consolas" w:hAnsi="Consolas"/>
          <w:sz w:val="12"/>
        </w:rPr>
        <w:t># Execute this configuration, transformation, or application statement.</w:t>
        <w:br/>
      </w:r>
      <w:r>
        <w:rPr>
          <w:rFonts w:ascii="Consolas" w:hAnsi="Consolas"/>
          <w:sz w:val="12"/>
        </w:rPr>
        <w:t xml:space="preserve">        elif merchant.merchant_category in {"Electronics", "Jewellery", "Shopping"}:</w:t>
        <w:br/>
      </w:r>
      <w:r>
        <w:rPr>
          <w:rFonts w:ascii="Consolas" w:hAnsi="Consolas"/>
          <w:sz w:val="12"/>
        </w:rPr>
        <w:t># Execute this configuration, transformation, or application statement.</w:t>
        <w:br/>
      </w:r>
      <w:r>
        <w:rPr>
          <w:rFonts w:ascii="Consolas" w:hAnsi="Consolas"/>
          <w:sz w:val="12"/>
        </w:rPr>
        <w:t xml:space="preserve">            amount = self.np_rng.uniform(min_spend * 0.8, max_spend * 1.2)</w:t>
        <w:br/>
      </w:r>
      <w:r>
        <w:rPr>
          <w:rFonts w:ascii="Consolas" w:hAnsi="Consolas"/>
          <w:sz w:val="12"/>
        </w:rPr>
        <w:t># Execute this configuration, transformation, or application statement.</w:t>
        <w:br/>
      </w:r>
      <w:r>
        <w:rPr>
          <w:rFonts w:ascii="Consolas" w:hAnsi="Consolas"/>
          <w:sz w:val="12"/>
        </w:rPr>
        <w:t xml:space="preserve">        elif merchant.merchant_category == "ATM":</w:t>
        <w:br/>
      </w:r>
      <w:r>
        <w:rPr>
          <w:rFonts w:ascii="Consolas" w:hAnsi="Consolas"/>
          <w:sz w:val="12"/>
        </w:rPr>
        <w:t># Execute this configuration, transformation, or application statement.</w:t>
        <w:br/>
      </w:r>
      <w:r>
        <w:rPr>
          <w:rFonts w:ascii="Consolas" w:hAnsi="Consolas"/>
          <w:sz w:val="12"/>
        </w:rPr>
        <w:t xml:space="preserve">            amount = self.np_rng.uniform(500, 5000)</w:t>
        <w:br/>
      </w:r>
      <w:r>
        <w:rPr>
          <w:rFonts w:ascii="Consolas" w:hAnsi="Consolas"/>
          <w:sz w:val="12"/>
        </w:rPr>
        <w:t># Execute this configuration, transformation, or application statement.</w:t>
        <w:br/>
      </w:r>
      <w:r>
        <w:rPr>
          <w:rFonts w:ascii="Consolas" w:hAnsi="Consolas"/>
          <w:sz w:val="12"/>
        </w:rPr>
        <w:t xml:space="preserve">        else:</w:t>
        <w:br/>
      </w:r>
      <w:r>
        <w:rPr>
          <w:rFonts w:ascii="Consolas" w:hAnsi="Consolas"/>
          <w:sz w:val="12"/>
        </w:rPr>
        <w:t># Execute this configuration, transformation, or application statement.</w:t>
        <w:br/>
      </w:r>
      <w:r>
        <w:rPr>
          <w:rFonts w:ascii="Consolas" w:hAnsi="Consolas"/>
          <w:sz w:val="12"/>
        </w:rPr>
        <w:t xml:space="preserve">            amount = self.np_rng.normal(loc=(min_spend + max_spend) / 2, scale=(max_spend - min_spend) / 5)</w:t>
        <w:br/>
      </w:r>
      <w:r>
        <w:rPr>
          <w:rFonts w:ascii="Consolas" w:hAnsi="Consolas"/>
          <w:sz w:val="12"/>
        </w:rPr>
        <w:t># Execute this configuration, transformation, or application statement.</w:t>
        <w:br/>
      </w:r>
      <w:r>
        <w:rPr>
          <w:rFonts w:ascii="Consolas" w:hAnsi="Consolas"/>
          <w:sz w:val="12"/>
        </w:rPr>
        <w:t xml:space="preserve">            amount = max(50, min(amount, max_spend * 2))</w:t>
        <w:br/>
      </w:r>
      <w:r>
        <w:rPr>
          <w:rFonts w:ascii="Consolas" w:hAnsi="Consolas"/>
          <w:sz w:val="12"/>
        </w:rPr>
        <w:t># Return the resulting DataFrame/value to the caller or pipeline.</w:t>
        <w:br/>
      </w:r>
      <w:r>
        <w:rPr>
          <w:rFonts w:ascii="Consolas" w:hAnsi="Consolas"/>
          <w:sz w:val="12"/>
        </w:rPr>
        <w:t xml:space="preserve">        return float(round(amount, 2))</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_select_customer(self) -&gt; Customer:</w:t>
        <w:br/>
      </w:r>
      <w:r>
        <w:rPr>
          <w:rFonts w:ascii="Consolas" w:hAnsi="Consolas"/>
          <w:sz w:val="12"/>
        </w:rPr>
        <w:t># Return the resulting DataFrame/value to the caller or pipeline.</w:t>
        <w:br/>
      </w:r>
      <w:r>
        <w:rPr>
          <w:rFonts w:ascii="Consolas" w:hAnsi="Consolas"/>
          <w:sz w:val="12"/>
        </w:rPr>
        <w:t xml:space="preserve">        return self.random.choice(self.customers)</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_select_merchant(self, customer: Customer) -&gt; Merchant:</w:t>
        <w:br/>
      </w:r>
      <w:r>
        <w:rPr>
          <w:rFonts w:ascii="Consolas" w:hAnsi="Consolas"/>
          <w:sz w:val="12"/>
        </w:rPr>
        <w:t># Execute this configuration, transformation, or application statement.</w:t>
        <w:br/>
      </w:r>
      <w:r>
        <w:rPr>
          <w:rFonts w:ascii="Consolas" w:hAnsi="Consolas"/>
          <w:sz w:val="12"/>
        </w:rPr>
        <w:t xml:space="preserve">        category_preferences = {</w:t>
        <w:br/>
      </w:r>
      <w:r>
        <w:rPr>
          <w:rFonts w:ascii="Consolas" w:hAnsi="Consolas"/>
          <w:sz w:val="12"/>
        </w:rPr>
        <w:t># Execute this configuration, transformation, or application statement.</w:t>
        <w:br/>
      </w:r>
      <w:r>
        <w:rPr>
          <w:rFonts w:ascii="Consolas" w:hAnsi="Consolas"/>
          <w:sz w:val="12"/>
        </w:rPr>
        <w:t xml:space="preserve">            "Regular": ["Grocery", "Restaurant", "Pharmacy", "Shopping"],</w:t>
        <w:br/>
      </w:r>
      <w:r>
        <w:rPr>
          <w:rFonts w:ascii="Consolas" w:hAnsi="Consolas"/>
          <w:sz w:val="12"/>
        </w:rPr>
        <w:t># Execute this configuration, transformation, or application statement.</w:t>
        <w:br/>
      </w:r>
      <w:r>
        <w:rPr>
          <w:rFonts w:ascii="Consolas" w:hAnsi="Consolas"/>
          <w:sz w:val="12"/>
        </w:rPr>
        <w:t xml:space="preserve">            "Gold": ["Restaurant", "Shopping", "Entertainment", "Travel"],</w:t>
        <w:br/>
      </w:r>
      <w:r>
        <w:rPr>
          <w:rFonts w:ascii="Consolas" w:hAnsi="Consolas"/>
          <w:sz w:val="12"/>
        </w:rPr>
        <w:t># Execute this configuration, transformation, or application statement.</w:t>
        <w:br/>
      </w:r>
      <w:r>
        <w:rPr>
          <w:rFonts w:ascii="Consolas" w:hAnsi="Consolas"/>
          <w:sz w:val="12"/>
        </w:rPr>
        <w:t xml:space="preserve">            "Platinum": ["Hotel", "Airline", "Jewellery", "Electronics"],</w:t>
        <w:br/>
      </w:r>
      <w:r>
        <w:rPr>
          <w:rFonts w:ascii="Consolas" w:hAnsi="Consolas"/>
          <w:sz w:val="12"/>
        </w:rPr>
        <w:t># Execute this configuration, transformation, or application statement.</w:t>
        <w:br/>
      </w:r>
      <w:r>
        <w:rPr>
          <w:rFonts w:ascii="Consolas" w:hAnsi="Consolas"/>
          <w:sz w:val="12"/>
        </w:rPr>
        <w:t xml:space="preserve">            "Corporate": ["Fuel", "Travel", "Restaurant", "Hotel"],</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Execute this configuration, transformation, or application statement.</w:t>
        <w:br/>
      </w:r>
      <w:r>
        <w:rPr>
          <w:rFonts w:ascii="Consolas" w:hAnsi="Consolas"/>
          <w:sz w:val="12"/>
        </w:rPr>
        <w:t xml:space="preserve">        preferred_categories = category_preferences.get(customer.customer_segment, ["Shopping"])</w:t>
        <w:br/>
      </w:r>
      <w:r>
        <w:rPr>
          <w:rFonts w:ascii="Consolas" w:hAnsi="Consolas"/>
          <w:sz w:val="12"/>
        </w:rPr>
        <w:t># Execute this configuration, transformation, or application statement.</w:t>
        <w:br/>
      </w:r>
      <w:r>
        <w:rPr>
          <w:rFonts w:ascii="Consolas" w:hAnsi="Consolas"/>
          <w:sz w:val="12"/>
        </w:rPr>
        <w:t xml:space="preserve">        merchants_in_pref = [merchant for merchant in self.merchants if merchant.merchant_category in preferred_categories]</w:t>
        <w:br/>
      </w:r>
      <w:r>
        <w:rPr>
          <w:rFonts w:ascii="Consolas" w:hAnsi="Consolas"/>
          <w:sz w:val="12"/>
        </w:rPr>
        <w:t># Return the resulting DataFrame/value to the caller or pipeline.</w:t>
        <w:br/>
      </w:r>
      <w:r>
        <w:rPr>
          <w:rFonts w:ascii="Consolas" w:hAnsi="Consolas"/>
          <w:sz w:val="12"/>
        </w:rPr>
        <w:t xml:space="preserve">        return self.random.choice(merchants_in_pref)</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_is_international_transaction(self, customer: Customer, merchant: Merchant) -&gt; bool:</w:t>
        <w:br/>
      </w:r>
      <w:r>
        <w:rPr>
          <w:rFonts w:ascii="Consolas" w:hAnsi="Consolas"/>
          <w:sz w:val="12"/>
        </w:rPr>
        <w:t># Execute this configuration, transformation, or application statement.</w:t>
        <w:br/>
      </w:r>
      <w:r>
        <w:rPr>
          <w:rFonts w:ascii="Consolas" w:hAnsi="Consolas"/>
          <w:sz w:val="12"/>
        </w:rPr>
        <w:t xml:space="preserve">        travel_flag = customer.country != merchant.country and self.random.random() &lt; 0.3</w:t>
        <w:br/>
      </w:r>
      <w:r>
        <w:rPr>
          <w:rFonts w:ascii="Consolas" w:hAnsi="Consolas"/>
          <w:sz w:val="12"/>
        </w:rPr>
        <w:t># Return the resulting DataFrame/value to the caller or pipeline.</w:t>
        <w:br/>
      </w:r>
      <w:r>
        <w:rPr>
          <w:rFonts w:ascii="Consolas" w:hAnsi="Consolas"/>
          <w:sz w:val="12"/>
        </w:rPr>
        <w:t xml:space="preserve">        return travel_flag or merchant.country != customer.preferred_country</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_choose_currency(self, is_international: bool) -&gt; str:</w:t>
        <w:br/>
      </w:r>
      <w:r>
        <w:rPr>
          <w:rFonts w:ascii="Consolas" w:hAnsi="Consolas"/>
          <w:sz w:val="12"/>
        </w:rPr>
        <w:t># Execute this configuration, transformation, or application statement.</w:t>
        <w:br/>
      </w:r>
      <w:r>
        <w:rPr>
          <w:rFonts w:ascii="Consolas" w:hAnsi="Consolas"/>
          <w:sz w:val="12"/>
        </w:rPr>
        <w:t xml:space="preserve">        if is_international and self.random.random() &lt; 0.5:</w:t>
        <w:br/>
      </w:r>
      <w:r>
        <w:rPr>
          <w:rFonts w:ascii="Consolas" w:hAnsi="Consolas"/>
          <w:sz w:val="12"/>
        </w:rPr>
        <w:t># Return the resulting DataFrame/value to the caller or pipeline.</w:t>
        <w:br/>
      </w:r>
      <w:r>
        <w:rPr>
          <w:rFonts w:ascii="Consolas" w:hAnsi="Consolas"/>
          <w:sz w:val="12"/>
        </w:rPr>
        <w:t xml:space="preserve">            return self.random.choice(["USD", "EUR"])</w:t>
        <w:br/>
      </w:r>
      <w:r>
        <w:rPr>
          <w:rFonts w:ascii="Consolas" w:hAnsi="Consolas"/>
          <w:sz w:val="12"/>
        </w:rPr>
        <w:t># Return the resulting DataFrame/value to the caller or pipeline.</w:t>
        <w:br/>
      </w:r>
      <w:r>
        <w:rPr>
          <w:rFonts w:ascii="Consolas" w:hAnsi="Consolas"/>
          <w:sz w:val="12"/>
        </w:rPr>
        <w:t xml:space="preserve">        return "INR"</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_choose_transaction_type(self, merchant: Merchant) -&gt; str:</w:t>
        <w:br/>
      </w:r>
      <w:r>
        <w:rPr>
          <w:rFonts w:ascii="Consolas" w:hAnsi="Consolas"/>
          <w:sz w:val="12"/>
        </w:rPr>
        <w:t># Execute this configuration, transformation, or application statement.</w:t>
        <w:br/>
      </w:r>
      <w:r>
        <w:rPr>
          <w:rFonts w:ascii="Consolas" w:hAnsi="Consolas"/>
          <w:sz w:val="12"/>
        </w:rPr>
        <w:t xml:space="preserve">        if merchant.merchant_category == "ATM":</w:t>
        <w:br/>
      </w:r>
      <w:r>
        <w:rPr>
          <w:rFonts w:ascii="Consolas" w:hAnsi="Consolas"/>
          <w:sz w:val="12"/>
        </w:rPr>
        <w:t># Return the resulting DataFrame/value to the caller or pipeline.</w:t>
        <w:br/>
      </w:r>
      <w:r>
        <w:rPr>
          <w:rFonts w:ascii="Consolas" w:hAnsi="Consolas"/>
          <w:sz w:val="12"/>
        </w:rPr>
        <w:t xml:space="preserve">            return "ATM"</w:t>
        <w:br/>
      </w:r>
      <w:r>
        <w:rPr>
          <w:rFonts w:ascii="Consolas" w:hAnsi="Consolas"/>
          <w:sz w:val="12"/>
        </w:rPr>
        <w:t># Execute this configuration, transformation, or application statement.</w:t>
        <w:br/>
      </w:r>
      <w:r>
        <w:rPr>
          <w:rFonts w:ascii="Consolas" w:hAnsi="Consolas"/>
          <w:sz w:val="12"/>
        </w:rPr>
        <w:t xml:space="preserve">        if merchant.merchant_category in {"Shopping", "Electronics", "Grocery", "Pharmacy", "Restaurant"}:</w:t>
        <w:br/>
      </w:r>
      <w:r>
        <w:rPr>
          <w:rFonts w:ascii="Consolas" w:hAnsi="Consolas"/>
          <w:sz w:val="12"/>
        </w:rPr>
        <w:t># Return the resulting DataFrame/value to the caller or pipeline.</w:t>
        <w:br/>
      </w:r>
      <w:r>
        <w:rPr>
          <w:rFonts w:ascii="Consolas" w:hAnsi="Consolas"/>
          <w:sz w:val="12"/>
        </w:rPr>
        <w:t xml:space="preserve">            return self.random.choice(["PURCHASE", "ONLINE"])</w:t>
        <w:br/>
      </w:r>
      <w:r>
        <w:rPr>
          <w:rFonts w:ascii="Consolas" w:hAnsi="Consolas"/>
          <w:sz w:val="12"/>
        </w:rPr>
        <w:t># Return the resulting DataFrame/value to the caller or pipeline.</w:t>
        <w:br/>
      </w:r>
      <w:r>
        <w:rPr>
          <w:rFonts w:ascii="Consolas" w:hAnsi="Consolas"/>
          <w:sz w:val="12"/>
        </w:rPr>
        <w:t xml:space="preserve">        return "PURCHASE"</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_choose_payment_channel(self, transaction_type: str) -&gt; str:</w:t>
        <w:br/>
      </w:r>
      <w:r>
        <w:rPr>
          <w:rFonts w:ascii="Consolas" w:hAnsi="Consolas"/>
          <w:sz w:val="12"/>
        </w:rPr>
        <w:t># Execute this configuration, transformation, or application statement.</w:t>
        <w:br/>
      </w:r>
      <w:r>
        <w:rPr>
          <w:rFonts w:ascii="Consolas" w:hAnsi="Consolas"/>
          <w:sz w:val="12"/>
        </w:rPr>
        <w:t xml:space="preserve">        if transaction_type == "ATM":</w:t>
        <w:br/>
      </w:r>
      <w:r>
        <w:rPr>
          <w:rFonts w:ascii="Consolas" w:hAnsi="Consolas"/>
          <w:sz w:val="12"/>
        </w:rPr>
        <w:t># Return the resulting DataFrame/value to the caller or pipeline.</w:t>
        <w:br/>
      </w:r>
      <w:r>
        <w:rPr>
          <w:rFonts w:ascii="Consolas" w:hAnsi="Consolas"/>
          <w:sz w:val="12"/>
        </w:rPr>
        <w:t xml:space="preserve">            return "ATM"</w:t>
        <w:br/>
      </w:r>
      <w:r>
        <w:rPr>
          <w:rFonts w:ascii="Consolas" w:hAnsi="Consolas"/>
          <w:sz w:val="12"/>
        </w:rPr>
        <w:t># Return the resulting DataFrame/value to the caller or pipeline.</w:t>
        <w:br/>
      </w:r>
      <w:r>
        <w:rPr>
          <w:rFonts w:ascii="Consolas" w:hAnsi="Consolas"/>
          <w:sz w:val="12"/>
        </w:rPr>
        <w:t xml:space="preserve">        return self.random.choice(["POS", "MOBILE_APP", "INTERNET_BANKING"])</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_choose_device_id(self, customer: Customer, merchant: Merchant) -&gt; str:</w:t>
        <w:br/>
      </w:r>
      <w:r>
        <w:rPr>
          <w:rFonts w:ascii="Consolas" w:hAnsi="Consolas"/>
          <w:sz w:val="12"/>
        </w:rPr>
        <w:t># Execute this configuration, transformation, or application statement.</w:t>
        <w:br/>
      </w:r>
      <w:r>
        <w:rPr>
          <w:rFonts w:ascii="Consolas" w:hAnsi="Consolas"/>
          <w:sz w:val="12"/>
        </w:rPr>
        <w:t xml:space="preserve">        if self.random.random() &lt; 0.15:</w:t>
        <w:br/>
      </w:r>
      <w:r>
        <w:rPr>
          <w:rFonts w:ascii="Consolas" w:hAnsi="Consolas"/>
          <w:sz w:val="12"/>
        </w:rPr>
        <w:t># Return the resulting DataFrame/value to the caller or pipeline.</w:t>
        <w:br/>
      </w:r>
      <w:r>
        <w:rPr>
          <w:rFonts w:ascii="Consolas" w:hAnsi="Consolas"/>
          <w:sz w:val="12"/>
        </w:rPr>
        <w:t xml:space="preserve">            return f"DEV{self.random.randint(1000, 9999)}"</w:t>
        <w:br/>
      </w:r>
      <w:r>
        <w:rPr>
          <w:rFonts w:ascii="Consolas" w:hAnsi="Consolas"/>
          <w:sz w:val="12"/>
        </w:rPr>
        <w:t># Return the resulting DataFrame/value to the caller or pipeline.</w:t>
        <w:br/>
      </w:r>
      <w:r>
        <w:rPr>
          <w:rFonts w:ascii="Consolas" w:hAnsi="Consolas"/>
          <w:sz w:val="12"/>
        </w:rPr>
        <w:t xml:space="preserve">        return customer.trusted_device_id</w:t>
      </w:r>
    </w:p>
    <w:p>
      <w:pPr>
        <w:pStyle w:val="Heading2"/>
      </w:pPr>
      <w:r>
        <w:t>producer_normal.py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Python JSON utilities.</w:t>
        <w:br/>
      </w:r>
      <w:r>
        <w:rPr>
          <w:rFonts w:ascii="Consolas" w:hAnsi="Consolas"/>
          <w:sz w:val="12"/>
        </w:rPr>
        <w:t>import json</w:t>
        <w:br/>
      </w:r>
      <w:r>
        <w:rPr>
          <w:rFonts w:ascii="Consolas" w:hAnsi="Consolas"/>
          <w:sz w:val="12"/>
        </w:rPr>
        <w:t># Import a Python library used by this module.</w:t>
        <w:br/>
      </w:r>
      <w:r>
        <w:rPr>
          <w:rFonts w:ascii="Consolas" w:hAnsi="Consolas"/>
          <w:sz w:val="12"/>
        </w:rPr>
        <w:t>import logging</w:t>
        <w:br/>
      </w:r>
      <w:r>
        <w:rPr>
          <w:rFonts w:ascii="Consolas" w:hAnsi="Consolas"/>
          <w:sz w:val="12"/>
        </w:rPr>
        <w:t># Import a Python library used by this module.</w:t>
        <w:br/>
      </w:r>
      <w:r>
        <w:rPr>
          <w:rFonts w:ascii="Consolas" w:hAnsi="Consolas"/>
          <w:sz w:val="12"/>
        </w:rPr>
        <w:t>import random</w:t>
        <w:br/>
      </w:r>
      <w:r>
        <w:rPr>
          <w:rFonts w:ascii="Consolas" w:hAnsi="Consolas"/>
          <w:sz w:val="12"/>
        </w:rPr>
        <w:t># Import a Python library used by this module.</w:t>
        <w:br/>
      </w:r>
      <w:r>
        <w:rPr>
          <w:rFonts w:ascii="Consolas" w:hAnsi="Consolas"/>
          <w:sz w:val="12"/>
        </w:rPr>
        <w:t>import signal</w:t>
        <w:br/>
      </w:r>
      <w:r>
        <w:rPr>
          <w:rFonts w:ascii="Consolas" w:hAnsi="Consolas"/>
          <w:sz w:val="12"/>
        </w:rPr>
        <w:t># Import a Python library used by this module.</w:t>
        <w:br/>
      </w:r>
      <w:r>
        <w:rPr>
          <w:rFonts w:ascii="Consolas" w:hAnsi="Consolas"/>
          <w:sz w:val="12"/>
        </w:rPr>
        <w:t>import time</w:t>
        <w:br/>
      </w:r>
      <w:r>
        <w:rPr>
          <w:rFonts w:ascii="Consolas" w:hAnsi="Consolas"/>
          <w:sz w:val="12"/>
        </w:rPr>
        <w:t># Execute this configuration, transformation, or application statement.</w:t>
        <w:br/>
      </w:r>
      <w:r>
        <w:rPr>
          <w:rFonts w:ascii="Consolas" w:hAnsi="Consolas"/>
          <w:sz w:val="12"/>
        </w:rPr>
        <w:t>from pathlib import Path</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confluent_kafka import Producer</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config import Settings, load_settings</w:t>
        <w:br/>
      </w:r>
      <w:r>
        <w:rPr>
          <w:rFonts w:ascii="Consolas" w:hAnsi="Consolas"/>
          <w:sz w:val="12"/>
        </w:rPr>
        <w:t># Execute this configuration, transformation, or application statement.</w:t>
        <w:br/>
      </w:r>
      <w:r>
        <w:rPr>
          <w:rFonts w:ascii="Consolas" w:hAnsi="Consolas"/>
          <w:sz w:val="12"/>
        </w:rPr>
        <w:t>from customer_generator import CustomerGenerator</w:t>
        <w:br/>
      </w:r>
      <w:r>
        <w:rPr>
          <w:rFonts w:ascii="Consolas" w:hAnsi="Consolas"/>
          <w:sz w:val="12"/>
        </w:rPr>
        <w:t># Execute this configuration, transformation, or application statement.</w:t>
        <w:br/>
      </w:r>
      <w:r>
        <w:rPr>
          <w:rFonts w:ascii="Consolas" w:hAnsi="Consolas"/>
          <w:sz w:val="12"/>
        </w:rPr>
        <w:t>from merchant_generator import MerchantGenerator</w:t>
        <w:br/>
      </w:r>
      <w:r>
        <w:rPr>
          <w:rFonts w:ascii="Consolas" w:hAnsi="Consolas"/>
          <w:sz w:val="12"/>
        </w:rPr>
        <w:t># Execute this configuration, transformation, or application statement.</w:t>
        <w:br/>
      </w:r>
      <w:r>
        <w:rPr>
          <w:rFonts w:ascii="Consolas" w:hAnsi="Consolas"/>
          <w:sz w:val="12"/>
        </w:rPr>
        <w:t>from fraud_engine import FraudEngine</w:t>
        <w:br/>
      </w:r>
      <w:r>
        <w:rPr>
          <w:rFonts w:ascii="Consolas" w:hAnsi="Consolas"/>
          <w:sz w:val="12"/>
        </w:rPr>
        <w:t># Execute this configuration, transformation, or application statement.</w:t>
        <w:br/>
      </w:r>
      <w:r>
        <w:rPr>
          <w:rFonts w:ascii="Consolas" w:hAnsi="Consolas"/>
          <w:sz w:val="12"/>
        </w:rPr>
        <w:t>from transaction_generator import TransactionGenerator</w:t>
        <w:br/>
      </w:r>
      <w:r>
        <w:rPr>
          <w:rFonts w:ascii="Consolas" w:hAnsi="Consolas"/>
          <w:sz w:val="12"/>
        </w:rPr>
        <w:t># Execute this configuration, transformation, or application statement.</w:t>
        <w:br/>
      </w:r>
      <w:r>
        <w:rPr>
          <w:rFonts w:ascii="Consolas" w:hAnsi="Consolas"/>
          <w:sz w:val="12"/>
        </w:rPr>
        <w:t>from utils import validate_json_payload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logging.basicConfig(level=logging.INFO, format="%(asctime)s - %(levelname)s - %(message)s")</w:t>
        <w:br/>
      </w:r>
      <w:r>
        <w:rPr>
          <w:rFonts w:ascii="Consolas" w:hAnsi="Consolas"/>
          <w:sz w:val="12"/>
        </w:rPr>
        <w:t># Execute this configuration, transformation, or application statement.</w:t>
        <w:br/>
      </w:r>
      <w:r>
        <w:rPr>
          <w:rFonts w:ascii="Consolas" w:hAnsi="Consolas"/>
          <w:sz w:val="12"/>
        </w:rPr>
        <w:t>logger = logging.getLogger(__name__)</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_build_payload(txn) -&gt; dict:</w:t>
        <w:br/>
      </w:r>
      <w:r>
        <w:rPr>
          <w:rFonts w:ascii="Consolas" w:hAnsi="Consolas"/>
          <w:sz w:val="12"/>
        </w:rPr>
        <w:t># Execute this configuration, transformation, or application statement.</w:t>
        <w:br/>
      </w:r>
      <w:r>
        <w:rPr>
          <w:rFonts w:ascii="Consolas" w:hAnsi="Consolas"/>
          <w:sz w:val="12"/>
        </w:rPr>
        <w:t xml:space="preserve">    payload = txn.to_dict()</w:t>
        <w:br/>
      </w:r>
      <w:r>
        <w:rPr>
          <w:rFonts w:ascii="Consolas" w:hAnsi="Consolas"/>
          <w:sz w:val="12"/>
        </w:rPr>
        <w:t># Execute this configuration, transformation, or application statement.</w:t>
        <w:br/>
      </w:r>
      <w:r>
        <w:rPr>
          <w:rFonts w:ascii="Consolas" w:hAnsi="Consolas"/>
          <w:sz w:val="12"/>
        </w:rPr>
        <w:t xml:space="preserve">    payload.pop("fraud_score", None)</w:t>
        <w:br/>
      </w:r>
      <w:r>
        <w:rPr>
          <w:rFonts w:ascii="Consolas" w:hAnsi="Consolas"/>
          <w:sz w:val="12"/>
        </w:rPr>
        <w:t># Execute this configuration, transformation, or application statement.</w:t>
        <w:br/>
      </w:r>
      <w:r>
        <w:rPr>
          <w:rFonts w:ascii="Consolas" w:hAnsi="Consolas"/>
          <w:sz w:val="12"/>
        </w:rPr>
        <w:t xml:space="preserve">    payload.pop("fraud_reason", None)</w:t>
        <w:br/>
      </w:r>
      <w:r>
        <w:rPr>
          <w:rFonts w:ascii="Consolas" w:hAnsi="Consolas"/>
          <w:sz w:val="12"/>
        </w:rPr>
        <w:t># Return the resulting DataFrame/value to the caller or pipeline.</w:t>
        <w:br/>
      </w:r>
      <w:r>
        <w:rPr>
          <w:rFonts w:ascii="Consolas" w:hAnsi="Consolas"/>
          <w:sz w:val="12"/>
        </w:rPr>
        <w:t xml:space="preserve">    return payload</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_prepare_transaction(txn):</w:t>
        <w:br/>
      </w:r>
      <w:r>
        <w:rPr>
          <w:rFonts w:ascii="Consolas" w:hAnsi="Consolas"/>
          <w:sz w:val="12"/>
        </w:rPr>
        <w:t># Execute this configuration, transformation, or application statement.</w:t>
        <w:br/>
      </w:r>
      <w:r>
        <w:rPr>
          <w:rFonts w:ascii="Consolas" w:hAnsi="Consolas"/>
          <w:sz w:val="12"/>
        </w:rPr>
        <w:t xml:space="preserve">    txn.transaction_id = f"TXN{random.randint(100000, 999999)}"</w:t>
        <w:br/>
      </w:r>
      <w:r>
        <w:rPr>
          <w:rFonts w:ascii="Consolas" w:hAnsi="Consolas"/>
          <w:sz w:val="12"/>
        </w:rPr>
        <w:t># Execute this configuration, transformation, or application statement.</w:t>
        <w:br/>
      </w:r>
      <w:r>
        <w:rPr>
          <w:rFonts w:ascii="Consolas" w:hAnsi="Consolas"/>
          <w:sz w:val="12"/>
        </w:rPr>
        <w:t xml:space="preserve">    txn.amount = round(random.uniform(1.0, 99999.99), 2)</w:t>
        <w:br/>
      </w:r>
      <w:r>
        <w:rPr>
          <w:rFonts w:ascii="Consolas" w:hAnsi="Consolas"/>
          <w:sz w:val="12"/>
        </w:rPr>
        <w:t># Return the resulting DataFrame/value to the caller or pipeline.</w:t>
        <w:br/>
      </w:r>
      <w:r>
        <w:rPr>
          <w:rFonts w:ascii="Consolas" w:hAnsi="Consolas"/>
          <w:sz w:val="12"/>
        </w:rPr>
        <w:t xml:space="preserve">    return txn</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_create_producer(settings: Settings) -&gt; Producer:</w:t>
        <w:br/>
      </w:r>
      <w:r>
        <w:rPr>
          <w:rFonts w:ascii="Consolas" w:hAnsi="Consolas"/>
          <w:sz w:val="12"/>
        </w:rPr>
        <w:t># Execute this configuration, transformation, or application statement.</w:t>
        <w:br/>
      </w:r>
      <w:r>
        <w:rPr>
          <w:rFonts w:ascii="Consolas" w:hAnsi="Consolas"/>
          <w:sz w:val="12"/>
        </w:rPr>
        <w:t xml:space="preserve">    config = {</w:t>
        <w:br/>
      </w:r>
      <w:r>
        <w:rPr>
          <w:rFonts w:ascii="Consolas" w:hAnsi="Consolas"/>
          <w:sz w:val="12"/>
        </w:rPr>
        <w:t># Execute this configuration, transformation, or application statement.</w:t>
        <w:br/>
      </w:r>
      <w:r>
        <w:rPr>
          <w:rFonts w:ascii="Consolas" w:hAnsi="Consolas"/>
          <w:sz w:val="12"/>
        </w:rPr>
        <w:t xml:space="preserve">        "bootstrap.servers": settings.bootstrap_servers,</w:t>
        <w:br/>
      </w:r>
      <w:r>
        <w:rPr>
          <w:rFonts w:ascii="Consolas" w:hAnsi="Consolas"/>
          <w:sz w:val="12"/>
        </w:rPr>
        <w:t># Use encrypted SASL over SSL for Kafka communication.</w:t>
        <w:br/>
      </w:r>
      <w:r>
        <w:rPr>
          <w:rFonts w:ascii="Consolas" w:hAnsi="Consolas"/>
          <w:sz w:val="12"/>
        </w:rPr>
        <w:t xml:space="preserve">        "security.protocol": "SASL_SSL",</w:t>
        <w:br/>
      </w:r>
      <w:r>
        <w:rPr>
          <w:rFonts w:ascii="Consolas" w:hAnsi="Consolas"/>
          <w:sz w:val="12"/>
        </w:rPr>
        <w:t># Select the SASL authentication mechanism.</w:t>
        <w:br/>
      </w:r>
      <w:r>
        <w:rPr>
          <w:rFonts w:ascii="Consolas" w:hAnsi="Consolas"/>
          <w:sz w:val="12"/>
        </w:rPr>
        <w:t xml:space="preserve">        "sasl.mechanisms": "PLAIN",</w:t>
        <w:br/>
      </w:r>
      <w:r>
        <w:rPr>
          <w:rFonts w:ascii="Consolas" w:hAnsi="Consolas"/>
          <w:sz w:val="12"/>
        </w:rPr>
        <w:t># Execute this configuration, transformation, or application statement.</w:t>
        <w:br/>
      </w:r>
      <w:r>
        <w:rPr>
          <w:rFonts w:ascii="Consolas" w:hAnsi="Consolas"/>
          <w:sz w:val="12"/>
        </w:rPr>
        <w:t xml:space="preserve">        "sasl.username": settings.api_key,</w:t>
        <w:br/>
      </w:r>
      <w:r>
        <w:rPr>
          <w:rFonts w:ascii="Consolas" w:hAnsi="Consolas"/>
          <w:sz w:val="12"/>
        </w:rPr>
        <w:t># Execute this configuration, transformation, or application statement.</w:t>
        <w:br/>
      </w:r>
      <w:r>
        <w:rPr>
          <w:rFonts w:ascii="Consolas" w:hAnsi="Consolas"/>
          <w:sz w:val="12"/>
        </w:rPr>
        <w:t xml:space="preserve">        "sasl.password": settings.api_secret,</w:t>
        <w:br/>
      </w:r>
      <w:r>
        <w:rPr>
          <w:rFonts w:ascii="Consolas" w:hAnsi="Consolas"/>
          <w:sz w:val="12"/>
        </w:rPr>
        <w:t># Execute this configuration, transformation, or application statement.</w:t>
        <w:br/>
      </w:r>
      <w:r>
        <w:rPr>
          <w:rFonts w:ascii="Consolas" w:hAnsi="Consolas"/>
          <w:sz w:val="12"/>
        </w:rPr>
        <w:t xml:space="preserve">        "client.id": "credit-card-stream-simulator-normal",</w:t>
        <w:br/>
      </w:r>
      <w:r>
        <w:rPr>
          <w:rFonts w:ascii="Consolas" w:hAnsi="Consolas"/>
          <w:sz w:val="12"/>
        </w:rPr>
        <w:t># Execute this configuration, transformation, or application statement.</w:t>
        <w:br/>
      </w:r>
      <w:r>
        <w:rPr>
          <w:rFonts w:ascii="Consolas" w:hAnsi="Consolas"/>
          <w:sz w:val="12"/>
        </w:rPr>
        <w:t xml:space="preserve">        "acks": "all",</w:t>
        <w:br/>
      </w:r>
      <w:r>
        <w:rPr>
          <w:rFonts w:ascii="Consolas" w:hAnsi="Consolas"/>
          <w:sz w:val="12"/>
        </w:rPr>
        <w:t># Execute this configuration, transformation, or application statement.</w:t>
        <w:br/>
      </w:r>
      <w:r>
        <w:rPr>
          <w:rFonts w:ascii="Consolas" w:hAnsi="Consolas"/>
          <w:sz w:val="12"/>
        </w:rPr>
        <w:t xml:space="preserve">        "retries": 5,</w:t>
        <w:br/>
      </w:r>
      <w:r>
        <w:rPr>
          <w:rFonts w:ascii="Consolas" w:hAnsi="Consolas"/>
          <w:sz w:val="12"/>
        </w:rPr>
        <w:t># Execute this configuration, transformation, or application statement.</w:t>
        <w:br/>
      </w:r>
      <w:r>
        <w:rPr>
          <w:rFonts w:ascii="Consolas" w:hAnsi="Consolas"/>
          <w:sz w:val="12"/>
        </w:rPr>
        <w:t xml:space="preserve">        "retry.backoff.ms": 500,</w:t>
        <w:br/>
      </w:r>
      <w:r>
        <w:rPr>
          <w:rFonts w:ascii="Consolas" w:hAnsi="Consolas"/>
          <w:sz w:val="12"/>
        </w:rPr>
        <w:t># Execute this configuration, transformation, or application statement.</w:t>
        <w:br/>
      </w:r>
      <w:r>
        <w:rPr>
          <w:rFonts w:ascii="Consolas" w:hAnsi="Consolas"/>
          <w:sz w:val="12"/>
        </w:rPr>
        <w:t xml:space="preserve">        "enable.idempotence": True,</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Producer(config)</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main() -&gt; None:</w:t>
        <w:br/>
      </w:r>
      <w:r>
        <w:rPr>
          <w:rFonts w:ascii="Consolas" w:hAnsi="Consolas"/>
          <w:sz w:val="12"/>
        </w:rPr>
        <w:t># Execute this configuration, transformation, or application statement.</w:t>
        <w:br/>
      </w:r>
      <w:r>
        <w:rPr>
          <w:rFonts w:ascii="Consolas" w:hAnsi="Consolas"/>
          <w:sz w:val="12"/>
        </w:rPr>
        <w:t xml:space="preserve">    settings = load_settings()</w:t>
        <w:br/>
      </w:r>
      <w:r>
        <w:rPr>
          <w:rFonts w:ascii="Consolas" w:hAnsi="Consolas"/>
          <w:sz w:val="12"/>
        </w:rPr>
        <w:br/>
      </w:r>
      <w:r>
        <w:rPr>
          <w:rFonts w:ascii="Consolas" w:hAnsi="Consolas"/>
          <w:sz w:val="12"/>
        </w:rPr>
        <w:t># Document the purpose of the following code.</w:t>
        <w:br/>
      </w:r>
      <w:r>
        <w:rPr>
          <w:rFonts w:ascii="Consolas" w:hAnsi="Consolas"/>
          <w:sz w:val="12"/>
        </w:rPr>
        <w:t xml:space="preserve">    # Create a copy of settings with fraud disabled</w:t>
        <w:br/>
      </w:r>
      <w:r>
        <w:rPr>
          <w:rFonts w:ascii="Consolas" w:hAnsi="Consolas"/>
          <w:sz w:val="12"/>
        </w:rPr>
        <w:t># Execute this configuration, transformation, or application statement.</w:t>
        <w:br/>
      </w:r>
      <w:r>
        <w:rPr>
          <w:rFonts w:ascii="Consolas" w:hAnsi="Consolas"/>
          <w:sz w:val="12"/>
        </w:rPr>
        <w:t xml:space="preserve">    settings_no_fraud = Settings(</w:t>
        <w:br/>
      </w:r>
      <w:r>
        <w:rPr>
          <w:rFonts w:ascii="Consolas" w:hAnsi="Consolas"/>
          <w:sz w:val="12"/>
        </w:rPr>
        <w:t># Execute this configuration, transformation, or application statement.</w:t>
        <w:br/>
      </w:r>
      <w:r>
        <w:rPr>
          <w:rFonts w:ascii="Consolas" w:hAnsi="Consolas"/>
          <w:sz w:val="12"/>
        </w:rPr>
        <w:t xml:space="preserve">        bootstrap_servers=settings.bootstrap_servers,</w:t>
        <w:br/>
      </w:r>
      <w:r>
        <w:rPr>
          <w:rFonts w:ascii="Consolas" w:hAnsi="Consolas"/>
          <w:sz w:val="12"/>
        </w:rPr>
        <w:t># Execute this configuration, transformation, or application statement.</w:t>
        <w:br/>
      </w:r>
      <w:r>
        <w:rPr>
          <w:rFonts w:ascii="Consolas" w:hAnsi="Consolas"/>
          <w:sz w:val="12"/>
        </w:rPr>
        <w:t xml:space="preserve">        api_key=settings.api_key,</w:t>
        <w:br/>
      </w:r>
      <w:r>
        <w:rPr>
          <w:rFonts w:ascii="Consolas" w:hAnsi="Consolas"/>
          <w:sz w:val="12"/>
        </w:rPr>
        <w:t># Execute this configuration, transformation, or application statement.</w:t>
        <w:br/>
      </w:r>
      <w:r>
        <w:rPr>
          <w:rFonts w:ascii="Consolas" w:hAnsi="Consolas"/>
          <w:sz w:val="12"/>
        </w:rPr>
        <w:t xml:space="preserve">        api_secret=settings.api_secret,</w:t>
        <w:br/>
      </w:r>
      <w:r>
        <w:rPr>
          <w:rFonts w:ascii="Consolas" w:hAnsi="Consolas"/>
          <w:sz w:val="12"/>
        </w:rPr>
        <w:t># Execute this configuration, transformation, or application statement.</w:t>
        <w:br/>
      </w:r>
      <w:r>
        <w:rPr>
          <w:rFonts w:ascii="Consolas" w:hAnsi="Consolas"/>
          <w:sz w:val="12"/>
        </w:rPr>
        <w:t xml:space="preserve">        topic_name=settings.topic_name,</w:t>
        <w:br/>
      </w:r>
      <w:r>
        <w:rPr>
          <w:rFonts w:ascii="Consolas" w:hAnsi="Consolas"/>
          <w:sz w:val="12"/>
        </w:rPr>
        <w:t># Execute this configuration, transformation, or application statement.</w:t>
        <w:br/>
      </w:r>
      <w:r>
        <w:rPr>
          <w:rFonts w:ascii="Consolas" w:hAnsi="Consolas"/>
          <w:sz w:val="12"/>
        </w:rPr>
        <w:t xml:space="preserve">        transactions_per_second=settings.transactions_per_second,</w:t>
        <w:br/>
      </w:r>
      <w:r>
        <w:rPr>
          <w:rFonts w:ascii="Consolas" w:hAnsi="Consolas"/>
          <w:sz w:val="12"/>
        </w:rPr>
        <w:t># Execute this configuration, transformation, or application statement.</w:t>
        <w:br/>
      </w:r>
      <w:r>
        <w:rPr>
          <w:rFonts w:ascii="Consolas" w:hAnsi="Consolas"/>
          <w:sz w:val="12"/>
        </w:rPr>
        <w:t xml:space="preserve">        fraud_percentage=0.0,</w:t>
        <w:br/>
      </w:r>
      <w:r>
        <w:rPr>
          <w:rFonts w:ascii="Consolas" w:hAnsi="Consolas"/>
          <w:sz w:val="12"/>
        </w:rPr>
        <w:t># Execute this configuration, transformation, or application statement.</w:t>
        <w:br/>
      </w:r>
      <w:r>
        <w:rPr>
          <w:rFonts w:ascii="Consolas" w:hAnsi="Consolas"/>
          <w:sz w:val="12"/>
        </w:rPr>
        <w:t xml:space="preserve">        total_customers=settings.total_customers,</w:t>
        <w:br/>
      </w:r>
      <w:r>
        <w:rPr>
          <w:rFonts w:ascii="Consolas" w:hAnsi="Consolas"/>
          <w:sz w:val="12"/>
        </w:rPr>
        <w:t># Execute this configuration, transformation, or application statement.</w:t>
        <w:br/>
      </w:r>
      <w:r>
        <w:rPr>
          <w:rFonts w:ascii="Consolas" w:hAnsi="Consolas"/>
          <w:sz w:val="12"/>
        </w:rPr>
        <w:t xml:space="preserve">        total_merchants=settings.total_merchants,</w:t>
        <w:br/>
      </w:r>
      <w:r>
        <w:rPr>
          <w:rFonts w:ascii="Consolas" w:hAnsi="Consolas"/>
          <w:sz w:val="12"/>
        </w:rPr>
        <w:t># Execute this configuration, transformation, or application statement.</w:t>
        <w:br/>
      </w:r>
      <w:r>
        <w:rPr>
          <w:rFonts w:ascii="Consolas" w:hAnsi="Consolas"/>
          <w:sz w:val="12"/>
        </w:rPr>
        <w:t xml:space="preserve">        random_seed=settings.random_seed,</w:t>
        <w:br/>
      </w:r>
      <w:r>
        <w:rPr>
          <w:rFonts w:ascii="Consolas" w:hAnsi="Consolas"/>
          <w:sz w:val="12"/>
        </w:rPr>
        <w:t># Execute this configuration, transformation, or application statement.</w:t>
        <w:br/>
      </w:r>
      <w:r>
        <w:rPr>
          <w:rFonts w:ascii="Consolas" w:hAnsi="Consolas"/>
          <w:sz w:val="12"/>
        </w:rPr>
        <w:t xml:space="preserve">        base_dir=settings.base_dir,</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producer = _create_producer(settings_no_fraud)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data_dir = settings_no_fraud.base_dir / "data"</w:t>
        <w:br/>
      </w:r>
      <w:r>
        <w:rPr>
          <w:rFonts w:ascii="Consolas" w:hAnsi="Consolas"/>
          <w:sz w:val="12"/>
        </w:rPr>
        <w:t># Execute this configuration, transformation, or application statement.</w:t>
        <w:br/>
      </w:r>
      <w:r>
        <w:rPr>
          <w:rFonts w:ascii="Consolas" w:hAnsi="Consolas"/>
          <w:sz w:val="12"/>
        </w:rPr>
        <w:t xml:space="preserve">    customers = CustomerGenerator(</w:t>
        <w:br/>
      </w:r>
      <w:r>
        <w:rPr>
          <w:rFonts w:ascii="Consolas" w:hAnsi="Consolas"/>
          <w:sz w:val="12"/>
        </w:rPr>
        <w:t># Execute this configuration, transformation, or application statement.</w:t>
        <w:br/>
      </w:r>
      <w:r>
        <w:rPr>
          <w:rFonts w:ascii="Consolas" w:hAnsi="Consolas"/>
          <w:sz w:val="12"/>
        </w:rPr>
        <w:t xml:space="preserve">        total_customers=settings_no_fraud.total_customers,</w:t>
        <w:br/>
      </w:r>
      <w:r>
        <w:rPr>
          <w:rFonts w:ascii="Consolas" w:hAnsi="Consolas"/>
          <w:sz w:val="12"/>
        </w:rPr>
        <w:t># Execute this configuration, transformation, or application statement.</w:t>
        <w:br/>
      </w:r>
      <w:r>
        <w:rPr>
          <w:rFonts w:ascii="Consolas" w:hAnsi="Consolas"/>
          <w:sz w:val="12"/>
        </w:rPr>
        <w:t xml:space="preserve">        seed=settings_no_fraud.random_seed,</w:t>
        <w:br/>
      </w:r>
      <w:r>
        <w:rPr>
          <w:rFonts w:ascii="Consolas" w:hAnsi="Consolas"/>
          <w:sz w:val="12"/>
        </w:rPr>
        <w:t># Execute this configuration, transformation, or application statement.</w:t>
        <w:br/>
      </w:r>
      <w:r>
        <w:rPr>
          <w:rFonts w:ascii="Consolas" w:hAnsi="Consolas"/>
          <w:sz w:val="12"/>
        </w:rPr>
        <w:t xml:space="preserve">        output_path=data_dir / "customers.csv",</w:t>
        <w:br/>
      </w:r>
      <w:r>
        <w:rPr>
          <w:rFonts w:ascii="Consolas" w:hAnsi="Consolas"/>
          <w:sz w:val="12"/>
        </w:rPr>
        <w:t># Execute this configuration, transformation, or application statement.</w:t>
        <w:br/>
      </w:r>
      <w:r>
        <w:rPr>
          <w:rFonts w:ascii="Consolas" w:hAnsi="Consolas"/>
          <w:sz w:val="12"/>
        </w:rPr>
        <w:t xml:space="preserve">    ).generate()</w:t>
        <w:br/>
      </w:r>
      <w:r>
        <w:rPr>
          <w:rFonts w:ascii="Consolas" w:hAnsi="Consolas"/>
          <w:sz w:val="12"/>
        </w:rPr>
        <w:t># Execute this configuration, transformation, or application statement.</w:t>
        <w:br/>
      </w:r>
      <w:r>
        <w:rPr>
          <w:rFonts w:ascii="Consolas" w:hAnsi="Consolas"/>
          <w:sz w:val="12"/>
        </w:rPr>
        <w:t xml:space="preserve">    merchants = MerchantGenerator(</w:t>
        <w:br/>
      </w:r>
      <w:r>
        <w:rPr>
          <w:rFonts w:ascii="Consolas" w:hAnsi="Consolas"/>
          <w:sz w:val="12"/>
        </w:rPr>
        <w:t># Execute this configuration, transformation, or application statement.</w:t>
        <w:br/>
      </w:r>
      <w:r>
        <w:rPr>
          <w:rFonts w:ascii="Consolas" w:hAnsi="Consolas"/>
          <w:sz w:val="12"/>
        </w:rPr>
        <w:t xml:space="preserve">        total_merchants=settings_no_fraud.total_merchants,</w:t>
        <w:br/>
      </w:r>
      <w:r>
        <w:rPr>
          <w:rFonts w:ascii="Consolas" w:hAnsi="Consolas"/>
          <w:sz w:val="12"/>
        </w:rPr>
        <w:t># Execute this configuration, transformation, or application statement.</w:t>
        <w:br/>
      </w:r>
      <w:r>
        <w:rPr>
          <w:rFonts w:ascii="Consolas" w:hAnsi="Consolas"/>
          <w:sz w:val="12"/>
        </w:rPr>
        <w:t xml:space="preserve">        seed=settings_no_fraud.random_seed,</w:t>
        <w:br/>
      </w:r>
      <w:r>
        <w:rPr>
          <w:rFonts w:ascii="Consolas" w:hAnsi="Consolas"/>
          <w:sz w:val="12"/>
        </w:rPr>
        <w:t># Execute this configuration, transformation, or application statement.</w:t>
        <w:br/>
      </w:r>
      <w:r>
        <w:rPr>
          <w:rFonts w:ascii="Consolas" w:hAnsi="Consolas"/>
          <w:sz w:val="12"/>
        </w:rPr>
        <w:t xml:space="preserve">        output_path=data_dir / "merchants.csv",</w:t>
        <w:br/>
      </w:r>
      <w:r>
        <w:rPr>
          <w:rFonts w:ascii="Consolas" w:hAnsi="Consolas"/>
          <w:sz w:val="12"/>
        </w:rPr>
        <w:t># Execute this configuration, transformation, or application statement.</w:t>
        <w:br/>
      </w:r>
      <w:r>
        <w:rPr>
          <w:rFonts w:ascii="Consolas" w:hAnsi="Consolas"/>
          <w:sz w:val="12"/>
        </w:rPr>
        <w:t xml:space="preserve">    ).generate()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fraud_engine = FraudEngine(fraud_percentage=settings_no_fraud.fraud_percentage, seed=settings_no_fraud.random_seed)</w:t>
        <w:br/>
      </w:r>
      <w:r>
        <w:rPr>
          <w:rFonts w:ascii="Consolas" w:hAnsi="Consolas"/>
          <w:sz w:val="12"/>
        </w:rPr>
        <w:t># Execute this configuration, transformation, or application statement.</w:t>
        <w:br/>
      </w:r>
      <w:r>
        <w:rPr>
          <w:rFonts w:ascii="Consolas" w:hAnsi="Consolas"/>
          <w:sz w:val="12"/>
        </w:rPr>
        <w:t xml:space="preserve">    txn_gen = TransactionGenerator(</w:t>
        <w:br/>
      </w:r>
      <w:r>
        <w:rPr>
          <w:rFonts w:ascii="Consolas" w:hAnsi="Consolas"/>
          <w:sz w:val="12"/>
        </w:rPr>
        <w:t># Execute this configuration, transformation, or application statement.</w:t>
        <w:br/>
      </w:r>
      <w:r>
        <w:rPr>
          <w:rFonts w:ascii="Consolas" w:hAnsi="Consolas"/>
          <w:sz w:val="12"/>
        </w:rPr>
        <w:t xml:space="preserve">        customers=customers,</w:t>
        <w:br/>
      </w:r>
      <w:r>
        <w:rPr>
          <w:rFonts w:ascii="Consolas" w:hAnsi="Consolas"/>
          <w:sz w:val="12"/>
        </w:rPr>
        <w:t># Execute this configuration, transformation, or application statement.</w:t>
        <w:br/>
      </w:r>
      <w:r>
        <w:rPr>
          <w:rFonts w:ascii="Consolas" w:hAnsi="Consolas"/>
          <w:sz w:val="12"/>
        </w:rPr>
        <w:t xml:space="preserve">        merchants=merchants,</w:t>
        <w:br/>
      </w:r>
      <w:r>
        <w:rPr>
          <w:rFonts w:ascii="Consolas" w:hAnsi="Consolas"/>
          <w:sz w:val="12"/>
        </w:rPr>
        <w:t># Execute this configuration, transformation, or application statement.</w:t>
        <w:br/>
      </w:r>
      <w:r>
        <w:rPr>
          <w:rFonts w:ascii="Consolas" w:hAnsi="Consolas"/>
          <w:sz w:val="12"/>
        </w:rPr>
        <w:t xml:space="preserve">        fraud_engine=fraud_engine,</w:t>
        <w:br/>
      </w:r>
      <w:r>
        <w:rPr>
          <w:rFonts w:ascii="Consolas" w:hAnsi="Consolas"/>
          <w:sz w:val="12"/>
        </w:rPr>
        <w:t># Execute this configuration, transformation, or application statement.</w:t>
        <w:br/>
      </w:r>
      <w:r>
        <w:rPr>
          <w:rFonts w:ascii="Consolas" w:hAnsi="Consolas"/>
          <w:sz w:val="12"/>
        </w:rPr>
        <w:t xml:space="preserve">        random_seed=settings_no_fraud.random_seed,</w:t>
        <w:br/>
      </w:r>
      <w:r>
        <w:rPr>
          <w:rFonts w:ascii="Consolas" w:hAnsi="Consolas"/>
          <w:sz w:val="12"/>
        </w:rPr>
        <w:t># Execute this configuration, transformation, or application statement.</w:t>
        <w:br/>
      </w:r>
      <w:r>
        <w:rPr>
          <w:rFonts w:ascii="Consolas" w:hAnsi="Consolas"/>
          <w:sz w:val="12"/>
        </w:rPr>
        <w:t xml:space="preserve">        transactions_per_second=settings_no_fraud.transactions_per_second,</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running = True</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_handle_signal(sig, frame):</w:t>
        <w:br/>
      </w:r>
      <w:r>
        <w:rPr>
          <w:rFonts w:ascii="Consolas" w:hAnsi="Consolas"/>
          <w:sz w:val="12"/>
        </w:rPr>
        <w:t># Execute this configuration, transformation, or application statement.</w:t>
        <w:br/>
      </w:r>
      <w:r>
        <w:rPr>
          <w:rFonts w:ascii="Consolas" w:hAnsi="Consolas"/>
          <w:sz w:val="12"/>
        </w:rPr>
        <w:t xml:space="preserve">        nonlocal running</w:t>
        <w:br/>
      </w:r>
      <w:r>
        <w:rPr>
          <w:rFonts w:ascii="Consolas" w:hAnsi="Consolas"/>
          <w:sz w:val="12"/>
        </w:rPr>
        <w:t># Execute this configuration, transformation, or application statement.</w:t>
        <w:br/>
      </w:r>
      <w:r>
        <w:rPr>
          <w:rFonts w:ascii="Consolas" w:hAnsi="Consolas"/>
          <w:sz w:val="12"/>
        </w:rPr>
        <w:t xml:space="preserve">        logger.warning("Received signal %s. Stopping.", sig)</w:t>
        <w:br/>
      </w:r>
      <w:r>
        <w:rPr>
          <w:rFonts w:ascii="Consolas" w:hAnsi="Consolas"/>
          <w:sz w:val="12"/>
        </w:rPr>
        <w:t># Execute this configuration, transformation, or application statement.</w:t>
        <w:br/>
      </w:r>
      <w:r>
        <w:rPr>
          <w:rFonts w:ascii="Consolas" w:hAnsi="Consolas"/>
          <w:sz w:val="12"/>
        </w:rPr>
        <w:t xml:space="preserve">        running = False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signal.signal(signal.SIGINT, _handle_signal)</w:t>
        <w:br/>
      </w:r>
      <w:r>
        <w:rPr>
          <w:rFonts w:ascii="Consolas" w:hAnsi="Consolas"/>
          <w:sz w:val="12"/>
        </w:rPr>
        <w:t># Execute this configuration, transformation, or application statement.</w:t>
        <w:br/>
      </w:r>
      <w:r>
        <w:rPr>
          <w:rFonts w:ascii="Consolas" w:hAnsi="Consolas"/>
          <w:sz w:val="12"/>
        </w:rPr>
        <w:t xml:space="preserve">    signal.signal(signal.SIGTERM, _handle_signal)</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try:</w:t>
        <w:br/>
      </w:r>
      <w:r>
        <w:rPr>
          <w:rFonts w:ascii="Consolas" w:hAnsi="Consolas"/>
          <w:sz w:val="12"/>
        </w:rPr>
        <w:t># Execute this configuration, transformation, or application statement.</w:t>
        <w:br/>
      </w:r>
      <w:r>
        <w:rPr>
          <w:rFonts w:ascii="Consolas" w:hAnsi="Consolas"/>
          <w:sz w:val="12"/>
        </w:rPr>
        <w:t xml:space="preserve">        logger.info("Starting normal producer for topic=%s", settings_no_fraud.topic_name)</w:t>
        <w:br/>
      </w:r>
      <w:r>
        <w:rPr>
          <w:rFonts w:ascii="Consolas" w:hAnsi="Consolas"/>
          <w:sz w:val="12"/>
        </w:rPr>
        <w:t># Execute this configuration, transformation, or application statement.</w:t>
        <w:br/>
      </w:r>
      <w:r>
        <w:rPr>
          <w:rFonts w:ascii="Consolas" w:hAnsi="Consolas"/>
          <w:sz w:val="12"/>
        </w:rPr>
        <w:t xml:space="preserve">        while running:</w:t>
        <w:br/>
      </w:r>
      <w:r>
        <w:rPr>
          <w:rFonts w:ascii="Consolas" w:hAnsi="Consolas"/>
          <w:sz w:val="12"/>
        </w:rPr>
        <w:t># Execute this configuration, transformation, or application statement.</w:t>
        <w:br/>
      </w:r>
      <w:r>
        <w:rPr>
          <w:rFonts w:ascii="Consolas" w:hAnsi="Consolas"/>
          <w:sz w:val="12"/>
        </w:rPr>
        <w:t xml:space="preserve">            txn = _prepare_transaction(txn_gen.generate_transaction())</w:t>
        <w:br/>
      </w:r>
      <w:r>
        <w:rPr>
          <w:rFonts w:ascii="Consolas" w:hAnsi="Consolas"/>
          <w:sz w:val="12"/>
        </w:rPr>
        <w:t># Execute this configuration, transformation, or application statement.</w:t>
        <w:br/>
      </w:r>
      <w:r>
        <w:rPr>
          <w:rFonts w:ascii="Consolas" w:hAnsi="Consolas"/>
          <w:sz w:val="12"/>
        </w:rPr>
        <w:t xml:space="preserve">            payload = _build_payload(txn)</w:t>
        <w:br/>
      </w:r>
      <w:r>
        <w:rPr>
          <w:rFonts w:ascii="Consolas" w:hAnsi="Consolas"/>
          <w:sz w:val="12"/>
        </w:rPr>
        <w:t># Execute this configuration, transformation, or application statement.</w:t>
        <w:br/>
      </w:r>
      <w:r>
        <w:rPr>
          <w:rFonts w:ascii="Consolas" w:hAnsi="Consolas"/>
          <w:sz w:val="12"/>
        </w:rPr>
        <w:t xml:space="preserve">            if not validate_json_payload(payload):</w:t>
        <w:br/>
      </w:r>
      <w:r>
        <w:rPr>
          <w:rFonts w:ascii="Consolas" w:hAnsi="Consolas"/>
          <w:sz w:val="12"/>
        </w:rPr>
        <w:t># Execute this configuration, transformation, or application statement.</w:t>
        <w:br/>
      </w:r>
      <w:r>
        <w:rPr>
          <w:rFonts w:ascii="Consolas" w:hAnsi="Consolas"/>
          <w:sz w:val="12"/>
        </w:rPr>
        <w:t xml:space="preserve">                logger.error("Invalid payload generated; skipping")</w:t>
        <w:br/>
      </w:r>
      <w:r>
        <w:rPr>
          <w:rFonts w:ascii="Consolas" w:hAnsi="Consolas"/>
          <w:sz w:val="12"/>
        </w:rPr>
        <w:t># Execute this configuration, transformation, or application statement.</w:t>
        <w:br/>
      </w:r>
      <w:r>
        <w:rPr>
          <w:rFonts w:ascii="Consolas" w:hAnsi="Consolas"/>
          <w:sz w:val="12"/>
        </w:rPr>
        <w:t xml:space="preserve">                continue</w:t>
        <w:br/>
      </w:r>
      <w:r>
        <w:rPr>
          <w:rFonts w:ascii="Consolas" w:hAnsi="Consolas"/>
          <w:sz w:val="12"/>
        </w:rPr>
        <w:br/>
      </w:r>
      <w:r>
        <w:rPr>
          <w:rFonts w:ascii="Consolas" w:hAnsi="Consolas"/>
          <w:sz w:val="12"/>
        </w:rPr>
        <w:t># Publish an event to the Kafka topic.</w:t>
        <w:br/>
      </w:r>
      <w:r>
        <w:rPr>
          <w:rFonts w:ascii="Consolas" w:hAnsi="Consolas"/>
          <w:sz w:val="12"/>
        </w:rPr>
        <w:t xml:space="preserve">            producer.produce(</w:t>
        <w:br/>
      </w:r>
      <w:r>
        <w:rPr>
          <w:rFonts w:ascii="Consolas" w:hAnsi="Consolas"/>
          <w:sz w:val="12"/>
        </w:rPr>
        <w:t># Execute this configuration, transformation, or application statement.</w:t>
        <w:br/>
      </w:r>
      <w:r>
        <w:rPr>
          <w:rFonts w:ascii="Consolas" w:hAnsi="Consolas"/>
          <w:sz w:val="12"/>
        </w:rPr>
        <w:t xml:space="preserve">                settings_no_fraud.topic_name,</w:t>
        <w:br/>
      </w:r>
      <w:r>
        <w:rPr>
          <w:rFonts w:ascii="Consolas" w:hAnsi="Consolas"/>
          <w:sz w:val="12"/>
        </w:rPr>
        <w:t># Execute this configuration, transformation, or application statement.</w:t>
        <w:br/>
      </w:r>
      <w:r>
        <w:rPr>
          <w:rFonts w:ascii="Consolas" w:hAnsi="Consolas"/>
          <w:sz w:val="12"/>
        </w:rPr>
        <w:t xml:space="preserve">                key=txn.transaction_id,</w:t>
        <w:br/>
      </w:r>
      <w:r>
        <w:rPr>
          <w:rFonts w:ascii="Consolas" w:hAnsi="Consolas"/>
          <w:sz w:val="12"/>
        </w:rPr>
        <w:t># Serialize a Python object into JSON text.</w:t>
        <w:br/>
      </w:r>
      <w:r>
        <w:rPr>
          <w:rFonts w:ascii="Consolas" w:hAnsi="Consolas"/>
          <w:sz w:val="12"/>
        </w:rPr>
        <w:t xml:space="preserve">                value=json.dumps(payload),</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Allow the Kafka client to process delivery callbacks.</w:t>
        <w:br/>
      </w:r>
      <w:r>
        <w:rPr>
          <w:rFonts w:ascii="Consolas" w:hAnsi="Consolas"/>
          <w:sz w:val="12"/>
        </w:rPr>
        <w:t xml:space="preserve">            producer.poll(0)</w:t>
        <w:br/>
      </w:r>
      <w:r>
        <w:rPr>
          <w:rFonts w:ascii="Consolas" w:hAnsi="Consolas"/>
          <w:sz w:val="12"/>
        </w:rPr>
        <w:t># Execute this configuration, transformation, or application statement.</w:t>
        <w:br/>
      </w:r>
      <w:r>
        <w:rPr>
          <w:rFonts w:ascii="Consolas" w:hAnsi="Consolas"/>
          <w:sz w:val="12"/>
        </w:rPr>
        <w:t xml:space="preserve">            logger.info("Produced %s | Amount=%.2f ", txn.transaction_id, txn.amount)</w:t>
        <w:br/>
      </w:r>
      <w:r>
        <w:rPr>
          <w:rFonts w:ascii="Consolas" w:hAnsi="Consolas"/>
          <w:sz w:val="12"/>
        </w:rPr>
        <w:t># Pause the simulator to control event generation rate.</w:t>
        <w:br/>
      </w:r>
      <w:r>
        <w:rPr>
          <w:rFonts w:ascii="Consolas" w:hAnsi="Consolas"/>
          <w:sz w:val="12"/>
        </w:rPr>
        <w:t xml:space="preserve">            time.sleep(1 / settings_no_fraud.transactions_per_second)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except KeyboardInterrupt:</w:t>
        <w:br/>
      </w:r>
      <w:r>
        <w:rPr>
          <w:rFonts w:ascii="Consolas" w:hAnsi="Consolas"/>
          <w:sz w:val="12"/>
        </w:rPr>
        <w:t># Execute this configuration, transformation, or application statement.</w:t>
        <w:br/>
      </w:r>
      <w:r>
        <w:rPr>
          <w:rFonts w:ascii="Consolas" w:hAnsi="Consolas"/>
          <w:sz w:val="12"/>
        </w:rPr>
        <w:t xml:space="preserve">        logger.info("Interrupted by user; shutting down.")</w:t>
        <w:br/>
      </w:r>
      <w:r>
        <w:rPr>
          <w:rFonts w:ascii="Consolas" w:hAnsi="Consolas"/>
          <w:sz w:val="12"/>
        </w:rPr>
        <w:t># Execute this configuration, transformation, or application statement.</w:t>
        <w:br/>
      </w:r>
      <w:r>
        <w:rPr>
          <w:rFonts w:ascii="Consolas" w:hAnsi="Consolas"/>
          <w:sz w:val="12"/>
        </w:rPr>
        <w:t xml:space="preserve">    finally:</w:t>
        <w:br/>
      </w:r>
      <w:r>
        <w:rPr>
          <w:rFonts w:ascii="Consolas" w:hAnsi="Consolas"/>
          <w:sz w:val="12"/>
        </w:rPr>
        <w:t># Execute this configuration, transformation, or application statement.</w:t>
        <w:br/>
      </w:r>
      <w:r>
        <w:rPr>
          <w:rFonts w:ascii="Consolas" w:hAnsi="Consolas"/>
          <w:sz w:val="12"/>
        </w:rPr>
        <w:t xml:space="preserve">        logger.info("Flushing producer and exiting.")</w:t>
        <w:br/>
      </w:r>
      <w:r>
        <w:rPr>
          <w:rFonts w:ascii="Consolas" w:hAnsi="Consolas"/>
          <w:sz w:val="12"/>
        </w:rPr>
        <w:t># Wait for outstanding Kafka messages before shutdown.</w:t>
        <w:br/>
      </w:r>
      <w:r>
        <w:rPr>
          <w:rFonts w:ascii="Consolas" w:hAnsi="Consolas"/>
          <w:sz w:val="12"/>
        </w:rPr>
        <w:t xml:space="preserve">        producer.flush(timeout=10)</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if __name__ == "__main__":</w:t>
        <w:br/>
      </w:r>
      <w:r>
        <w:rPr>
          <w:rFonts w:ascii="Consolas" w:hAnsi="Consolas"/>
          <w:sz w:val="12"/>
        </w:rPr>
        <w:t># Execute this configuration, transformation, or application statement.</w:t>
        <w:br/>
      </w:r>
      <w:r>
        <w:rPr>
          <w:rFonts w:ascii="Consolas" w:hAnsi="Consolas"/>
          <w:sz w:val="12"/>
        </w:rPr>
        <w:t xml:space="preserve">    main()</w:t>
      </w:r>
    </w:p>
    <w:p>
      <w:pPr>
        <w:pStyle w:val="Heading2"/>
      </w:pPr>
      <w:r>
        <w:t>producer_fraud_transaction.py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Python JSON utilities.</w:t>
        <w:br/>
      </w:r>
      <w:r>
        <w:rPr>
          <w:rFonts w:ascii="Consolas" w:hAnsi="Consolas"/>
          <w:sz w:val="12"/>
        </w:rPr>
        <w:t>import json</w:t>
        <w:br/>
      </w:r>
      <w:r>
        <w:rPr>
          <w:rFonts w:ascii="Consolas" w:hAnsi="Consolas"/>
          <w:sz w:val="12"/>
        </w:rPr>
        <w:t># Import a Python library used by this module.</w:t>
        <w:br/>
      </w:r>
      <w:r>
        <w:rPr>
          <w:rFonts w:ascii="Consolas" w:hAnsi="Consolas"/>
          <w:sz w:val="12"/>
        </w:rPr>
        <w:t>import logging</w:t>
        <w:br/>
      </w:r>
      <w:r>
        <w:rPr>
          <w:rFonts w:ascii="Consolas" w:hAnsi="Consolas"/>
          <w:sz w:val="12"/>
        </w:rPr>
        <w:t># Import a Python library used by this module.</w:t>
        <w:br/>
      </w:r>
      <w:r>
        <w:rPr>
          <w:rFonts w:ascii="Consolas" w:hAnsi="Consolas"/>
          <w:sz w:val="12"/>
        </w:rPr>
        <w:t>import random</w:t>
        <w:br/>
      </w:r>
      <w:r>
        <w:rPr>
          <w:rFonts w:ascii="Consolas" w:hAnsi="Consolas"/>
          <w:sz w:val="12"/>
        </w:rPr>
        <w:t># Import a Python library used by this module.</w:t>
        <w:br/>
      </w:r>
      <w:r>
        <w:rPr>
          <w:rFonts w:ascii="Consolas" w:hAnsi="Consolas"/>
          <w:sz w:val="12"/>
        </w:rPr>
        <w:t>import signal</w:t>
        <w:br/>
      </w:r>
      <w:r>
        <w:rPr>
          <w:rFonts w:ascii="Consolas" w:hAnsi="Consolas"/>
          <w:sz w:val="12"/>
        </w:rPr>
        <w:t># Import a Python library used by this module.</w:t>
        <w:br/>
      </w:r>
      <w:r>
        <w:rPr>
          <w:rFonts w:ascii="Consolas" w:hAnsi="Consolas"/>
          <w:sz w:val="12"/>
        </w:rPr>
        <w:t>import time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confluent_kafka import Producer</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config import load_settings</w:t>
        <w:br/>
      </w:r>
      <w:r>
        <w:rPr>
          <w:rFonts w:ascii="Consolas" w:hAnsi="Consolas"/>
          <w:sz w:val="12"/>
        </w:rPr>
        <w:t># Execute this configuration, transformation, or application statement.</w:t>
        <w:br/>
      </w:r>
      <w:r>
        <w:rPr>
          <w:rFonts w:ascii="Consolas" w:hAnsi="Consolas"/>
          <w:sz w:val="12"/>
        </w:rPr>
        <w:t>from customer_generator import CustomerGenerator</w:t>
        <w:br/>
      </w:r>
      <w:r>
        <w:rPr>
          <w:rFonts w:ascii="Consolas" w:hAnsi="Consolas"/>
          <w:sz w:val="12"/>
        </w:rPr>
        <w:t># Execute this configuration, transformation, or application statement.</w:t>
        <w:br/>
      </w:r>
      <w:r>
        <w:rPr>
          <w:rFonts w:ascii="Consolas" w:hAnsi="Consolas"/>
          <w:sz w:val="12"/>
        </w:rPr>
        <w:t>from merchant_generator import MerchantGenerator</w:t>
        <w:br/>
      </w:r>
      <w:r>
        <w:rPr>
          <w:rFonts w:ascii="Consolas" w:hAnsi="Consolas"/>
          <w:sz w:val="12"/>
        </w:rPr>
        <w:t># Execute this configuration, transformation, or application statement.</w:t>
        <w:br/>
      </w:r>
      <w:r>
        <w:rPr>
          <w:rFonts w:ascii="Consolas" w:hAnsi="Consolas"/>
          <w:sz w:val="12"/>
        </w:rPr>
        <w:t>from fraud_engine import FraudEngine</w:t>
        <w:br/>
      </w:r>
      <w:r>
        <w:rPr>
          <w:rFonts w:ascii="Consolas" w:hAnsi="Consolas"/>
          <w:sz w:val="12"/>
        </w:rPr>
        <w:t># Execute this configuration, transformation, or application statement.</w:t>
        <w:br/>
      </w:r>
      <w:r>
        <w:rPr>
          <w:rFonts w:ascii="Consolas" w:hAnsi="Consolas"/>
          <w:sz w:val="12"/>
        </w:rPr>
        <w:t>from transaction_generator import TransactionGenerator</w:t>
        <w:br/>
      </w:r>
      <w:r>
        <w:rPr>
          <w:rFonts w:ascii="Consolas" w:hAnsi="Consolas"/>
          <w:sz w:val="12"/>
        </w:rPr>
        <w:t># Execute this configuration, transformation, or application statement.</w:t>
        <w:br/>
      </w:r>
      <w:r>
        <w:rPr>
          <w:rFonts w:ascii="Consolas" w:hAnsi="Consolas"/>
          <w:sz w:val="12"/>
        </w:rPr>
        <w:t>from utils import validate_json_payload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logging.basicConfig(level=logging.INFO, format="%(asctime)s - %(levelname)s - %(message)s")</w:t>
        <w:br/>
      </w:r>
      <w:r>
        <w:rPr>
          <w:rFonts w:ascii="Consolas" w:hAnsi="Consolas"/>
          <w:sz w:val="12"/>
        </w:rPr>
        <w:t># Execute this configuration, transformation, or application statement.</w:t>
        <w:br/>
      </w:r>
      <w:r>
        <w:rPr>
          <w:rFonts w:ascii="Consolas" w:hAnsi="Consolas"/>
          <w:sz w:val="12"/>
        </w:rPr>
        <w:t>logger = logging.getLogger(__name__)</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_build_payload(txn) -&gt; dict:</w:t>
        <w:br/>
      </w:r>
      <w:r>
        <w:rPr>
          <w:rFonts w:ascii="Consolas" w:hAnsi="Consolas"/>
          <w:sz w:val="12"/>
        </w:rPr>
        <w:t># Execute this configuration, transformation, or application statement.</w:t>
        <w:br/>
      </w:r>
      <w:r>
        <w:rPr>
          <w:rFonts w:ascii="Consolas" w:hAnsi="Consolas"/>
          <w:sz w:val="12"/>
        </w:rPr>
        <w:t xml:space="preserve">    payload = txn.to_dict()</w:t>
        <w:br/>
      </w:r>
      <w:r>
        <w:rPr>
          <w:rFonts w:ascii="Consolas" w:hAnsi="Consolas"/>
          <w:sz w:val="12"/>
        </w:rPr>
        <w:t># Execute this configuration, transformation, or application statement.</w:t>
        <w:br/>
      </w:r>
      <w:r>
        <w:rPr>
          <w:rFonts w:ascii="Consolas" w:hAnsi="Consolas"/>
          <w:sz w:val="12"/>
        </w:rPr>
        <w:t xml:space="preserve">    payload.pop("fraud_score", None)</w:t>
        <w:br/>
      </w:r>
      <w:r>
        <w:rPr>
          <w:rFonts w:ascii="Consolas" w:hAnsi="Consolas"/>
          <w:sz w:val="12"/>
        </w:rPr>
        <w:t># Execute this configuration, transformation, or application statement.</w:t>
        <w:br/>
      </w:r>
      <w:r>
        <w:rPr>
          <w:rFonts w:ascii="Consolas" w:hAnsi="Consolas"/>
          <w:sz w:val="12"/>
        </w:rPr>
        <w:t xml:space="preserve">    payload.pop("fraud_reason", None)</w:t>
        <w:br/>
      </w:r>
      <w:r>
        <w:rPr>
          <w:rFonts w:ascii="Consolas" w:hAnsi="Consolas"/>
          <w:sz w:val="12"/>
        </w:rPr>
        <w:t># Return the resulting DataFrame/value to the caller or pipeline.</w:t>
        <w:br/>
      </w:r>
      <w:r>
        <w:rPr>
          <w:rFonts w:ascii="Consolas" w:hAnsi="Consolas"/>
          <w:sz w:val="12"/>
        </w:rPr>
        <w:t xml:space="preserve">    return payload</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_prepare_transaction(txn):</w:t>
        <w:br/>
      </w:r>
      <w:r>
        <w:rPr>
          <w:rFonts w:ascii="Consolas" w:hAnsi="Consolas"/>
          <w:sz w:val="12"/>
        </w:rPr>
        <w:t># Execute this configuration, transformation, or application statement.</w:t>
        <w:br/>
      </w:r>
      <w:r>
        <w:rPr>
          <w:rFonts w:ascii="Consolas" w:hAnsi="Consolas"/>
          <w:sz w:val="12"/>
        </w:rPr>
        <w:t xml:space="preserve">    txn.transaction_id = f"TXF{random.randint(100000, 999999)}"</w:t>
        <w:br/>
      </w:r>
      <w:r>
        <w:rPr>
          <w:rFonts w:ascii="Consolas" w:hAnsi="Consolas"/>
          <w:sz w:val="12"/>
        </w:rPr>
        <w:t># Execute this configuration, transformation, or application statement.</w:t>
        <w:br/>
      </w:r>
      <w:r>
        <w:rPr>
          <w:rFonts w:ascii="Consolas" w:hAnsi="Consolas"/>
          <w:sz w:val="12"/>
        </w:rPr>
        <w:t xml:space="preserve">    txn.amount = round(max(float(txn.amount), 100001.0), 2)</w:t>
        <w:br/>
      </w:r>
      <w:r>
        <w:rPr>
          <w:rFonts w:ascii="Consolas" w:hAnsi="Consolas"/>
          <w:sz w:val="12"/>
        </w:rPr>
        <w:t># Return the resulting DataFrame/value to the caller or pipeline.</w:t>
        <w:br/>
      </w:r>
      <w:r>
        <w:rPr>
          <w:rFonts w:ascii="Consolas" w:hAnsi="Consolas"/>
          <w:sz w:val="12"/>
        </w:rPr>
        <w:t xml:space="preserve">    return txn</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_create_producer(settings) -&gt; Producer:</w:t>
        <w:br/>
      </w:r>
      <w:r>
        <w:rPr>
          <w:rFonts w:ascii="Consolas" w:hAnsi="Consolas"/>
          <w:sz w:val="12"/>
        </w:rPr>
        <w:t># Execute this configuration, transformation, or application statement.</w:t>
        <w:br/>
      </w:r>
      <w:r>
        <w:rPr>
          <w:rFonts w:ascii="Consolas" w:hAnsi="Consolas"/>
          <w:sz w:val="12"/>
        </w:rPr>
        <w:t xml:space="preserve">    config = {</w:t>
        <w:br/>
      </w:r>
      <w:r>
        <w:rPr>
          <w:rFonts w:ascii="Consolas" w:hAnsi="Consolas"/>
          <w:sz w:val="12"/>
        </w:rPr>
        <w:t># Execute this configuration, transformation, or application statement.</w:t>
        <w:br/>
      </w:r>
      <w:r>
        <w:rPr>
          <w:rFonts w:ascii="Consolas" w:hAnsi="Consolas"/>
          <w:sz w:val="12"/>
        </w:rPr>
        <w:t xml:space="preserve">        "bootstrap.servers": settings.bootstrap_servers,</w:t>
        <w:br/>
      </w:r>
      <w:r>
        <w:rPr>
          <w:rFonts w:ascii="Consolas" w:hAnsi="Consolas"/>
          <w:sz w:val="12"/>
        </w:rPr>
        <w:t># Use encrypted SASL over SSL for Kafka communication.</w:t>
        <w:br/>
      </w:r>
      <w:r>
        <w:rPr>
          <w:rFonts w:ascii="Consolas" w:hAnsi="Consolas"/>
          <w:sz w:val="12"/>
        </w:rPr>
        <w:t xml:space="preserve">        "security.protocol": "SASL_SSL",</w:t>
        <w:br/>
      </w:r>
      <w:r>
        <w:rPr>
          <w:rFonts w:ascii="Consolas" w:hAnsi="Consolas"/>
          <w:sz w:val="12"/>
        </w:rPr>
        <w:t># Select the SASL authentication mechanism.</w:t>
        <w:br/>
      </w:r>
      <w:r>
        <w:rPr>
          <w:rFonts w:ascii="Consolas" w:hAnsi="Consolas"/>
          <w:sz w:val="12"/>
        </w:rPr>
        <w:t xml:space="preserve">        "sasl.mechanisms": "PLAIN",</w:t>
        <w:br/>
      </w:r>
      <w:r>
        <w:rPr>
          <w:rFonts w:ascii="Consolas" w:hAnsi="Consolas"/>
          <w:sz w:val="12"/>
        </w:rPr>
        <w:t># Execute this configuration, transformation, or application statement.</w:t>
        <w:br/>
      </w:r>
      <w:r>
        <w:rPr>
          <w:rFonts w:ascii="Consolas" w:hAnsi="Consolas"/>
          <w:sz w:val="12"/>
        </w:rPr>
        <w:t xml:space="preserve">        "sasl.username": settings.api_key,</w:t>
        <w:br/>
      </w:r>
      <w:r>
        <w:rPr>
          <w:rFonts w:ascii="Consolas" w:hAnsi="Consolas"/>
          <w:sz w:val="12"/>
        </w:rPr>
        <w:t># Execute this configuration, transformation, or application statement.</w:t>
        <w:br/>
      </w:r>
      <w:r>
        <w:rPr>
          <w:rFonts w:ascii="Consolas" w:hAnsi="Consolas"/>
          <w:sz w:val="12"/>
        </w:rPr>
        <w:t xml:space="preserve">        "sasl.password": settings.api_secret,</w:t>
        <w:br/>
      </w:r>
      <w:r>
        <w:rPr>
          <w:rFonts w:ascii="Consolas" w:hAnsi="Consolas"/>
          <w:sz w:val="12"/>
        </w:rPr>
        <w:t># Execute this configuration, transformation, or application statement.</w:t>
        <w:br/>
      </w:r>
      <w:r>
        <w:rPr>
          <w:rFonts w:ascii="Consolas" w:hAnsi="Consolas"/>
          <w:sz w:val="12"/>
        </w:rPr>
        <w:t xml:space="preserve">        "client.id": "credit-card-stream-simulator-fraud",</w:t>
        <w:br/>
      </w:r>
      <w:r>
        <w:rPr>
          <w:rFonts w:ascii="Consolas" w:hAnsi="Consolas"/>
          <w:sz w:val="12"/>
        </w:rPr>
        <w:t># Execute this configuration, transformation, or application statement.</w:t>
        <w:br/>
      </w:r>
      <w:r>
        <w:rPr>
          <w:rFonts w:ascii="Consolas" w:hAnsi="Consolas"/>
          <w:sz w:val="12"/>
        </w:rPr>
        <w:t xml:space="preserve">        "acks": "all",</w:t>
        <w:br/>
      </w:r>
      <w:r>
        <w:rPr>
          <w:rFonts w:ascii="Consolas" w:hAnsi="Consolas"/>
          <w:sz w:val="12"/>
        </w:rPr>
        <w:t># Execute this configuration, transformation, or application statement.</w:t>
        <w:br/>
      </w:r>
      <w:r>
        <w:rPr>
          <w:rFonts w:ascii="Consolas" w:hAnsi="Consolas"/>
          <w:sz w:val="12"/>
        </w:rPr>
        <w:t xml:space="preserve">        "retries": 5,</w:t>
        <w:br/>
      </w:r>
      <w:r>
        <w:rPr>
          <w:rFonts w:ascii="Consolas" w:hAnsi="Consolas"/>
          <w:sz w:val="12"/>
        </w:rPr>
        <w:t># Execute this configuration, transformation, or application statement.</w:t>
        <w:br/>
      </w:r>
      <w:r>
        <w:rPr>
          <w:rFonts w:ascii="Consolas" w:hAnsi="Consolas"/>
          <w:sz w:val="12"/>
        </w:rPr>
        <w:t xml:space="preserve">        "retry.backoff.ms": 500,</w:t>
        <w:br/>
      </w:r>
      <w:r>
        <w:rPr>
          <w:rFonts w:ascii="Consolas" w:hAnsi="Consolas"/>
          <w:sz w:val="12"/>
        </w:rPr>
        <w:t># Execute this configuration, transformation, or application statement.</w:t>
        <w:br/>
      </w:r>
      <w:r>
        <w:rPr>
          <w:rFonts w:ascii="Consolas" w:hAnsi="Consolas"/>
          <w:sz w:val="12"/>
        </w:rPr>
        <w:t xml:space="preserve">        "enable.idempotence": True,</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Producer(config)</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main() -&gt; None:</w:t>
        <w:br/>
      </w:r>
      <w:r>
        <w:rPr>
          <w:rFonts w:ascii="Consolas" w:hAnsi="Consolas"/>
          <w:sz w:val="12"/>
        </w:rPr>
        <w:t># Execute this configuration, transformation, or application statement.</w:t>
        <w:br/>
      </w:r>
      <w:r>
        <w:rPr>
          <w:rFonts w:ascii="Consolas" w:hAnsi="Consolas"/>
          <w:sz w:val="12"/>
        </w:rPr>
        <w:t xml:space="preserve">    settings = load_settings()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producer = _create_producer(settings)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data_dir = settings.base_dir / "data"</w:t>
        <w:br/>
      </w:r>
      <w:r>
        <w:rPr>
          <w:rFonts w:ascii="Consolas" w:hAnsi="Consolas"/>
          <w:sz w:val="12"/>
        </w:rPr>
        <w:t># Execute this configuration, transformation, or application statement.</w:t>
        <w:br/>
      </w:r>
      <w:r>
        <w:rPr>
          <w:rFonts w:ascii="Consolas" w:hAnsi="Consolas"/>
          <w:sz w:val="12"/>
        </w:rPr>
        <w:t xml:space="preserve">    customers = CustomerGenerator(</w:t>
        <w:br/>
      </w:r>
      <w:r>
        <w:rPr>
          <w:rFonts w:ascii="Consolas" w:hAnsi="Consolas"/>
          <w:sz w:val="12"/>
        </w:rPr>
        <w:t># Execute this configuration, transformation, or application statement.</w:t>
        <w:br/>
      </w:r>
      <w:r>
        <w:rPr>
          <w:rFonts w:ascii="Consolas" w:hAnsi="Consolas"/>
          <w:sz w:val="12"/>
        </w:rPr>
        <w:t xml:space="preserve">        total_customers=settings.total_customers,</w:t>
        <w:br/>
      </w:r>
      <w:r>
        <w:rPr>
          <w:rFonts w:ascii="Consolas" w:hAnsi="Consolas"/>
          <w:sz w:val="12"/>
        </w:rPr>
        <w:t># Execute this configuration, transformation, or application statement.</w:t>
        <w:br/>
      </w:r>
      <w:r>
        <w:rPr>
          <w:rFonts w:ascii="Consolas" w:hAnsi="Consolas"/>
          <w:sz w:val="12"/>
        </w:rPr>
        <w:t xml:space="preserve">        seed=settings.random_seed,</w:t>
        <w:br/>
      </w:r>
      <w:r>
        <w:rPr>
          <w:rFonts w:ascii="Consolas" w:hAnsi="Consolas"/>
          <w:sz w:val="12"/>
        </w:rPr>
        <w:t># Execute this configuration, transformation, or application statement.</w:t>
        <w:br/>
      </w:r>
      <w:r>
        <w:rPr>
          <w:rFonts w:ascii="Consolas" w:hAnsi="Consolas"/>
          <w:sz w:val="12"/>
        </w:rPr>
        <w:t xml:space="preserve">        output_path=data_dir / "customers.csv",</w:t>
        <w:br/>
      </w:r>
      <w:r>
        <w:rPr>
          <w:rFonts w:ascii="Consolas" w:hAnsi="Consolas"/>
          <w:sz w:val="12"/>
        </w:rPr>
        <w:t># Execute this configuration, transformation, or application statement.</w:t>
        <w:br/>
      </w:r>
      <w:r>
        <w:rPr>
          <w:rFonts w:ascii="Consolas" w:hAnsi="Consolas"/>
          <w:sz w:val="12"/>
        </w:rPr>
        <w:t xml:space="preserve">    ).generate()</w:t>
        <w:br/>
      </w:r>
      <w:r>
        <w:rPr>
          <w:rFonts w:ascii="Consolas" w:hAnsi="Consolas"/>
          <w:sz w:val="12"/>
        </w:rPr>
        <w:t># Execute this configuration, transformation, or application statement.</w:t>
        <w:br/>
      </w:r>
      <w:r>
        <w:rPr>
          <w:rFonts w:ascii="Consolas" w:hAnsi="Consolas"/>
          <w:sz w:val="12"/>
        </w:rPr>
        <w:t xml:space="preserve">    merchants = MerchantGenerator(</w:t>
        <w:br/>
      </w:r>
      <w:r>
        <w:rPr>
          <w:rFonts w:ascii="Consolas" w:hAnsi="Consolas"/>
          <w:sz w:val="12"/>
        </w:rPr>
        <w:t># Execute this configuration, transformation, or application statement.</w:t>
        <w:br/>
      </w:r>
      <w:r>
        <w:rPr>
          <w:rFonts w:ascii="Consolas" w:hAnsi="Consolas"/>
          <w:sz w:val="12"/>
        </w:rPr>
        <w:t xml:space="preserve">        total_merchants=settings.total_merchants,</w:t>
        <w:br/>
      </w:r>
      <w:r>
        <w:rPr>
          <w:rFonts w:ascii="Consolas" w:hAnsi="Consolas"/>
          <w:sz w:val="12"/>
        </w:rPr>
        <w:t># Execute this configuration, transformation, or application statement.</w:t>
        <w:br/>
      </w:r>
      <w:r>
        <w:rPr>
          <w:rFonts w:ascii="Consolas" w:hAnsi="Consolas"/>
          <w:sz w:val="12"/>
        </w:rPr>
        <w:t xml:space="preserve">        seed=settings.random_seed,</w:t>
        <w:br/>
      </w:r>
      <w:r>
        <w:rPr>
          <w:rFonts w:ascii="Consolas" w:hAnsi="Consolas"/>
          <w:sz w:val="12"/>
        </w:rPr>
        <w:t># Execute this configuration, transformation, or application statement.</w:t>
        <w:br/>
      </w:r>
      <w:r>
        <w:rPr>
          <w:rFonts w:ascii="Consolas" w:hAnsi="Consolas"/>
          <w:sz w:val="12"/>
        </w:rPr>
        <w:t xml:space="preserve">        output_path=data_dir / "merchants.csv",</w:t>
        <w:br/>
      </w:r>
      <w:r>
        <w:rPr>
          <w:rFonts w:ascii="Consolas" w:hAnsi="Consolas"/>
          <w:sz w:val="12"/>
        </w:rPr>
        <w:t># Execute this configuration, transformation, or application statement.</w:t>
        <w:br/>
      </w:r>
      <w:r>
        <w:rPr>
          <w:rFonts w:ascii="Consolas" w:hAnsi="Consolas"/>
          <w:sz w:val="12"/>
        </w:rPr>
        <w:t xml:space="preserve">    ).generate()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fraud_engine = FraudEngine(fraud_percentage=settings.fraud_percentage, seed=settings.random_seed)</w:t>
        <w:br/>
      </w:r>
      <w:r>
        <w:rPr>
          <w:rFonts w:ascii="Consolas" w:hAnsi="Consolas"/>
          <w:sz w:val="12"/>
        </w:rPr>
        <w:t># Execute this configuration, transformation, or application statement.</w:t>
        <w:br/>
      </w:r>
      <w:r>
        <w:rPr>
          <w:rFonts w:ascii="Consolas" w:hAnsi="Consolas"/>
          <w:sz w:val="12"/>
        </w:rPr>
        <w:t xml:space="preserve">    txn_gen = TransactionGenerator(</w:t>
        <w:br/>
      </w:r>
      <w:r>
        <w:rPr>
          <w:rFonts w:ascii="Consolas" w:hAnsi="Consolas"/>
          <w:sz w:val="12"/>
        </w:rPr>
        <w:t># Execute this configuration, transformation, or application statement.</w:t>
        <w:br/>
      </w:r>
      <w:r>
        <w:rPr>
          <w:rFonts w:ascii="Consolas" w:hAnsi="Consolas"/>
          <w:sz w:val="12"/>
        </w:rPr>
        <w:t xml:space="preserve">        customers=customers,</w:t>
        <w:br/>
      </w:r>
      <w:r>
        <w:rPr>
          <w:rFonts w:ascii="Consolas" w:hAnsi="Consolas"/>
          <w:sz w:val="12"/>
        </w:rPr>
        <w:t># Execute this configuration, transformation, or application statement.</w:t>
        <w:br/>
      </w:r>
      <w:r>
        <w:rPr>
          <w:rFonts w:ascii="Consolas" w:hAnsi="Consolas"/>
          <w:sz w:val="12"/>
        </w:rPr>
        <w:t xml:space="preserve">        merchants=merchants,</w:t>
        <w:br/>
      </w:r>
      <w:r>
        <w:rPr>
          <w:rFonts w:ascii="Consolas" w:hAnsi="Consolas"/>
          <w:sz w:val="12"/>
        </w:rPr>
        <w:t># Execute this configuration, transformation, or application statement.</w:t>
        <w:br/>
      </w:r>
      <w:r>
        <w:rPr>
          <w:rFonts w:ascii="Consolas" w:hAnsi="Consolas"/>
          <w:sz w:val="12"/>
        </w:rPr>
        <w:t xml:space="preserve">        fraud_engine=fraud_engine,</w:t>
        <w:br/>
      </w:r>
      <w:r>
        <w:rPr>
          <w:rFonts w:ascii="Consolas" w:hAnsi="Consolas"/>
          <w:sz w:val="12"/>
        </w:rPr>
        <w:t># Execute this configuration, transformation, or application statement.</w:t>
        <w:br/>
      </w:r>
      <w:r>
        <w:rPr>
          <w:rFonts w:ascii="Consolas" w:hAnsi="Consolas"/>
          <w:sz w:val="12"/>
        </w:rPr>
        <w:t xml:space="preserve">        random_seed=settings.random_seed,</w:t>
        <w:br/>
      </w:r>
      <w:r>
        <w:rPr>
          <w:rFonts w:ascii="Consolas" w:hAnsi="Consolas"/>
          <w:sz w:val="12"/>
        </w:rPr>
        <w:t># Execute this configuration, transformation, or application statement.</w:t>
        <w:br/>
      </w:r>
      <w:r>
        <w:rPr>
          <w:rFonts w:ascii="Consolas" w:hAnsi="Consolas"/>
          <w:sz w:val="12"/>
        </w:rPr>
        <w:t xml:space="preserve">        transactions_per_second=settings.transactions_per_second,</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running = True</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_handle_signal(sig, frame):</w:t>
        <w:br/>
      </w:r>
      <w:r>
        <w:rPr>
          <w:rFonts w:ascii="Consolas" w:hAnsi="Consolas"/>
          <w:sz w:val="12"/>
        </w:rPr>
        <w:t># Execute this configuration, transformation, or application statement.</w:t>
        <w:br/>
      </w:r>
      <w:r>
        <w:rPr>
          <w:rFonts w:ascii="Consolas" w:hAnsi="Consolas"/>
          <w:sz w:val="12"/>
        </w:rPr>
        <w:t xml:space="preserve">        nonlocal running</w:t>
        <w:br/>
      </w:r>
      <w:r>
        <w:rPr>
          <w:rFonts w:ascii="Consolas" w:hAnsi="Consolas"/>
          <w:sz w:val="12"/>
        </w:rPr>
        <w:t># Execute this configuration, transformation, or application statement.</w:t>
        <w:br/>
      </w:r>
      <w:r>
        <w:rPr>
          <w:rFonts w:ascii="Consolas" w:hAnsi="Consolas"/>
          <w:sz w:val="12"/>
        </w:rPr>
        <w:t xml:space="preserve">        logger.warning("Received signal %s. Stopping.", sig)</w:t>
        <w:br/>
      </w:r>
      <w:r>
        <w:rPr>
          <w:rFonts w:ascii="Consolas" w:hAnsi="Consolas"/>
          <w:sz w:val="12"/>
        </w:rPr>
        <w:t># Execute this configuration, transformation, or application statement.</w:t>
        <w:br/>
      </w:r>
      <w:r>
        <w:rPr>
          <w:rFonts w:ascii="Consolas" w:hAnsi="Consolas"/>
          <w:sz w:val="12"/>
        </w:rPr>
        <w:t xml:space="preserve">        running = False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signal.signal(signal.SIGINT, _handle_signal)</w:t>
        <w:br/>
      </w:r>
      <w:r>
        <w:rPr>
          <w:rFonts w:ascii="Consolas" w:hAnsi="Consolas"/>
          <w:sz w:val="12"/>
        </w:rPr>
        <w:t># Execute this configuration, transformation, or application statement.</w:t>
        <w:br/>
      </w:r>
      <w:r>
        <w:rPr>
          <w:rFonts w:ascii="Consolas" w:hAnsi="Consolas"/>
          <w:sz w:val="12"/>
        </w:rPr>
        <w:t xml:space="preserve">    signal.signal(signal.SIGTERM, _handle_signal)</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try:</w:t>
        <w:br/>
      </w:r>
      <w:r>
        <w:rPr>
          <w:rFonts w:ascii="Consolas" w:hAnsi="Consolas"/>
          <w:sz w:val="12"/>
        </w:rPr>
        <w:t># Execute this configuration, transformation, or application statement.</w:t>
        <w:br/>
      </w:r>
      <w:r>
        <w:rPr>
          <w:rFonts w:ascii="Consolas" w:hAnsi="Consolas"/>
          <w:sz w:val="12"/>
        </w:rPr>
        <w:t xml:space="preserve">        logger.info("Starting fraud producer for topic=%s", settings.topic_name)</w:t>
        <w:br/>
      </w:r>
      <w:r>
        <w:rPr>
          <w:rFonts w:ascii="Consolas" w:hAnsi="Consolas"/>
          <w:sz w:val="12"/>
        </w:rPr>
        <w:t># Execute this configuration, transformation, or application statement.</w:t>
        <w:br/>
      </w:r>
      <w:r>
        <w:rPr>
          <w:rFonts w:ascii="Consolas" w:hAnsi="Consolas"/>
          <w:sz w:val="12"/>
        </w:rPr>
        <w:t xml:space="preserve">        if not running:</w:t>
        <w:br/>
      </w:r>
      <w:r>
        <w:rPr>
          <w:rFonts w:ascii="Consolas" w:hAnsi="Consolas"/>
          <w:sz w:val="12"/>
        </w:rPr>
        <w:t># Execute this configuration, transformation, or application statement.</w:t>
        <w:br/>
      </w:r>
      <w:r>
        <w:rPr>
          <w:rFonts w:ascii="Consolas" w:hAnsi="Consolas"/>
          <w:sz w:val="12"/>
        </w:rPr>
        <w:t xml:space="preserve">            return</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txn = _prepare_transaction(txn_gen.generate_transaction())</w:t>
        <w:br/>
      </w:r>
      <w:r>
        <w:rPr>
          <w:rFonts w:ascii="Consolas" w:hAnsi="Consolas"/>
          <w:sz w:val="12"/>
        </w:rPr>
        <w:t># Execute this configuration, transformation, or application statement.</w:t>
        <w:br/>
      </w:r>
      <w:r>
        <w:rPr>
          <w:rFonts w:ascii="Consolas" w:hAnsi="Consolas"/>
          <w:sz w:val="12"/>
        </w:rPr>
        <w:t xml:space="preserve">        payload = _build_payload(txn)</w:t>
        <w:br/>
      </w:r>
      <w:r>
        <w:rPr>
          <w:rFonts w:ascii="Consolas" w:hAnsi="Consolas"/>
          <w:sz w:val="12"/>
        </w:rPr>
        <w:t># Execute this configuration, transformation, or application statement.</w:t>
        <w:br/>
      </w:r>
      <w:r>
        <w:rPr>
          <w:rFonts w:ascii="Consolas" w:hAnsi="Consolas"/>
          <w:sz w:val="12"/>
        </w:rPr>
        <w:t xml:space="preserve">        if not validate_json_payload(payload):</w:t>
        <w:br/>
      </w:r>
      <w:r>
        <w:rPr>
          <w:rFonts w:ascii="Consolas" w:hAnsi="Consolas"/>
          <w:sz w:val="12"/>
        </w:rPr>
        <w:t># Execute this configuration, transformation, or application statement.</w:t>
        <w:br/>
      </w:r>
      <w:r>
        <w:rPr>
          <w:rFonts w:ascii="Consolas" w:hAnsi="Consolas"/>
          <w:sz w:val="12"/>
        </w:rPr>
        <w:t xml:space="preserve">            logger.error("Invalid payload generated; skipping")</w:t>
        <w:br/>
      </w:r>
      <w:r>
        <w:rPr>
          <w:rFonts w:ascii="Consolas" w:hAnsi="Consolas"/>
          <w:sz w:val="12"/>
        </w:rPr>
        <w:t># Execute this configuration, transformation, or application statement.</w:t>
        <w:br/>
      </w:r>
      <w:r>
        <w:rPr>
          <w:rFonts w:ascii="Consolas" w:hAnsi="Consolas"/>
          <w:sz w:val="12"/>
        </w:rPr>
        <w:t xml:space="preserve">            return</w:t>
        <w:br/>
      </w:r>
      <w:r>
        <w:rPr>
          <w:rFonts w:ascii="Consolas" w:hAnsi="Consolas"/>
          <w:sz w:val="12"/>
        </w:rPr>
        <w:br/>
      </w:r>
      <w:r>
        <w:rPr>
          <w:rFonts w:ascii="Consolas" w:hAnsi="Consolas"/>
          <w:sz w:val="12"/>
        </w:rPr>
        <w:t># Publish an event to the Kafka topic.</w:t>
        <w:br/>
      </w:r>
      <w:r>
        <w:rPr>
          <w:rFonts w:ascii="Consolas" w:hAnsi="Consolas"/>
          <w:sz w:val="12"/>
        </w:rPr>
        <w:t xml:space="preserve">        producer.produce(</w:t>
        <w:br/>
      </w:r>
      <w:r>
        <w:rPr>
          <w:rFonts w:ascii="Consolas" w:hAnsi="Consolas"/>
          <w:sz w:val="12"/>
        </w:rPr>
        <w:t># Execute this configuration, transformation, or application statement.</w:t>
        <w:br/>
      </w:r>
      <w:r>
        <w:rPr>
          <w:rFonts w:ascii="Consolas" w:hAnsi="Consolas"/>
          <w:sz w:val="12"/>
        </w:rPr>
        <w:t xml:space="preserve">            settings.topic_name,</w:t>
        <w:br/>
      </w:r>
      <w:r>
        <w:rPr>
          <w:rFonts w:ascii="Consolas" w:hAnsi="Consolas"/>
          <w:sz w:val="12"/>
        </w:rPr>
        <w:t># Execute this configuration, transformation, or application statement.</w:t>
        <w:br/>
      </w:r>
      <w:r>
        <w:rPr>
          <w:rFonts w:ascii="Consolas" w:hAnsi="Consolas"/>
          <w:sz w:val="12"/>
        </w:rPr>
        <w:t xml:space="preserve">            key=txn.transaction_id,</w:t>
        <w:br/>
      </w:r>
      <w:r>
        <w:rPr>
          <w:rFonts w:ascii="Consolas" w:hAnsi="Consolas"/>
          <w:sz w:val="12"/>
        </w:rPr>
        <w:t># Serialize a Python object into JSON text.</w:t>
        <w:br/>
      </w:r>
      <w:r>
        <w:rPr>
          <w:rFonts w:ascii="Consolas" w:hAnsi="Consolas"/>
          <w:sz w:val="12"/>
        </w:rPr>
        <w:t xml:space="preserve">            value=json.dumps(payload),</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Allow the Kafka client to process delivery callbacks.</w:t>
        <w:br/>
      </w:r>
      <w:r>
        <w:rPr>
          <w:rFonts w:ascii="Consolas" w:hAnsi="Consolas"/>
          <w:sz w:val="12"/>
        </w:rPr>
        <w:t xml:space="preserve">        producer.poll(0)</w:t>
        <w:br/>
      </w:r>
      <w:r>
        <w:rPr>
          <w:rFonts w:ascii="Consolas" w:hAnsi="Consolas"/>
          <w:sz w:val="12"/>
        </w:rPr>
        <w:t># Execute this configuration, transformation, or application statement.</w:t>
        <w:br/>
      </w:r>
      <w:r>
        <w:rPr>
          <w:rFonts w:ascii="Consolas" w:hAnsi="Consolas"/>
          <w:sz w:val="12"/>
        </w:rPr>
        <w:t xml:space="preserve">        logger.info("Produced %s | Amount=%.2f", txn.transaction_id, txn.amount)</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except KeyboardInterrupt:</w:t>
        <w:br/>
      </w:r>
      <w:r>
        <w:rPr>
          <w:rFonts w:ascii="Consolas" w:hAnsi="Consolas"/>
          <w:sz w:val="12"/>
        </w:rPr>
        <w:t># Execute this configuration, transformation, or application statement.</w:t>
        <w:br/>
      </w:r>
      <w:r>
        <w:rPr>
          <w:rFonts w:ascii="Consolas" w:hAnsi="Consolas"/>
          <w:sz w:val="12"/>
        </w:rPr>
        <w:t xml:space="preserve">        logger.info("Interrupted by user; shutting down.")</w:t>
        <w:br/>
      </w:r>
      <w:r>
        <w:rPr>
          <w:rFonts w:ascii="Consolas" w:hAnsi="Consolas"/>
          <w:sz w:val="12"/>
        </w:rPr>
        <w:t># Execute this configuration, transformation, or application statement.</w:t>
        <w:br/>
      </w:r>
      <w:r>
        <w:rPr>
          <w:rFonts w:ascii="Consolas" w:hAnsi="Consolas"/>
          <w:sz w:val="12"/>
        </w:rPr>
        <w:t xml:space="preserve">    finally:</w:t>
        <w:br/>
      </w:r>
      <w:r>
        <w:rPr>
          <w:rFonts w:ascii="Consolas" w:hAnsi="Consolas"/>
          <w:sz w:val="12"/>
        </w:rPr>
        <w:t># Execute this configuration, transformation, or application statement.</w:t>
        <w:br/>
      </w:r>
      <w:r>
        <w:rPr>
          <w:rFonts w:ascii="Consolas" w:hAnsi="Consolas"/>
          <w:sz w:val="12"/>
        </w:rPr>
        <w:t xml:space="preserve">        logger.info("Flushing producer and exiting.")</w:t>
        <w:br/>
      </w:r>
      <w:r>
        <w:rPr>
          <w:rFonts w:ascii="Consolas" w:hAnsi="Consolas"/>
          <w:sz w:val="12"/>
        </w:rPr>
        <w:t># Wait for outstanding Kafka messages before shutdown.</w:t>
        <w:br/>
      </w:r>
      <w:r>
        <w:rPr>
          <w:rFonts w:ascii="Consolas" w:hAnsi="Consolas"/>
          <w:sz w:val="12"/>
        </w:rPr>
        <w:t xml:space="preserve">        producer.flush(timeout=10)</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if __name__ == "__main__":</w:t>
        <w:br/>
      </w:r>
      <w:r>
        <w:rPr>
          <w:rFonts w:ascii="Consolas" w:hAnsi="Consolas"/>
          <w:sz w:val="12"/>
        </w:rPr>
        <w:t># Execute this configuration, transformation, or application statement.</w:t>
        <w:br/>
      </w:r>
      <w:r>
        <w:rPr>
          <w:rFonts w:ascii="Consolas" w:hAnsi="Consolas"/>
          <w:sz w:val="12"/>
        </w:rPr>
        <w:t xml:space="preserve">    main()</w:t>
      </w:r>
    </w:p>
    <w:p>
      <w:pPr>
        <w:pStyle w:val="Heading2"/>
      </w:pPr>
      <w:r>
        <w:t>producer_fraud_card.py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Python JSON utilities.</w:t>
        <w:br/>
      </w:r>
      <w:r>
        <w:rPr>
          <w:rFonts w:ascii="Consolas" w:hAnsi="Consolas"/>
          <w:sz w:val="12"/>
        </w:rPr>
        <w:t>import json</w:t>
        <w:br/>
      </w:r>
      <w:r>
        <w:rPr>
          <w:rFonts w:ascii="Consolas" w:hAnsi="Consolas"/>
          <w:sz w:val="12"/>
        </w:rPr>
        <w:t># Import a Python library used by this module.</w:t>
        <w:br/>
      </w:r>
      <w:r>
        <w:rPr>
          <w:rFonts w:ascii="Consolas" w:hAnsi="Consolas"/>
          <w:sz w:val="12"/>
        </w:rPr>
        <w:t>import logging</w:t>
        <w:br/>
      </w:r>
      <w:r>
        <w:rPr>
          <w:rFonts w:ascii="Consolas" w:hAnsi="Consolas"/>
          <w:sz w:val="12"/>
        </w:rPr>
        <w:t># Import a Python library used by this module.</w:t>
        <w:br/>
      </w:r>
      <w:r>
        <w:rPr>
          <w:rFonts w:ascii="Consolas" w:hAnsi="Consolas"/>
          <w:sz w:val="12"/>
        </w:rPr>
        <w:t>import random</w:t>
        <w:br/>
      </w:r>
      <w:r>
        <w:rPr>
          <w:rFonts w:ascii="Consolas" w:hAnsi="Consolas"/>
          <w:sz w:val="12"/>
        </w:rPr>
        <w:t># Import a Python library used by this module.</w:t>
        <w:br/>
      </w:r>
      <w:r>
        <w:rPr>
          <w:rFonts w:ascii="Consolas" w:hAnsi="Consolas"/>
          <w:sz w:val="12"/>
        </w:rPr>
        <w:t>import signal</w:t>
        <w:br/>
      </w:r>
      <w:r>
        <w:rPr>
          <w:rFonts w:ascii="Consolas" w:hAnsi="Consolas"/>
          <w:sz w:val="12"/>
        </w:rPr>
        <w:t># Import a Python library used by this module.</w:t>
        <w:br/>
      </w:r>
      <w:r>
        <w:rPr>
          <w:rFonts w:ascii="Consolas" w:hAnsi="Consolas"/>
          <w:sz w:val="12"/>
        </w:rPr>
        <w:t>import time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confluent_kafka import Producer</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config import load_settings</w:t>
        <w:br/>
      </w:r>
      <w:r>
        <w:rPr>
          <w:rFonts w:ascii="Consolas" w:hAnsi="Consolas"/>
          <w:sz w:val="12"/>
        </w:rPr>
        <w:t># Execute this configuration, transformation, or application statement.</w:t>
        <w:br/>
      </w:r>
      <w:r>
        <w:rPr>
          <w:rFonts w:ascii="Consolas" w:hAnsi="Consolas"/>
          <w:sz w:val="12"/>
        </w:rPr>
        <w:t>from customer_generator import CustomerGenerator</w:t>
        <w:br/>
      </w:r>
      <w:r>
        <w:rPr>
          <w:rFonts w:ascii="Consolas" w:hAnsi="Consolas"/>
          <w:sz w:val="12"/>
        </w:rPr>
        <w:t># Execute this configuration, transformation, or application statement.</w:t>
        <w:br/>
      </w:r>
      <w:r>
        <w:rPr>
          <w:rFonts w:ascii="Consolas" w:hAnsi="Consolas"/>
          <w:sz w:val="12"/>
        </w:rPr>
        <w:t>from merchant_generator import MerchantGenerator</w:t>
        <w:br/>
      </w:r>
      <w:r>
        <w:rPr>
          <w:rFonts w:ascii="Consolas" w:hAnsi="Consolas"/>
          <w:sz w:val="12"/>
        </w:rPr>
        <w:t># Execute this configuration, transformation, or application statement.</w:t>
        <w:br/>
      </w:r>
      <w:r>
        <w:rPr>
          <w:rFonts w:ascii="Consolas" w:hAnsi="Consolas"/>
          <w:sz w:val="12"/>
        </w:rPr>
        <w:t>from fraud_engine import FraudEngine</w:t>
        <w:br/>
      </w:r>
      <w:r>
        <w:rPr>
          <w:rFonts w:ascii="Consolas" w:hAnsi="Consolas"/>
          <w:sz w:val="12"/>
        </w:rPr>
        <w:t># Execute this configuration, transformation, or application statement.</w:t>
        <w:br/>
      </w:r>
      <w:r>
        <w:rPr>
          <w:rFonts w:ascii="Consolas" w:hAnsi="Consolas"/>
          <w:sz w:val="12"/>
        </w:rPr>
        <w:t>from transaction_generator import TransactionGenerator</w:t>
        <w:br/>
      </w:r>
      <w:r>
        <w:rPr>
          <w:rFonts w:ascii="Consolas" w:hAnsi="Consolas"/>
          <w:sz w:val="12"/>
        </w:rPr>
        <w:t># Execute this configuration, transformation, or application statement.</w:t>
        <w:br/>
      </w:r>
      <w:r>
        <w:rPr>
          <w:rFonts w:ascii="Consolas" w:hAnsi="Consolas"/>
          <w:sz w:val="12"/>
        </w:rPr>
        <w:t>from utils import validate_json_payload</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logging.basicConfig(level=logging.INFO, format="%(asctime)s - %(levelname)s - %(message)s")</w:t>
        <w:br/>
      </w:r>
      <w:r>
        <w:rPr>
          <w:rFonts w:ascii="Consolas" w:hAnsi="Consolas"/>
          <w:sz w:val="12"/>
        </w:rPr>
        <w:t># Execute this configuration, transformation, or application statement.</w:t>
        <w:br/>
      </w:r>
      <w:r>
        <w:rPr>
          <w:rFonts w:ascii="Consolas" w:hAnsi="Consolas"/>
          <w:sz w:val="12"/>
        </w:rPr>
        <w:t>logger = logging.getLogger(__name__)</w:t>
        <w:br/>
      </w:r>
      <w:r>
        <w:rPr>
          <w:rFonts w:ascii="Consolas" w:hAnsi="Consolas"/>
          <w:sz w:val="12"/>
        </w:rPr>
        <w:br/>
      </w:r>
      <w:r>
        <w:rPr>
          <w:rFonts w:ascii="Consolas" w:hAnsi="Consolas"/>
          <w:sz w:val="12"/>
        </w:rPr>
        <w:t># Document the purpose of the following code.</w:t>
        <w:br/>
      </w:r>
      <w:r>
        <w:rPr>
          <w:rFonts w:ascii="Consolas" w:hAnsi="Consolas"/>
          <w:sz w:val="12"/>
        </w:rPr>
        <w:t>## Update card number to a specific value for testing purposes</w:t>
        <w:br/>
      </w:r>
      <w:r>
        <w:rPr>
          <w:rFonts w:ascii="Consolas" w:hAnsi="Consolas"/>
          <w:sz w:val="12"/>
        </w:rPr>
        <w:t># Execute this configuration, transformation, or application statement.</w:t>
        <w:br/>
      </w:r>
      <w:r>
        <w:rPr>
          <w:rFonts w:ascii="Consolas" w:hAnsi="Consolas"/>
          <w:sz w:val="12"/>
        </w:rPr>
        <w:t>CARD_NUMBER = "&lt;TEST_CARD_NUMBER&gt;"</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_build_payload(txn) -&gt; dict:</w:t>
        <w:br/>
      </w:r>
      <w:r>
        <w:rPr>
          <w:rFonts w:ascii="Consolas" w:hAnsi="Consolas"/>
          <w:sz w:val="12"/>
        </w:rPr>
        <w:t># Execute this configuration, transformation, or application statement.</w:t>
        <w:br/>
      </w:r>
      <w:r>
        <w:rPr>
          <w:rFonts w:ascii="Consolas" w:hAnsi="Consolas"/>
          <w:sz w:val="12"/>
        </w:rPr>
        <w:t xml:space="preserve">    payload = txn.to_dict()</w:t>
        <w:br/>
      </w:r>
      <w:r>
        <w:rPr>
          <w:rFonts w:ascii="Consolas" w:hAnsi="Consolas"/>
          <w:sz w:val="12"/>
        </w:rPr>
        <w:t># Execute this configuration, transformation, or application statement.</w:t>
        <w:br/>
      </w:r>
      <w:r>
        <w:rPr>
          <w:rFonts w:ascii="Consolas" w:hAnsi="Consolas"/>
          <w:sz w:val="12"/>
        </w:rPr>
        <w:t xml:space="preserve">    payload.pop("fraud_score", None)</w:t>
        <w:br/>
      </w:r>
      <w:r>
        <w:rPr>
          <w:rFonts w:ascii="Consolas" w:hAnsi="Consolas"/>
          <w:sz w:val="12"/>
        </w:rPr>
        <w:t># Execute this configuration, transformation, or application statement.</w:t>
        <w:br/>
      </w:r>
      <w:r>
        <w:rPr>
          <w:rFonts w:ascii="Consolas" w:hAnsi="Consolas"/>
          <w:sz w:val="12"/>
        </w:rPr>
        <w:t xml:space="preserve">    payload.pop("fraud_reason", None)</w:t>
        <w:br/>
      </w:r>
      <w:r>
        <w:rPr>
          <w:rFonts w:ascii="Consolas" w:hAnsi="Consolas"/>
          <w:sz w:val="12"/>
        </w:rPr>
        <w:t># Return the resulting DataFrame/value to the caller or pipeline.</w:t>
        <w:br/>
      </w:r>
      <w:r>
        <w:rPr>
          <w:rFonts w:ascii="Consolas" w:hAnsi="Consolas"/>
          <w:sz w:val="12"/>
        </w:rPr>
        <w:t xml:space="preserve">    return payload</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_prepare_transaction(txn):</w:t>
        <w:br/>
      </w:r>
      <w:r>
        <w:rPr>
          <w:rFonts w:ascii="Consolas" w:hAnsi="Consolas"/>
          <w:sz w:val="12"/>
        </w:rPr>
        <w:t># Execute this configuration, transformation, or application statement.</w:t>
        <w:br/>
      </w:r>
      <w:r>
        <w:rPr>
          <w:rFonts w:ascii="Consolas" w:hAnsi="Consolas"/>
          <w:sz w:val="12"/>
        </w:rPr>
        <w:t xml:space="preserve">    txn.transaction_id = f"TXF{random.randint(100000, 999999)}"</w:t>
        <w:br/>
      </w:r>
      <w:r>
        <w:rPr>
          <w:rFonts w:ascii="Consolas" w:hAnsi="Consolas"/>
          <w:sz w:val="12"/>
        </w:rPr>
        <w:t># Execute this configuration, transformation, or application statement.</w:t>
        <w:br/>
      </w:r>
      <w:r>
        <w:rPr>
          <w:rFonts w:ascii="Consolas" w:hAnsi="Consolas"/>
          <w:sz w:val="12"/>
        </w:rPr>
        <w:t xml:space="preserve">    txn.amount = round(random.uniform(1.0, 99999.99), 2)</w:t>
        <w:br/>
      </w:r>
      <w:r>
        <w:rPr>
          <w:rFonts w:ascii="Consolas" w:hAnsi="Consolas"/>
          <w:sz w:val="12"/>
        </w:rPr>
        <w:t># Execute this configuration, transformation, or application statement.</w:t>
        <w:br/>
      </w:r>
      <w:r>
        <w:rPr>
          <w:rFonts w:ascii="Consolas" w:hAnsi="Consolas"/>
          <w:sz w:val="12"/>
        </w:rPr>
        <w:t xml:space="preserve">    txn.card_number = CARD_NUMBER</w:t>
        <w:br/>
      </w:r>
      <w:r>
        <w:rPr>
          <w:rFonts w:ascii="Consolas" w:hAnsi="Consolas"/>
          <w:sz w:val="12"/>
        </w:rPr>
        <w:t># Return the resulting DataFrame/value to the caller or pipeline.</w:t>
        <w:br/>
      </w:r>
      <w:r>
        <w:rPr>
          <w:rFonts w:ascii="Consolas" w:hAnsi="Consolas"/>
          <w:sz w:val="12"/>
        </w:rPr>
        <w:t xml:space="preserve">    return txn</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_create_producer(settings) -&gt; Producer:</w:t>
        <w:br/>
      </w:r>
      <w:r>
        <w:rPr>
          <w:rFonts w:ascii="Consolas" w:hAnsi="Consolas"/>
          <w:sz w:val="12"/>
        </w:rPr>
        <w:t># Execute this configuration, transformation, or application statement.</w:t>
        <w:br/>
      </w:r>
      <w:r>
        <w:rPr>
          <w:rFonts w:ascii="Consolas" w:hAnsi="Consolas"/>
          <w:sz w:val="12"/>
        </w:rPr>
        <w:t xml:space="preserve">    config = {</w:t>
        <w:br/>
      </w:r>
      <w:r>
        <w:rPr>
          <w:rFonts w:ascii="Consolas" w:hAnsi="Consolas"/>
          <w:sz w:val="12"/>
        </w:rPr>
        <w:t># Execute this configuration, transformation, or application statement.</w:t>
        <w:br/>
      </w:r>
      <w:r>
        <w:rPr>
          <w:rFonts w:ascii="Consolas" w:hAnsi="Consolas"/>
          <w:sz w:val="12"/>
        </w:rPr>
        <w:t xml:space="preserve">        "bootstrap.servers": settings.bootstrap_servers,</w:t>
        <w:br/>
      </w:r>
      <w:r>
        <w:rPr>
          <w:rFonts w:ascii="Consolas" w:hAnsi="Consolas"/>
          <w:sz w:val="12"/>
        </w:rPr>
        <w:t># Use encrypted SASL over SSL for Kafka communication.</w:t>
        <w:br/>
      </w:r>
      <w:r>
        <w:rPr>
          <w:rFonts w:ascii="Consolas" w:hAnsi="Consolas"/>
          <w:sz w:val="12"/>
        </w:rPr>
        <w:t xml:space="preserve">        "security.protocol": "SASL_SSL",</w:t>
        <w:br/>
      </w:r>
      <w:r>
        <w:rPr>
          <w:rFonts w:ascii="Consolas" w:hAnsi="Consolas"/>
          <w:sz w:val="12"/>
        </w:rPr>
        <w:t># Select the SASL authentication mechanism.</w:t>
        <w:br/>
      </w:r>
      <w:r>
        <w:rPr>
          <w:rFonts w:ascii="Consolas" w:hAnsi="Consolas"/>
          <w:sz w:val="12"/>
        </w:rPr>
        <w:t xml:space="preserve">        "sasl.mechanisms": "PLAIN",</w:t>
        <w:br/>
      </w:r>
      <w:r>
        <w:rPr>
          <w:rFonts w:ascii="Consolas" w:hAnsi="Consolas"/>
          <w:sz w:val="12"/>
        </w:rPr>
        <w:t># Execute this configuration, transformation, or application statement.</w:t>
        <w:br/>
      </w:r>
      <w:r>
        <w:rPr>
          <w:rFonts w:ascii="Consolas" w:hAnsi="Consolas"/>
          <w:sz w:val="12"/>
        </w:rPr>
        <w:t xml:space="preserve">        "sasl.username": settings.api_key,</w:t>
        <w:br/>
      </w:r>
      <w:r>
        <w:rPr>
          <w:rFonts w:ascii="Consolas" w:hAnsi="Consolas"/>
          <w:sz w:val="12"/>
        </w:rPr>
        <w:t># Execute this configuration, transformation, or application statement.</w:t>
        <w:br/>
      </w:r>
      <w:r>
        <w:rPr>
          <w:rFonts w:ascii="Consolas" w:hAnsi="Consolas"/>
          <w:sz w:val="12"/>
        </w:rPr>
        <w:t xml:space="preserve">        "sasl.password": settings.api_secret,</w:t>
        <w:br/>
      </w:r>
      <w:r>
        <w:rPr>
          <w:rFonts w:ascii="Consolas" w:hAnsi="Consolas"/>
          <w:sz w:val="12"/>
        </w:rPr>
        <w:t># Execute this configuration, transformation, or application statement.</w:t>
        <w:br/>
      </w:r>
      <w:r>
        <w:rPr>
          <w:rFonts w:ascii="Consolas" w:hAnsi="Consolas"/>
          <w:sz w:val="12"/>
        </w:rPr>
        <w:t xml:space="preserve">        "client.id": "credit-card-stream-simulator-fraud-card",</w:t>
        <w:br/>
      </w:r>
      <w:r>
        <w:rPr>
          <w:rFonts w:ascii="Consolas" w:hAnsi="Consolas"/>
          <w:sz w:val="12"/>
        </w:rPr>
        <w:t># Execute this configuration, transformation, or application statement.</w:t>
        <w:br/>
      </w:r>
      <w:r>
        <w:rPr>
          <w:rFonts w:ascii="Consolas" w:hAnsi="Consolas"/>
          <w:sz w:val="12"/>
        </w:rPr>
        <w:t xml:space="preserve">        "acks": "all",</w:t>
        <w:br/>
      </w:r>
      <w:r>
        <w:rPr>
          <w:rFonts w:ascii="Consolas" w:hAnsi="Consolas"/>
          <w:sz w:val="12"/>
        </w:rPr>
        <w:t># Execute this configuration, transformation, or application statement.</w:t>
        <w:br/>
      </w:r>
      <w:r>
        <w:rPr>
          <w:rFonts w:ascii="Consolas" w:hAnsi="Consolas"/>
          <w:sz w:val="12"/>
        </w:rPr>
        <w:t xml:space="preserve">        "retries": 5,</w:t>
        <w:br/>
      </w:r>
      <w:r>
        <w:rPr>
          <w:rFonts w:ascii="Consolas" w:hAnsi="Consolas"/>
          <w:sz w:val="12"/>
        </w:rPr>
        <w:t># Execute this configuration, transformation, or application statement.</w:t>
        <w:br/>
      </w:r>
      <w:r>
        <w:rPr>
          <w:rFonts w:ascii="Consolas" w:hAnsi="Consolas"/>
          <w:sz w:val="12"/>
        </w:rPr>
        <w:t xml:space="preserve">        "retry.backoff.ms": 500,</w:t>
        <w:br/>
      </w:r>
      <w:r>
        <w:rPr>
          <w:rFonts w:ascii="Consolas" w:hAnsi="Consolas"/>
          <w:sz w:val="12"/>
        </w:rPr>
        <w:t># Execute this configuration, transformation, or application statement.</w:t>
        <w:br/>
      </w:r>
      <w:r>
        <w:rPr>
          <w:rFonts w:ascii="Consolas" w:hAnsi="Consolas"/>
          <w:sz w:val="12"/>
        </w:rPr>
        <w:t xml:space="preserve">        "enable.idempotence": True,</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Producer(config)</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main() -&gt; None:</w:t>
        <w:br/>
      </w:r>
      <w:r>
        <w:rPr>
          <w:rFonts w:ascii="Consolas" w:hAnsi="Consolas"/>
          <w:sz w:val="12"/>
        </w:rPr>
        <w:t># Execute this configuration, transformation, or application statement.</w:t>
        <w:br/>
      </w:r>
      <w:r>
        <w:rPr>
          <w:rFonts w:ascii="Consolas" w:hAnsi="Consolas"/>
          <w:sz w:val="12"/>
        </w:rPr>
        <w:t xml:space="preserve">    settings = load_settings()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producer = _create_producer(settings)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data_dir = settings.base_dir / "data"</w:t>
        <w:br/>
      </w:r>
      <w:r>
        <w:rPr>
          <w:rFonts w:ascii="Consolas" w:hAnsi="Consolas"/>
          <w:sz w:val="12"/>
        </w:rPr>
        <w:t># Execute this configuration, transformation, or application statement.</w:t>
        <w:br/>
      </w:r>
      <w:r>
        <w:rPr>
          <w:rFonts w:ascii="Consolas" w:hAnsi="Consolas"/>
          <w:sz w:val="12"/>
        </w:rPr>
        <w:t xml:space="preserve">    customers = CustomerGenerator(</w:t>
        <w:br/>
      </w:r>
      <w:r>
        <w:rPr>
          <w:rFonts w:ascii="Consolas" w:hAnsi="Consolas"/>
          <w:sz w:val="12"/>
        </w:rPr>
        <w:t># Execute this configuration, transformation, or application statement.</w:t>
        <w:br/>
      </w:r>
      <w:r>
        <w:rPr>
          <w:rFonts w:ascii="Consolas" w:hAnsi="Consolas"/>
          <w:sz w:val="12"/>
        </w:rPr>
        <w:t xml:space="preserve">        total_customers=settings.total_customers,</w:t>
        <w:br/>
      </w:r>
      <w:r>
        <w:rPr>
          <w:rFonts w:ascii="Consolas" w:hAnsi="Consolas"/>
          <w:sz w:val="12"/>
        </w:rPr>
        <w:t># Execute this configuration, transformation, or application statement.</w:t>
        <w:br/>
      </w:r>
      <w:r>
        <w:rPr>
          <w:rFonts w:ascii="Consolas" w:hAnsi="Consolas"/>
          <w:sz w:val="12"/>
        </w:rPr>
        <w:t xml:space="preserve">        seed=settings.random_seed,</w:t>
        <w:br/>
      </w:r>
      <w:r>
        <w:rPr>
          <w:rFonts w:ascii="Consolas" w:hAnsi="Consolas"/>
          <w:sz w:val="12"/>
        </w:rPr>
        <w:t># Execute this configuration, transformation, or application statement.</w:t>
        <w:br/>
      </w:r>
      <w:r>
        <w:rPr>
          <w:rFonts w:ascii="Consolas" w:hAnsi="Consolas"/>
          <w:sz w:val="12"/>
        </w:rPr>
        <w:t xml:space="preserve">        output_path=data_dir / "customers.csv",</w:t>
        <w:br/>
      </w:r>
      <w:r>
        <w:rPr>
          <w:rFonts w:ascii="Consolas" w:hAnsi="Consolas"/>
          <w:sz w:val="12"/>
        </w:rPr>
        <w:t># Execute this configuration, transformation, or application statement.</w:t>
        <w:br/>
      </w:r>
      <w:r>
        <w:rPr>
          <w:rFonts w:ascii="Consolas" w:hAnsi="Consolas"/>
          <w:sz w:val="12"/>
        </w:rPr>
        <w:t xml:space="preserve">    ).generate()</w:t>
        <w:br/>
      </w:r>
      <w:r>
        <w:rPr>
          <w:rFonts w:ascii="Consolas" w:hAnsi="Consolas"/>
          <w:sz w:val="12"/>
        </w:rPr>
        <w:t># Execute this configuration, transformation, or application statement.</w:t>
        <w:br/>
      </w:r>
      <w:r>
        <w:rPr>
          <w:rFonts w:ascii="Consolas" w:hAnsi="Consolas"/>
          <w:sz w:val="12"/>
        </w:rPr>
        <w:t xml:space="preserve">    merchants = MerchantGenerator(</w:t>
        <w:br/>
      </w:r>
      <w:r>
        <w:rPr>
          <w:rFonts w:ascii="Consolas" w:hAnsi="Consolas"/>
          <w:sz w:val="12"/>
        </w:rPr>
        <w:t># Execute this configuration, transformation, or application statement.</w:t>
        <w:br/>
      </w:r>
      <w:r>
        <w:rPr>
          <w:rFonts w:ascii="Consolas" w:hAnsi="Consolas"/>
          <w:sz w:val="12"/>
        </w:rPr>
        <w:t xml:space="preserve">        total_merchants=settings.total_merchants,</w:t>
        <w:br/>
      </w:r>
      <w:r>
        <w:rPr>
          <w:rFonts w:ascii="Consolas" w:hAnsi="Consolas"/>
          <w:sz w:val="12"/>
        </w:rPr>
        <w:t># Execute this configuration, transformation, or application statement.</w:t>
        <w:br/>
      </w:r>
      <w:r>
        <w:rPr>
          <w:rFonts w:ascii="Consolas" w:hAnsi="Consolas"/>
          <w:sz w:val="12"/>
        </w:rPr>
        <w:t xml:space="preserve">        seed=settings.random_seed,</w:t>
        <w:br/>
      </w:r>
      <w:r>
        <w:rPr>
          <w:rFonts w:ascii="Consolas" w:hAnsi="Consolas"/>
          <w:sz w:val="12"/>
        </w:rPr>
        <w:t># Execute this configuration, transformation, or application statement.</w:t>
        <w:br/>
      </w:r>
      <w:r>
        <w:rPr>
          <w:rFonts w:ascii="Consolas" w:hAnsi="Consolas"/>
          <w:sz w:val="12"/>
        </w:rPr>
        <w:t xml:space="preserve">        output_path=data_dir / "merchants.csv",</w:t>
        <w:br/>
      </w:r>
      <w:r>
        <w:rPr>
          <w:rFonts w:ascii="Consolas" w:hAnsi="Consolas"/>
          <w:sz w:val="12"/>
        </w:rPr>
        <w:t># Execute this configuration, transformation, or application statement.</w:t>
        <w:br/>
      </w:r>
      <w:r>
        <w:rPr>
          <w:rFonts w:ascii="Consolas" w:hAnsi="Consolas"/>
          <w:sz w:val="12"/>
        </w:rPr>
        <w:t xml:space="preserve">    ).generate()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fraud_engine = FraudEngine(fraud_percentage=settings.fraud_percentage, seed=settings.random_seed)</w:t>
        <w:br/>
      </w:r>
      <w:r>
        <w:rPr>
          <w:rFonts w:ascii="Consolas" w:hAnsi="Consolas"/>
          <w:sz w:val="12"/>
        </w:rPr>
        <w:t># Execute this configuration, transformation, or application statement.</w:t>
        <w:br/>
      </w:r>
      <w:r>
        <w:rPr>
          <w:rFonts w:ascii="Consolas" w:hAnsi="Consolas"/>
          <w:sz w:val="12"/>
        </w:rPr>
        <w:t xml:space="preserve">    txn_gen = TransactionGenerator(</w:t>
        <w:br/>
      </w:r>
      <w:r>
        <w:rPr>
          <w:rFonts w:ascii="Consolas" w:hAnsi="Consolas"/>
          <w:sz w:val="12"/>
        </w:rPr>
        <w:t># Execute this configuration, transformation, or application statement.</w:t>
        <w:br/>
      </w:r>
      <w:r>
        <w:rPr>
          <w:rFonts w:ascii="Consolas" w:hAnsi="Consolas"/>
          <w:sz w:val="12"/>
        </w:rPr>
        <w:t xml:space="preserve">        customers=customers,</w:t>
        <w:br/>
      </w:r>
      <w:r>
        <w:rPr>
          <w:rFonts w:ascii="Consolas" w:hAnsi="Consolas"/>
          <w:sz w:val="12"/>
        </w:rPr>
        <w:t># Execute this configuration, transformation, or application statement.</w:t>
        <w:br/>
      </w:r>
      <w:r>
        <w:rPr>
          <w:rFonts w:ascii="Consolas" w:hAnsi="Consolas"/>
          <w:sz w:val="12"/>
        </w:rPr>
        <w:t xml:space="preserve">        merchants=merchants,</w:t>
        <w:br/>
      </w:r>
      <w:r>
        <w:rPr>
          <w:rFonts w:ascii="Consolas" w:hAnsi="Consolas"/>
          <w:sz w:val="12"/>
        </w:rPr>
        <w:t># Execute this configuration, transformation, or application statement.</w:t>
        <w:br/>
      </w:r>
      <w:r>
        <w:rPr>
          <w:rFonts w:ascii="Consolas" w:hAnsi="Consolas"/>
          <w:sz w:val="12"/>
        </w:rPr>
        <w:t xml:space="preserve">        fraud_engine=fraud_engine,</w:t>
        <w:br/>
      </w:r>
      <w:r>
        <w:rPr>
          <w:rFonts w:ascii="Consolas" w:hAnsi="Consolas"/>
          <w:sz w:val="12"/>
        </w:rPr>
        <w:t># Execute this configuration, transformation, or application statement.</w:t>
        <w:br/>
      </w:r>
      <w:r>
        <w:rPr>
          <w:rFonts w:ascii="Consolas" w:hAnsi="Consolas"/>
          <w:sz w:val="12"/>
        </w:rPr>
        <w:t xml:space="preserve">        random_seed=settings.random_seed,</w:t>
        <w:br/>
      </w:r>
      <w:r>
        <w:rPr>
          <w:rFonts w:ascii="Consolas" w:hAnsi="Consolas"/>
          <w:sz w:val="12"/>
        </w:rPr>
        <w:t># Execute this configuration, transformation, or application statement.</w:t>
        <w:br/>
      </w:r>
      <w:r>
        <w:rPr>
          <w:rFonts w:ascii="Consolas" w:hAnsi="Consolas"/>
          <w:sz w:val="12"/>
        </w:rPr>
        <w:t xml:space="preserve">        transactions_per_second=settings.transactions_per_second,</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running = True</w:t>
        <w:br/>
      </w:r>
      <w:r>
        <w:rPr>
          <w:rFonts w:ascii="Consolas" w:hAnsi="Consolas"/>
          <w:sz w:val="12"/>
        </w:rPr>
        <w:br/>
      </w:r>
      <w:r>
        <w:rPr>
          <w:rFonts w:ascii="Consolas" w:hAnsi="Consolas"/>
          <w:sz w:val="12"/>
        </w:rPr>
        <w:t># Define the function Lakeflow or Python will execute.</w:t>
        <w:br/>
      </w:r>
      <w:r>
        <w:rPr>
          <w:rFonts w:ascii="Consolas" w:hAnsi="Consolas"/>
          <w:sz w:val="12"/>
        </w:rPr>
        <w:t xml:space="preserve">    def _handle_signal(sig, frame):</w:t>
        <w:br/>
      </w:r>
      <w:r>
        <w:rPr>
          <w:rFonts w:ascii="Consolas" w:hAnsi="Consolas"/>
          <w:sz w:val="12"/>
        </w:rPr>
        <w:t># Execute this configuration, transformation, or application statement.</w:t>
        <w:br/>
      </w:r>
      <w:r>
        <w:rPr>
          <w:rFonts w:ascii="Consolas" w:hAnsi="Consolas"/>
          <w:sz w:val="12"/>
        </w:rPr>
        <w:t xml:space="preserve">        nonlocal running</w:t>
        <w:br/>
      </w:r>
      <w:r>
        <w:rPr>
          <w:rFonts w:ascii="Consolas" w:hAnsi="Consolas"/>
          <w:sz w:val="12"/>
        </w:rPr>
        <w:t># Execute this configuration, transformation, or application statement.</w:t>
        <w:br/>
      </w:r>
      <w:r>
        <w:rPr>
          <w:rFonts w:ascii="Consolas" w:hAnsi="Consolas"/>
          <w:sz w:val="12"/>
        </w:rPr>
        <w:t xml:space="preserve">        logger.warning("Received signal %s. Stopping.", sig)</w:t>
        <w:br/>
      </w:r>
      <w:r>
        <w:rPr>
          <w:rFonts w:ascii="Consolas" w:hAnsi="Consolas"/>
          <w:sz w:val="12"/>
        </w:rPr>
        <w:t># Execute this configuration, transformation, or application statement.</w:t>
        <w:br/>
      </w:r>
      <w:r>
        <w:rPr>
          <w:rFonts w:ascii="Consolas" w:hAnsi="Consolas"/>
          <w:sz w:val="12"/>
        </w:rPr>
        <w:t xml:space="preserve">        running = False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signal.signal(signal.SIGINT, _handle_signal)</w:t>
        <w:br/>
      </w:r>
      <w:r>
        <w:rPr>
          <w:rFonts w:ascii="Consolas" w:hAnsi="Consolas"/>
          <w:sz w:val="12"/>
        </w:rPr>
        <w:t># Execute this configuration, transformation, or application statement.</w:t>
        <w:br/>
      </w:r>
      <w:r>
        <w:rPr>
          <w:rFonts w:ascii="Consolas" w:hAnsi="Consolas"/>
          <w:sz w:val="12"/>
        </w:rPr>
        <w:t xml:space="preserve">    signal.signal(signal.SIGTERM, _handle_signal)</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try:</w:t>
        <w:br/>
      </w:r>
      <w:r>
        <w:rPr>
          <w:rFonts w:ascii="Consolas" w:hAnsi="Consolas"/>
          <w:sz w:val="12"/>
        </w:rPr>
        <w:t># Execute this configuration, transformation, or application statement.</w:t>
        <w:br/>
      </w:r>
      <w:r>
        <w:rPr>
          <w:rFonts w:ascii="Consolas" w:hAnsi="Consolas"/>
          <w:sz w:val="12"/>
        </w:rPr>
        <w:t xml:space="preserve">        logger.info("Starting fraud-card producer for topic=%s", settings.topic_name)</w:t>
        <w:br/>
      </w:r>
      <w:r>
        <w:rPr>
          <w:rFonts w:ascii="Consolas" w:hAnsi="Consolas"/>
          <w:sz w:val="12"/>
        </w:rPr>
        <w:t># Execute this configuration, transformation, or application statement.</w:t>
        <w:br/>
      </w:r>
      <w:r>
        <w:rPr>
          <w:rFonts w:ascii="Consolas" w:hAnsi="Consolas"/>
          <w:sz w:val="12"/>
        </w:rPr>
        <w:t xml:space="preserve">        if not running:</w:t>
        <w:br/>
      </w:r>
      <w:r>
        <w:rPr>
          <w:rFonts w:ascii="Consolas" w:hAnsi="Consolas"/>
          <w:sz w:val="12"/>
        </w:rPr>
        <w:t># Execute this configuration, transformation, or application statement.</w:t>
        <w:br/>
      </w:r>
      <w:r>
        <w:rPr>
          <w:rFonts w:ascii="Consolas" w:hAnsi="Consolas"/>
          <w:sz w:val="12"/>
        </w:rPr>
        <w:t xml:space="preserve">            return</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txn = _prepare_transaction(txn_gen.generate_transaction())</w:t>
        <w:br/>
      </w:r>
      <w:r>
        <w:rPr>
          <w:rFonts w:ascii="Consolas" w:hAnsi="Consolas"/>
          <w:sz w:val="12"/>
        </w:rPr>
        <w:t># Execute this configuration, transformation, or application statement.</w:t>
        <w:br/>
      </w:r>
      <w:r>
        <w:rPr>
          <w:rFonts w:ascii="Consolas" w:hAnsi="Consolas"/>
          <w:sz w:val="12"/>
        </w:rPr>
        <w:t xml:space="preserve">        payload = _build_payload(txn)</w:t>
        <w:br/>
      </w:r>
      <w:r>
        <w:rPr>
          <w:rFonts w:ascii="Consolas" w:hAnsi="Consolas"/>
          <w:sz w:val="12"/>
        </w:rPr>
        <w:t># Execute this configuration, transformation, or application statement.</w:t>
        <w:br/>
      </w:r>
      <w:r>
        <w:rPr>
          <w:rFonts w:ascii="Consolas" w:hAnsi="Consolas"/>
          <w:sz w:val="12"/>
        </w:rPr>
        <w:t xml:space="preserve">        if not validate_json_payload(payload):</w:t>
        <w:br/>
      </w:r>
      <w:r>
        <w:rPr>
          <w:rFonts w:ascii="Consolas" w:hAnsi="Consolas"/>
          <w:sz w:val="12"/>
        </w:rPr>
        <w:t># Execute this configuration, transformation, or application statement.</w:t>
        <w:br/>
      </w:r>
      <w:r>
        <w:rPr>
          <w:rFonts w:ascii="Consolas" w:hAnsi="Consolas"/>
          <w:sz w:val="12"/>
        </w:rPr>
        <w:t xml:space="preserve">            logger.error("Invalid payload generated; skipping")</w:t>
        <w:br/>
      </w:r>
      <w:r>
        <w:rPr>
          <w:rFonts w:ascii="Consolas" w:hAnsi="Consolas"/>
          <w:sz w:val="12"/>
        </w:rPr>
        <w:t># Execute this configuration, transformation, or application statement.</w:t>
        <w:br/>
      </w:r>
      <w:r>
        <w:rPr>
          <w:rFonts w:ascii="Consolas" w:hAnsi="Consolas"/>
          <w:sz w:val="12"/>
        </w:rPr>
        <w:t xml:space="preserve">            return</w:t>
        <w:br/>
      </w:r>
      <w:r>
        <w:rPr>
          <w:rFonts w:ascii="Consolas" w:hAnsi="Consolas"/>
          <w:sz w:val="12"/>
        </w:rPr>
        <w:br/>
      </w:r>
      <w:r>
        <w:rPr>
          <w:rFonts w:ascii="Consolas" w:hAnsi="Consolas"/>
          <w:sz w:val="12"/>
        </w:rPr>
        <w:t># Publish an event to the Kafka topic.</w:t>
        <w:br/>
      </w:r>
      <w:r>
        <w:rPr>
          <w:rFonts w:ascii="Consolas" w:hAnsi="Consolas"/>
          <w:sz w:val="12"/>
        </w:rPr>
        <w:t xml:space="preserve">        producer.produce(</w:t>
        <w:br/>
      </w:r>
      <w:r>
        <w:rPr>
          <w:rFonts w:ascii="Consolas" w:hAnsi="Consolas"/>
          <w:sz w:val="12"/>
        </w:rPr>
        <w:t># Execute this configuration, transformation, or application statement.</w:t>
        <w:br/>
      </w:r>
      <w:r>
        <w:rPr>
          <w:rFonts w:ascii="Consolas" w:hAnsi="Consolas"/>
          <w:sz w:val="12"/>
        </w:rPr>
        <w:t xml:space="preserve">            settings.topic_name,</w:t>
        <w:br/>
      </w:r>
      <w:r>
        <w:rPr>
          <w:rFonts w:ascii="Consolas" w:hAnsi="Consolas"/>
          <w:sz w:val="12"/>
        </w:rPr>
        <w:t># Execute this configuration, transformation, or application statement.</w:t>
        <w:br/>
      </w:r>
      <w:r>
        <w:rPr>
          <w:rFonts w:ascii="Consolas" w:hAnsi="Consolas"/>
          <w:sz w:val="12"/>
        </w:rPr>
        <w:t xml:space="preserve">            key=txn.transaction_id,</w:t>
        <w:br/>
      </w:r>
      <w:r>
        <w:rPr>
          <w:rFonts w:ascii="Consolas" w:hAnsi="Consolas"/>
          <w:sz w:val="12"/>
        </w:rPr>
        <w:t># Serialize a Python object into JSON text.</w:t>
        <w:br/>
      </w:r>
      <w:r>
        <w:rPr>
          <w:rFonts w:ascii="Consolas" w:hAnsi="Consolas"/>
          <w:sz w:val="12"/>
        </w:rPr>
        <w:t xml:space="preserve">            value=json.dumps(payload),</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Allow the Kafka client to process delivery callbacks.</w:t>
        <w:br/>
      </w:r>
      <w:r>
        <w:rPr>
          <w:rFonts w:ascii="Consolas" w:hAnsi="Consolas"/>
          <w:sz w:val="12"/>
        </w:rPr>
        <w:t xml:space="preserve">        producer.poll(0)</w:t>
        <w:br/>
      </w:r>
      <w:r>
        <w:rPr>
          <w:rFonts w:ascii="Consolas" w:hAnsi="Consolas"/>
          <w:sz w:val="12"/>
        </w:rPr>
        <w:t># Execute this configuration, transformation, or application statement.</w:t>
        <w:br/>
      </w:r>
      <w:r>
        <w:rPr>
          <w:rFonts w:ascii="Consolas" w:hAnsi="Consolas"/>
          <w:sz w:val="12"/>
        </w:rPr>
        <w:t xml:space="preserve">        logger.info("Produced %s | Amount=%.2f | Card=%s", txn.transaction_id, txn.amount, txn.card_number)</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except KeyboardInterrupt:</w:t>
        <w:br/>
      </w:r>
      <w:r>
        <w:rPr>
          <w:rFonts w:ascii="Consolas" w:hAnsi="Consolas"/>
          <w:sz w:val="12"/>
        </w:rPr>
        <w:t># Execute this configuration, transformation, or application statement.</w:t>
        <w:br/>
      </w:r>
      <w:r>
        <w:rPr>
          <w:rFonts w:ascii="Consolas" w:hAnsi="Consolas"/>
          <w:sz w:val="12"/>
        </w:rPr>
        <w:t xml:space="preserve">        logger.info("Interrupted by user; shutting down.")</w:t>
        <w:br/>
      </w:r>
      <w:r>
        <w:rPr>
          <w:rFonts w:ascii="Consolas" w:hAnsi="Consolas"/>
          <w:sz w:val="12"/>
        </w:rPr>
        <w:t># Execute this configuration, transformation, or application statement.</w:t>
        <w:br/>
      </w:r>
      <w:r>
        <w:rPr>
          <w:rFonts w:ascii="Consolas" w:hAnsi="Consolas"/>
          <w:sz w:val="12"/>
        </w:rPr>
        <w:t xml:space="preserve">    finally:</w:t>
        <w:br/>
      </w:r>
      <w:r>
        <w:rPr>
          <w:rFonts w:ascii="Consolas" w:hAnsi="Consolas"/>
          <w:sz w:val="12"/>
        </w:rPr>
        <w:t># Execute this configuration, transformation, or application statement.</w:t>
        <w:br/>
      </w:r>
      <w:r>
        <w:rPr>
          <w:rFonts w:ascii="Consolas" w:hAnsi="Consolas"/>
          <w:sz w:val="12"/>
        </w:rPr>
        <w:t xml:space="preserve">        logger.info("Flushing producer and exiting.")</w:t>
        <w:br/>
      </w:r>
      <w:r>
        <w:rPr>
          <w:rFonts w:ascii="Consolas" w:hAnsi="Consolas"/>
          <w:sz w:val="12"/>
        </w:rPr>
        <w:t># Wait for outstanding Kafka messages before shutdown.</w:t>
        <w:br/>
      </w:r>
      <w:r>
        <w:rPr>
          <w:rFonts w:ascii="Consolas" w:hAnsi="Consolas"/>
          <w:sz w:val="12"/>
        </w:rPr>
        <w:t xml:space="preserve">        producer.flush(timeout=10)</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if __name__ == "__main__":</w:t>
        <w:br/>
      </w:r>
      <w:r>
        <w:rPr>
          <w:rFonts w:ascii="Consolas" w:hAnsi="Consolas"/>
          <w:sz w:val="12"/>
        </w:rPr>
        <w:t># Execute this configuration, transformation, or application statement.</w:t>
        <w:br/>
      </w:r>
      <w:r>
        <w:rPr>
          <w:rFonts w:ascii="Consolas" w:hAnsi="Consolas"/>
          <w:sz w:val="12"/>
        </w:rPr>
        <w:t xml:space="preserve">    main()</w:t>
      </w:r>
    </w:p>
    <w:p>
      <w:pPr>
        <w:pStyle w:val="Heading2"/>
      </w:pPr>
      <w:r>
        <w:t>consumer.py</w:t>
      </w:r>
    </w:p>
    <w:p>
      <w:pPr>
        <w:pStyle w:val="CodeBlock"/>
      </w:pPr>
      <w:r>
        <w:rPr>
          <w:rFonts w:ascii="Consolas" w:hAnsi="Consolas"/>
          <w:sz w:val="12"/>
        </w:rPr>
        <w:t># Execute this configuration, transformation, or application statement.</w:t>
        <w:br/>
      </w:r>
      <w:r>
        <w:rPr>
          <w:rFonts w:ascii="Consolas" w:hAnsi="Consolas"/>
          <w:sz w:val="12"/>
        </w:rPr>
        <w:t>from __future__ import annotations</w:t>
        <w:br/>
      </w:r>
      <w:r>
        <w:rPr>
          <w:rFonts w:ascii="Consolas" w:hAnsi="Consolas"/>
          <w:sz w:val="12"/>
        </w:rPr>
        <w:br/>
      </w:r>
      <w:r>
        <w:rPr>
          <w:rFonts w:ascii="Consolas" w:hAnsi="Consolas"/>
          <w:sz w:val="12"/>
        </w:rPr>
        <w:t># Import Python JSON utilities.</w:t>
        <w:br/>
      </w:r>
      <w:r>
        <w:rPr>
          <w:rFonts w:ascii="Consolas" w:hAnsi="Consolas"/>
          <w:sz w:val="12"/>
        </w:rPr>
        <w:t>import json</w:t>
        <w:br/>
      </w:r>
      <w:r>
        <w:rPr>
          <w:rFonts w:ascii="Consolas" w:hAnsi="Consolas"/>
          <w:sz w:val="12"/>
        </w:rPr>
        <w:t># Import a Python library used by this module.</w:t>
        <w:br/>
      </w:r>
      <w:r>
        <w:rPr>
          <w:rFonts w:ascii="Consolas" w:hAnsi="Consolas"/>
          <w:sz w:val="12"/>
        </w:rPr>
        <w:t>import logging</w:t>
        <w:br/>
      </w:r>
      <w:r>
        <w:rPr>
          <w:rFonts w:ascii="Consolas" w:hAnsi="Consolas"/>
          <w:sz w:val="12"/>
        </w:rPr>
        <w:t># Import a Python library used by this module.</w:t>
        <w:br/>
      </w:r>
      <w:r>
        <w:rPr>
          <w:rFonts w:ascii="Consolas" w:hAnsi="Consolas"/>
          <w:sz w:val="12"/>
        </w:rPr>
        <w:t>import sys</w:t>
        <w:br/>
      </w:r>
      <w:r>
        <w:rPr>
          <w:rFonts w:ascii="Consolas" w:hAnsi="Consolas"/>
          <w:sz w:val="12"/>
        </w:rPr>
        <w:t># Execute this configuration, transformation, or application statement.</w:t>
        <w:br/>
      </w:r>
      <w:r>
        <w:rPr>
          <w:rFonts w:ascii="Consolas" w:hAnsi="Consolas"/>
          <w:sz w:val="12"/>
        </w:rPr>
        <w:t>from typing import Any</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confluent_kafka import Consumer, KafkaException</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from config import load_settings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logging.basicConfig(</w:t>
        <w:br/>
      </w:r>
      <w:r>
        <w:rPr>
          <w:rFonts w:ascii="Consolas" w:hAnsi="Consolas"/>
          <w:sz w:val="12"/>
        </w:rPr>
        <w:t># Execute this configuration, transformation, or application statement.</w:t>
        <w:br/>
      </w:r>
      <w:r>
        <w:rPr>
          <w:rFonts w:ascii="Consolas" w:hAnsi="Consolas"/>
          <w:sz w:val="12"/>
        </w:rPr>
        <w:t xml:space="preserve">    level=logging.INFO,</w:t>
        <w:br/>
      </w:r>
      <w:r>
        <w:rPr>
          <w:rFonts w:ascii="Consolas" w:hAnsi="Consolas"/>
          <w:sz w:val="12"/>
        </w:rPr>
        <w:t># Execute this configuration, transformation, or application statement.</w:t>
        <w:br/>
      </w:r>
      <w:r>
        <w:rPr>
          <w:rFonts w:ascii="Consolas" w:hAnsi="Consolas"/>
          <w:sz w:val="12"/>
        </w:rPr>
        <w:t xml:space="preserve">    format="%(asctime)s - %(levelname)s - %(message)s",</w:t>
        <w:br/>
      </w:r>
      <w:r>
        <w:rPr>
          <w:rFonts w:ascii="Consolas" w:hAnsi="Consolas"/>
          <w:sz w:val="12"/>
        </w:rPr>
        <w:t># Execute this configuration, transformation, or application statement.</w:t>
        <w:br/>
      </w:r>
      <w:r>
        <w:rPr>
          <w:rFonts w:ascii="Consolas" w:hAnsi="Consolas"/>
          <w:sz w:val="12"/>
        </w:rPr>
        <w:t>)</w:t>
        <w:br/>
      </w:r>
      <w:r>
        <w:rPr>
          <w:rFonts w:ascii="Consolas" w:hAnsi="Consolas"/>
          <w:sz w:val="12"/>
        </w:rPr>
        <w:t># Execute this configuration, transformation, or application statement.</w:t>
        <w:br/>
      </w:r>
      <w:r>
        <w:rPr>
          <w:rFonts w:ascii="Consolas" w:hAnsi="Consolas"/>
          <w:sz w:val="12"/>
        </w:rPr>
        <w:t>logger = logging.getLogger(__name__)</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create_consumer(settings) -&gt; Consumer:</w:t>
        <w:br/>
      </w:r>
      <w:r>
        <w:rPr>
          <w:rFonts w:ascii="Consolas" w:hAnsi="Consolas"/>
          <w:sz w:val="12"/>
        </w:rPr>
        <w:t># Execute this configuration, transformation, or application statement.</w:t>
        <w:br/>
      </w:r>
      <w:r>
        <w:rPr>
          <w:rFonts w:ascii="Consolas" w:hAnsi="Consolas"/>
          <w:sz w:val="12"/>
        </w:rPr>
        <w:t xml:space="preserve">    """Build a Kafka consumer configured for Confluent Cloud."""</w:t>
        <w:br/>
      </w:r>
      <w:r>
        <w:rPr>
          <w:rFonts w:ascii="Consolas" w:hAnsi="Consolas"/>
          <w:sz w:val="12"/>
        </w:rPr>
        <w:t># Execute this configuration, transformation, or application statement.</w:t>
        <w:br/>
      </w:r>
      <w:r>
        <w:rPr>
          <w:rFonts w:ascii="Consolas" w:hAnsi="Consolas"/>
          <w:sz w:val="12"/>
        </w:rPr>
        <w:t xml:space="preserve">    config = {</w:t>
        <w:br/>
      </w:r>
      <w:r>
        <w:rPr>
          <w:rFonts w:ascii="Consolas" w:hAnsi="Consolas"/>
          <w:sz w:val="12"/>
        </w:rPr>
        <w:t># Execute this configuration, transformation, or application statement.</w:t>
        <w:br/>
      </w:r>
      <w:r>
        <w:rPr>
          <w:rFonts w:ascii="Consolas" w:hAnsi="Consolas"/>
          <w:sz w:val="12"/>
        </w:rPr>
        <w:t xml:space="preserve">        "bootstrap.servers": settings.bootstrap_servers,</w:t>
        <w:br/>
      </w:r>
      <w:r>
        <w:rPr>
          <w:rFonts w:ascii="Consolas" w:hAnsi="Consolas"/>
          <w:sz w:val="12"/>
        </w:rPr>
        <w:t># Use encrypted SASL over SSL for Kafka communication.</w:t>
        <w:br/>
      </w:r>
      <w:r>
        <w:rPr>
          <w:rFonts w:ascii="Consolas" w:hAnsi="Consolas"/>
          <w:sz w:val="12"/>
        </w:rPr>
        <w:t xml:space="preserve">        "security.protocol": "SASL_SSL",</w:t>
        <w:br/>
      </w:r>
      <w:r>
        <w:rPr>
          <w:rFonts w:ascii="Consolas" w:hAnsi="Consolas"/>
          <w:sz w:val="12"/>
        </w:rPr>
        <w:t># Select the SASL authentication mechanism.</w:t>
        <w:br/>
      </w:r>
      <w:r>
        <w:rPr>
          <w:rFonts w:ascii="Consolas" w:hAnsi="Consolas"/>
          <w:sz w:val="12"/>
        </w:rPr>
        <w:t xml:space="preserve">        "sasl.mechanisms": "PLAIN",</w:t>
        <w:br/>
      </w:r>
      <w:r>
        <w:rPr>
          <w:rFonts w:ascii="Consolas" w:hAnsi="Consolas"/>
          <w:sz w:val="12"/>
        </w:rPr>
        <w:t># Execute this configuration, transformation, or application statement.</w:t>
        <w:br/>
      </w:r>
      <w:r>
        <w:rPr>
          <w:rFonts w:ascii="Consolas" w:hAnsi="Consolas"/>
          <w:sz w:val="12"/>
        </w:rPr>
        <w:t xml:space="preserve">        "sasl.username": settings.api_key,</w:t>
        <w:br/>
      </w:r>
      <w:r>
        <w:rPr>
          <w:rFonts w:ascii="Consolas" w:hAnsi="Consolas"/>
          <w:sz w:val="12"/>
        </w:rPr>
        <w:t># Execute this configuration, transformation, or application statement.</w:t>
        <w:br/>
      </w:r>
      <w:r>
        <w:rPr>
          <w:rFonts w:ascii="Consolas" w:hAnsi="Consolas"/>
          <w:sz w:val="12"/>
        </w:rPr>
        <w:t xml:space="preserve">        "sasl.password": settings.api_secret,</w:t>
        <w:br/>
      </w:r>
      <w:r>
        <w:rPr>
          <w:rFonts w:ascii="Consolas" w:hAnsi="Consolas"/>
          <w:sz w:val="12"/>
        </w:rPr>
        <w:t># Execute this configuration, transformation, or application statement.</w:t>
        <w:br/>
      </w:r>
      <w:r>
        <w:rPr>
          <w:rFonts w:ascii="Consolas" w:hAnsi="Consolas"/>
          <w:sz w:val="12"/>
        </w:rPr>
        <w:t xml:space="preserve">        "group.id": "credit-card-simulator-consumer-group",</w:t>
        <w:br/>
      </w:r>
      <w:r>
        <w:rPr>
          <w:rFonts w:ascii="Consolas" w:hAnsi="Consolas"/>
          <w:sz w:val="12"/>
        </w:rPr>
        <w:t># Execute this configuration, transformation, or application statement.</w:t>
        <w:br/>
      </w:r>
      <w:r>
        <w:rPr>
          <w:rFonts w:ascii="Consolas" w:hAnsi="Consolas"/>
          <w:sz w:val="12"/>
        </w:rPr>
        <w:t xml:space="preserve">        "auto.offset.reset": "earliest",</w:t>
        <w:br/>
      </w:r>
      <w:r>
        <w:rPr>
          <w:rFonts w:ascii="Consolas" w:hAnsi="Consolas"/>
          <w:sz w:val="12"/>
        </w:rPr>
        <w:t># Execute this configuration, transformation, or application statement.</w:t>
        <w:br/>
      </w:r>
      <w:r>
        <w:rPr>
          <w:rFonts w:ascii="Consolas" w:hAnsi="Consolas"/>
          <w:sz w:val="12"/>
        </w:rPr>
        <w:t xml:space="preserve">        "enable.auto.commit": True,</w:t>
        <w:br/>
      </w:r>
      <w:r>
        <w:rPr>
          <w:rFonts w:ascii="Consolas" w:hAnsi="Consolas"/>
          <w:sz w:val="12"/>
        </w:rPr>
        <w:t># Execute this configuration, transformation, or application statement.</w:t>
        <w:br/>
      </w:r>
      <w:r>
        <w:rPr>
          <w:rFonts w:ascii="Consolas" w:hAnsi="Consolas"/>
          <w:sz w:val="12"/>
        </w:rPr>
        <w:t xml:space="preserve">    }</w:t>
        <w:br/>
      </w:r>
      <w:r>
        <w:rPr>
          <w:rFonts w:ascii="Consolas" w:hAnsi="Consolas"/>
          <w:sz w:val="12"/>
        </w:rPr>
        <w:t># Return the resulting DataFrame/value to the caller or pipeline.</w:t>
        <w:br/>
      </w:r>
      <w:r>
        <w:rPr>
          <w:rFonts w:ascii="Consolas" w:hAnsi="Consolas"/>
          <w:sz w:val="12"/>
        </w:rPr>
        <w:t xml:space="preserve">    return Consumer(config)</w:t>
        <w:br/>
      </w:r>
      <w:r>
        <w:rPr>
          <w:rFonts w:ascii="Consolas" w:hAnsi="Consolas"/>
          <w:sz w:val="12"/>
        </w:rPr>
        <w:br/>
      </w:r>
      <w:r>
        <w:rPr>
          <w:rFonts w:ascii="Consolas" w:hAnsi="Consolas"/>
          <w:sz w:val="12"/>
        </w:rPr>
        <w:br/>
      </w:r>
      <w:r>
        <w:rPr>
          <w:rFonts w:ascii="Consolas" w:hAnsi="Consolas"/>
          <w:sz w:val="12"/>
        </w:rPr>
        <w:t># Define the function Lakeflow or Python will execute.</w:t>
        <w:br/>
      </w:r>
      <w:r>
        <w:rPr>
          <w:rFonts w:ascii="Consolas" w:hAnsi="Consolas"/>
          <w:sz w:val="12"/>
        </w:rPr>
        <w:t>def main() -&gt; None:</w:t>
        <w:br/>
      </w:r>
      <w:r>
        <w:rPr>
          <w:rFonts w:ascii="Consolas" w:hAnsi="Consolas"/>
          <w:sz w:val="12"/>
        </w:rPr>
        <w:t># Execute this configuration, transformation, or application statement.</w:t>
        <w:br/>
      </w:r>
      <w:r>
        <w:rPr>
          <w:rFonts w:ascii="Consolas" w:hAnsi="Consolas"/>
          <w:sz w:val="12"/>
        </w:rPr>
        <w:t xml:space="preserve">    settings = load_settings()</w:t>
        <w:br/>
      </w:r>
      <w:r>
        <w:rPr>
          <w:rFonts w:ascii="Consolas" w:hAnsi="Consolas"/>
          <w:sz w:val="12"/>
        </w:rPr>
        <w:t># Execute this configuration, transformation, or application statement.</w:t>
        <w:br/>
      </w:r>
      <w:r>
        <w:rPr>
          <w:rFonts w:ascii="Consolas" w:hAnsi="Consolas"/>
          <w:sz w:val="12"/>
        </w:rPr>
        <w:t xml:space="preserve">    consumer = create_consumer(settings)</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try:</w:t>
        <w:br/>
      </w:r>
      <w:r>
        <w:rPr>
          <w:rFonts w:ascii="Consolas" w:hAnsi="Consolas"/>
          <w:sz w:val="12"/>
        </w:rPr>
        <w:t># Execute this configuration, transformation, or application statement.</w:t>
        <w:br/>
      </w:r>
      <w:r>
        <w:rPr>
          <w:rFonts w:ascii="Consolas" w:hAnsi="Consolas"/>
          <w:sz w:val="12"/>
        </w:rPr>
        <w:t xml:space="preserve">        consumer.subscribe([settings.topic_name])</w:t>
        <w:br/>
      </w:r>
      <w:r>
        <w:rPr>
          <w:rFonts w:ascii="Consolas" w:hAnsi="Consolas"/>
          <w:sz w:val="12"/>
        </w:rPr>
        <w:t># Execute this configuration, transformation, or application statement.</w:t>
        <w:br/>
      </w:r>
      <w:r>
        <w:rPr>
          <w:rFonts w:ascii="Consolas" w:hAnsi="Consolas"/>
          <w:sz w:val="12"/>
        </w:rPr>
        <w:t xml:space="preserve">        logger.info("Listening for messages on topic=%s", settings.topic_name)</w:t>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 xml:space="preserve">        while True:</w:t>
        <w:br/>
      </w:r>
      <w:r>
        <w:rPr>
          <w:rFonts w:ascii="Consolas" w:hAnsi="Consolas"/>
          <w:sz w:val="12"/>
        </w:rPr>
        <w:t># Execute this configuration, transformation, or application statement.</w:t>
        <w:br/>
      </w:r>
      <w:r>
        <w:rPr>
          <w:rFonts w:ascii="Consolas" w:hAnsi="Consolas"/>
          <w:sz w:val="12"/>
        </w:rPr>
        <w:t xml:space="preserve">            message = consumer.poll(timeout=1.0)</w:t>
        <w:br/>
      </w:r>
      <w:r>
        <w:rPr>
          <w:rFonts w:ascii="Consolas" w:hAnsi="Consolas"/>
          <w:sz w:val="12"/>
        </w:rPr>
        <w:t># Execute this configuration, transformation, or application statement.</w:t>
        <w:br/>
      </w:r>
      <w:r>
        <w:rPr>
          <w:rFonts w:ascii="Consolas" w:hAnsi="Consolas"/>
          <w:sz w:val="12"/>
        </w:rPr>
        <w:t xml:space="preserve">            if message is None:</w:t>
        <w:br/>
      </w:r>
      <w:r>
        <w:rPr>
          <w:rFonts w:ascii="Consolas" w:hAnsi="Consolas"/>
          <w:sz w:val="12"/>
        </w:rPr>
        <w:t># Execute this configuration, transformation, or application statement.</w:t>
        <w:br/>
      </w:r>
      <w:r>
        <w:rPr>
          <w:rFonts w:ascii="Consolas" w:hAnsi="Consolas"/>
          <w:sz w:val="12"/>
        </w:rPr>
        <w:t xml:space="preserve">                continue</w:t>
        <w:br/>
      </w:r>
      <w:r>
        <w:rPr>
          <w:rFonts w:ascii="Consolas" w:hAnsi="Consolas"/>
          <w:sz w:val="12"/>
        </w:rPr>
        <w:t># Execute this configuration, transformation, or application statement.</w:t>
        <w:br/>
      </w:r>
      <w:r>
        <w:rPr>
          <w:rFonts w:ascii="Consolas" w:hAnsi="Consolas"/>
          <w:sz w:val="12"/>
        </w:rPr>
        <w:t xml:space="preserve">            if message.error():</w:t>
        <w:br/>
      </w:r>
      <w:r>
        <w:rPr>
          <w:rFonts w:ascii="Consolas" w:hAnsi="Consolas"/>
          <w:sz w:val="12"/>
        </w:rPr>
        <w:t># Execute this configuration, transformation, or application statement.</w:t>
        <w:br/>
      </w:r>
      <w:r>
        <w:rPr>
          <w:rFonts w:ascii="Consolas" w:hAnsi="Consolas"/>
          <w:sz w:val="12"/>
        </w:rPr>
        <w:t xml:space="preserve">                if message.error().code() == KafkaException._PARTITION_EOF:</w:t>
        <w:br/>
      </w:r>
      <w:r>
        <w:rPr>
          <w:rFonts w:ascii="Consolas" w:hAnsi="Consolas"/>
          <w:sz w:val="12"/>
        </w:rPr>
        <w:t># Execute this configuration, transformation, or application statement.</w:t>
        <w:br/>
      </w:r>
      <w:r>
        <w:rPr>
          <w:rFonts w:ascii="Consolas" w:hAnsi="Consolas"/>
          <w:sz w:val="12"/>
        </w:rPr>
        <w:t xml:space="preserve">                    continue</w:t>
        <w:br/>
      </w:r>
      <w:r>
        <w:rPr>
          <w:rFonts w:ascii="Consolas" w:hAnsi="Consolas"/>
          <w:sz w:val="12"/>
        </w:rPr>
        <w:t># Execute this configuration, transformation, or application statement.</w:t>
        <w:br/>
      </w:r>
      <w:r>
        <w:rPr>
          <w:rFonts w:ascii="Consolas" w:hAnsi="Consolas"/>
          <w:sz w:val="12"/>
        </w:rPr>
        <w:t xml:space="preserve">                logger.error("Consumer error: %s", message.error())</w:t>
        <w:br/>
      </w:r>
      <w:r>
        <w:rPr>
          <w:rFonts w:ascii="Consolas" w:hAnsi="Consolas"/>
          <w:sz w:val="12"/>
        </w:rPr>
        <w:t># Execute this configuration, transformation, or application statement.</w:t>
        <w:br/>
      </w:r>
      <w:r>
        <w:rPr>
          <w:rFonts w:ascii="Consolas" w:hAnsi="Consolas"/>
          <w:sz w:val="12"/>
        </w:rPr>
        <w:t xml:space="preserve">                continue</w:t>
        <w:br/>
      </w:r>
      <w:r>
        <w:rPr>
          <w:rFonts w:ascii="Consolas" w:hAnsi="Consolas"/>
          <w:sz w:val="12"/>
        </w:rPr>
        <w:br/>
      </w:r>
      <w:r>
        <w:rPr>
          <w:rFonts w:ascii="Consolas" w:hAnsi="Consolas"/>
          <w:sz w:val="12"/>
        </w:rPr>
        <w:t># Convert the stored JSON connection string into a Python dictionary.</w:t>
        <w:br/>
      </w:r>
      <w:r>
        <w:rPr>
          <w:rFonts w:ascii="Consolas" w:hAnsi="Consolas"/>
          <w:sz w:val="12"/>
        </w:rPr>
        <w:t xml:space="preserve">            payload = json.loads(message.value().decode("utf-8"))</w:t>
        <w:br/>
      </w:r>
      <w:r>
        <w:rPr>
          <w:rFonts w:ascii="Consolas" w:hAnsi="Consolas"/>
          <w:sz w:val="12"/>
        </w:rPr>
        <w:t># Serialize a Python object into JSON text.</w:t>
        <w:br/>
      </w:r>
      <w:r>
        <w:rPr>
          <w:rFonts w:ascii="Consolas" w:hAnsi="Consolas"/>
          <w:sz w:val="12"/>
        </w:rPr>
        <w:t xml:space="preserve">            print(json.dumps(payload, indent=2, sort_keys=True))</w:t>
        <w:br/>
      </w:r>
      <w:r>
        <w:rPr>
          <w:rFonts w:ascii="Consolas" w:hAnsi="Consolas"/>
          <w:sz w:val="12"/>
        </w:rPr>
        <w:t># Execute this configuration, transformation, or application statement.</w:t>
        <w:br/>
      </w:r>
      <w:r>
        <w:rPr>
          <w:rFonts w:ascii="Consolas" w:hAnsi="Consolas"/>
          <w:sz w:val="12"/>
        </w:rPr>
        <w:t xml:space="preserve">            print("-" * 80)</w:t>
        <w:br/>
      </w:r>
      <w:r>
        <w:rPr>
          <w:rFonts w:ascii="Consolas" w:hAnsi="Consolas"/>
          <w:sz w:val="12"/>
        </w:rPr>
        <w:t># Execute this configuration, transformation, or application statement.</w:t>
        <w:br/>
      </w:r>
      <w:r>
        <w:rPr>
          <w:rFonts w:ascii="Consolas" w:hAnsi="Consolas"/>
          <w:sz w:val="12"/>
        </w:rPr>
        <w:t xml:space="preserve">    except KeyboardInterrupt:</w:t>
        <w:br/>
      </w:r>
      <w:r>
        <w:rPr>
          <w:rFonts w:ascii="Consolas" w:hAnsi="Consolas"/>
          <w:sz w:val="12"/>
        </w:rPr>
        <w:t># Execute this configuration, transformation, or application statement.</w:t>
        <w:br/>
      </w:r>
      <w:r>
        <w:rPr>
          <w:rFonts w:ascii="Consolas" w:hAnsi="Consolas"/>
          <w:sz w:val="12"/>
        </w:rPr>
        <w:t xml:space="preserve">        logger.info("Keyboard interrupt received. Shutting down consumer.")</w:t>
        <w:br/>
      </w:r>
      <w:r>
        <w:rPr>
          <w:rFonts w:ascii="Consolas" w:hAnsi="Consolas"/>
          <w:sz w:val="12"/>
        </w:rPr>
        <w:t># Execute this configuration, transformation, or application statement.</w:t>
        <w:br/>
      </w:r>
      <w:r>
        <w:rPr>
          <w:rFonts w:ascii="Consolas" w:hAnsi="Consolas"/>
          <w:sz w:val="12"/>
        </w:rPr>
        <w:t xml:space="preserve">    finally:</w:t>
        <w:br/>
      </w:r>
      <w:r>
        <w:rPr>
          <w:rFonts w:ascii="Consolas" w:hAnsi="Consolas"/>
          <w:sz w:val="12"/>
        </w:rPr>
        <w:t># Execute this configuration, transformation, or application statement.</w:t>
        <w:br/>
      </w:r>
      <w:r>
        <w:rPr>
          <w:rFonts w:ascii="Consolas" w:hAnsi="Consolas"/>
          <w:sz w:val="12"/>
        </w:rPr>
        <w:t xml:space="preserve">        consumer.close()</w:t>
        <w:br/>
      </w:r>
      <w:r>
        <w:rPr>
          <w:rFonts w:ascii="Consolas" w:hAnsi="Consolas"/>
          <w:sz w:val="12"/>
        </w:rPr>
        <w:br/>
      </w:r>
      <w:r>
        <w:rPr>
          <w:rFonts w:ascii="Consolas" w:hAnsi="Consolas"/>
          <w:sz w:val="12"/>
        </w:rPr>
        <w:br/>
      </w:r>
      <w:r>
        <w:rPr>
          <w:rFonts w:ascii="Consolas" w:hAnsi="Consolas"/>
          <w:sz w:val="12"/>
        </w:rPr>
        <w:t># Execute this configuration, transformation, or application statement.</w:t>
        <w:br/>
      </w:r>
      <w:r>
        <w:rPr>
          <w:rFonts w:ascii="Consolas" w:hAnsi="Consolas"/>
          <w:sz w:val="12"/>
        </w:rPr>
        <w:t>if __name__ == "__main__":</w:t>
        <w:br/>
      </w:r>
      <w:r>
        <w:rPr>
          <w:rFonts w:ascii="Consolas" w:hAnsi="Consolas"/>
          <w:sz w:val="12"/>
        </w:rPr>
        <w:t># Execute this configuration, transformation, or application statement.</w:t>
        <w:br/>
      </w:r>
      <w:r>
        <w:rPr>
          <w:rFonts w:ascii="Consolas" w:hAnsi="Consolas"/>
          <w:sz w:val="12"/>
        </w:rPr>
        <w:t xml:space="preserve">    main()</w:t>
      </w:r>
    </w:p>
    <w:p>
      <w:pPr>
        <w:pStyle w:val="Heading2"/>
      </w:pPr>
      <w:r>
        <w:t>requirements.txt</w:t>
      </w:r>
    </w:p>
    <w:p>
      <w:pPr>
        <w:pStyle w:val="CodeBlock"/>
      </w:pPr>
      <w:r>
        <w:rPr>
          <w:rFonts w:ascii="Consolas" w:hAnsi="Consolas"/>
          <w:sz w:val="16"/>
        </w:rPr>
        <w:t>confluent-kafka</w:t>
        <w:br/>
      </w:r>
      <w:r>
        <w:rPr>
          <w:rFonts w:ascii="Consolas" w:hAnsi="Consolas"/>
          <w:sz w:val="16"/>
        </w:rPr>
        <w:t>python-dotenv</w:t>
        <w:br/>
      </w:r>
      <w:r>
        <w:rPr>
          <w:rFonts w:ascii="Consolas" w:hAnsi="Consolas"/>
          <w:sz w:val="16"/>
        </w:rPr>
        <w:t>pandas</w:t>
        <w:br/>
      </w:r>
      <w:r>
        <w:rPr>
          <w:rFonts w:ascii="Consolas" w:hAnsi="Consolas"/>
          <w:sz w:val="16"/>
        </w:rPr>
        <w:t>numpy</w:t>
        <w:br/>
      </w:r>
      <w:r>
        <w:rPr>
          <w:rFonts w:ascii="Consolas" w:hAnsi="Consolas"/>
          <w:sz w:val="16"/>
        </w:rPr>
        <w:t>faker</w:t>
      </w:r>
    </w:p>
    <w:p>
      <w:pPr>
        <w:pStyle w:val="Heading2"/>
      </w:pPr>
      <w:r>
        <w:t>.gitignore</w:t>
      </w:r>
    </w:p>
    <w:p>
      <w:pPr>
        <w:pStyle w:val="CodeBlock"/>
      </w:pPr>
      <w:r>
        <w:rPr>
          <w:rFonts w:ascii="Consolas" w:hAnsi="Consolas"/>
          <w:sz w:val="16"/>
        </w:rPr>
        <w:t>.env</w:t>
        <w:br/>
      </w:r>
      <w:r>
        <w:rPr>
          <w:rFonts w:ascii="Consolas" w:hAnsi="Consolas"/>
          <w:sz w:val="16"/>
        </w:rPr>
        <w:t>.venv/</w:t>
        <w:br/>
      </w:r>
      <w:r>
        <w:rPr>
          <w:rFonts w:ascii="Consolas" w:hAnsi="Consolas"/>
          <w:sz w:val="16"/>
        </w:rPr>
        <w:t>__pycache__/</w:t>
        <w:br/>
      </w:r>
      <w:r>
        <w:rPr>
          <w:rFonts w:ascii="Consolas" w:hAnsi="Consolas"/>
          <w:sz w:val="16"/>
        </w:rPr>
        <w:t>*.pyc</w:t>
      </w:r>
    </w:p>
    <w:p>
      <w:pPr>
        <w:pStyle w:val="Heading2"/>
      </w:pPr>
      <w:r>
        <w:t>.env template</w:t>
      </w:r>
    </w:p>
    <w:p>
      <w:pPr>
        <w:pStyle w:val="CodeBlock"/>
      </w:pPr>
      <w:r>
        <w:rPr>
          <w:rFonts w:ascii="Consolas" w:hAnsi="Consolas"/>
          <w:sz w:val="16"/>
        </w:rPr>
        <w:t>BOOTSTRAP_SERVERS=&lt;CONFLUENT_BOOTSTRAP_SERVER&gt;:9092</w:t>
        <w:br/>
      </w:r>
      <w:r>
        <w:rPr>
          <w:rFonts w:ascii="Consolas" w:hAnsi="Consolas"/>
          <w:sz w:val="16"/>
        </w:rPr>
        <w:t>API_KEY=&lt;KAFKA_API_KEY&gt;</w:t>
        <w:br/>
      </w:r>
      <w:r>
        <w:rPr>
          <w:rFonts w:ascii="Consolas" w:hAnsi="Consolas"/>
          <w:sz w:val="16"/>
        </w:rPr>
        <w:t>API_SECRET=&lt;KAFKA_API_SECRET&gt;</w:t>
        <w:br/>
      </w:r>
      <w:r>
        <w:rPr>
          <w:rFonts w:ascii="Consolas" w:hAnsi="Consolas"/>
          <w:sz w:val="16"/>
        </w:rPr>
        <w:t>TOPIC_NAME=credit_card_transactions</w:t>
        <w:br/>
      </w:r>
      <w:r>
        <w:rPr>
          <w:rFonts w:ascii="Consolas" w:hAnsi="Consolas"/>
          <w:sz w:val="16"/>
        </w:rPr>
        <w:t>TRANSACTIONS_PER_SECOND=5</w:t>
        <w:br/>
      </w:r>
      <w:r>
        <w:rPr>
          <w:rFonts w:ascii="Consolas" w:hAnsi="Consolas"/>
          <w:sz w:val="16"/>
        </w:rPr>
        <w:t>FRAUD_PERCENTAGE=0.08</w:t>
        <w:br/>
      </w:r>
      <w:r>
        <w:rPr>
          <w:rFonts w:ascii="Consolas" w:hAnsi="Consolas"/>
          <w:sz w:val="16"/>
        </w:rPr>
        <w:t>TOTAL_CUSTOMERS=1000</w:t>
        <w:br/>
      </w:r>
      <w:r>
        <w:rPr>
          <w:rFonts w:ascii="Consolas" w:hAnsi="Consolas"/>
          <w:sz w:val="16"/>
        </w:rPr>
        <w:t>TOTAL_MERCHANTS=200</w:t>
        <w:br/>
      </w:r>
      <w:r>
        <w:rPr>
          <w:rFonts w:ascii="Consolas" w:hAnsi="Consolas"/>
          <w:sz w:val="16"/>
        </w:rPr>
        <w:t>RANDOM_SEED=42</w:t>
      </w:r>
    </w:p>
    <w:p>
      <w:r>
        <w:br w:type="page"/>
      </w:r>
    </w:p>
    <w:p>
      <w:pPr>
        <w:pStyle w:val="Heading1"/>
      </w:pPr>
      <w:r>
        <w:t>Appendix B — Complete Databricks Pipeline Code</w:t>
      </w:r>
    </w:p>
    <w:p>
      <w:r>
        <w:t>These are the project source files. In the Lakeflow pipeline editor, create the indicated folders/files and paste the corresponding code. The code is annotated line-by-line so it can be reused in future projects.</w:t>
      </w:r>
    </w:p>
    <w:p>
      <w:pPr>
        <w:pStyle w:val="Heading2"/>
      </w:pPr>
      <w:r>
        <w:t>bronze/transactions_bronze.py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Python JSON utilities.</w:t>
        <w:br/>
      </w:r>
      <w:r>
        <w:rPr>
          <w:rFonts w:ascii="Consolas" w:hAnsi="Consolas"/>
          <w:sz w:val="11"/>
        </w:rPr>
        <w:t>import json</w:t>
        <w:br/>
      </w:r>
      <w:r>
        <w:rPr>
          <w:rFonts w:ascii="Consolas" w:hAnsi="Consolas"/>
          <w:sz w:val="11"/>
        </w:rPr>
        <w:t># Import col() for direct Spark column expressions.</w:t>
        <w:br/>
      </w:r>
      <w:r>
        <w:rPr>
          <w:rFonts w:ascii="Consolas" w:hAnsi="Consolas"/>
          <w:sz w:val="11"/>
        </w:rPr>
        <w:t>from pyspark.sql.functions import col</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name="finguard.bronze.transactions"</w:t>
        <w:br/>
      </w:r>
      <w:r>
        <w:rPr>
          <w:rFonts w:ascii="Consolas" w:hAnsi="Consolas"/>
          <w:sz w:val="11"/>
        </w:rPr>
        <w:t># Execute this configuration, transformation, or application statement.</w:t>
        <w:br/>
      </w:r>
      <w:r>
        <w:rPr>
          <w:rFonts w:ascii="Consolas" w:hAnsi="Consolas"/>
          <w:sz w:val="11"/>
        </w:rPr>
        <w:t>,comment="Transctions raw stream data ingested by Kafka"</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Define the function Lakeflow or Python will execute.</w:t>
        <w:br/>
      </w:r>
      <w:r>
        <w:rPr>
          <w:rFonts w:ascii="Consolas" w:hAnsi="Consolas"/>
          <w:sz w:val="11"/>
        </w:rPr>
        <w:t>def transactions_bronze() -&gt; DataFrame:</w:t>
        <w:br/>
      </w:r>
      <w:r>
        <w:rPr>
          <w:rFonts w:ascii="Consolas" w:hAnsi="Consolas"/>
          <w:sz w:val="11"/>
        </w:rPr>
        <w:t># Retrieve a secret from Databricks secret storage instead of hard-coding credentials.</w:t>
        <w:br/>
      </w:r>
      <w:r>
        <w:rPr>
          <w:rFonts w:ascii="Consolas" w:hAnsi="Consolas"/>
          <w:sz w:val="11"/>
        </w:rPr>
        <w:t xml:space="preserve">    kafka_connection_json=dbutils.secrets.get(scope="finguard-scope",key="kafka_connection_details")</w:t>
        <w:br/>
      </w:r>
      <w:r>
        <w:rPr>
          <w:rFonts w:ascii="Consolas" w:hAnsi="Consolas"/>
          <w:sz w:val="11"/>
        </w:rPr>
        <w:t># Convert the stored JSON connection string into a Python dictionary.</w:t>
        <w:br/>
      </w:r>
      <w:r>
        <w:rPr>
          <w:rFonts w:ascii="Consolas" w:hAnsi="Consolas"/>
          <w:sz w:val="11"/>
        </w:rPr>
        <w:t xml:space="preserve">    kafka_config=json.loads(kafka_connection_json)</w:t>
        <w:br/>
      </w:r>
      <w:r>
        <w:rPr>
          <w:rFonts w:ascii="Consolas" w:hAnsi="Consolas"/>
          <w:sz w:val="11"/>
        </w:rPr>
        <w:t># Execute this configuration, transformation, or application statement.</w:t>
        <w:br/>
      </w:r>
      <w:r>
        <w:rPr>
          <w:rFonts w:ascii="Consolas" w:hAnsi="Consolas"/>
          <w:sz w:val="11"/>
        </w:rPr>
        <w:t xml:space="preserve">    bootstrap_servers=kafka_config['bootstrap_servers']</w:t>
        <w:br/>
      </w:r>
      <w:r>
        <w:rPr>
          <w:rFonts w:ascii="Consolas" w:hAnsi="Consolas"/>
          <w:sz w:val="11"/>
        </w:rPr>
        <w:t># Execute this configuration, transformation, or application statement.</w:t>
        <w:br/>
      </w:r>
      <w:r>
        <w:rPr>
          <w:rFonts w:ascii="Consolas" w:hAnsi="Consolas"/>
          <w:sz w:val="11"/>
        </w:rPr>
        <w:t xml:space="preserve">    api_key=kafka_config['api_key']</w:t>
        <w:br/>
      </w:r>
      <w:r>
        <w:rPr>
          <w:rFonts w:ascii="Consolas" w:hAnsi="Consolas"/>
          <w:sz w:val="11"/>
        </w:rPr>
        <w:t># Execute this configuration, transformation, or application statement.</w:t>
        <w:br/>
      </w:r>
      <w:r>
        <w:rPr>
          <w:rFonts w:ascii="Consolas" w:hAnsi="Consolas"/>
          <w:sz w:val="11"/>
        </w:rPr>
        <w:t xml:space="preserve">    api_secret=kafka_config['api_secret']</w:t>
        <w:br/>
      </w:r>
      <w:r>
        <w:rPr>
          <w:rFonts w:ascii="Consolas" w:hAnsi="Consolas"/>
          <w:sz w:val="11"/>
        </w:rPr>
        <w:t># Execute this configuration, transformation, or application statement.</w:t>
        <w:br/>
      </w:r>
      <w:r>
        <w:rPr>
          <w:rFonts w:ascii="Consolas" w:hAnsi="Consolas"/>
          <w:sz w:val="11"/>
        </w:rPr>
        <w:t xml:space="preserve">    topic=kafka_config['topic']</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jaas_config=f'kafkashaded.org.apache.kafka.common.security.plain.PlainLoginModule required username="{api_key}" password="{api_secret}";'</w:t>
        <w:br/>
      </w:r>
      <w:r>
        <w:rPr>
          <w:rFonts w:ascii="Consolas" w:hAnsi="Consolas"/>
          <w:sz w:val="11"/>
        </w:rPr>
        <w:br/>
      </w:r>
      <w:r>
        <w:rPr>
          <w:rFonts w:ascii="Consolas" w:hAnsi="Consolas"/>
          <w:sz w:val="11"/>
        </w:rPr>
        <w:t># Create a Spark Structured Streaming reader using Kafka.</w:t>
        <w:br/>
      </w:r>
      <w:r>
        <w:rPr>
          <w:rFonts w:ascii="Consolas" w:hAnsi="Consolas"/>
          <w:sz w:val="11"/>
        </w:rPr>
        <w:t xml:space="preserve">    streaming_df=(spark.readStream.format("kafka")</w:t>
        <w:br/>
      </w:r>
      <w:r>
        <w:rPr>
          <w:rFonts w:ascii="Consolas" w:hAnsi="Consolas"/>
          <w:sz w:val="11"/>
        </w:rPr>
        <w:t># Tell Spark which Confluent Kafka endpoint to connect to.</w:t>
        <w:br/>
      </w:r>
      <w:r>
        <w:rPr>
          <w:rFonts w:ascii="Consolas" w:hAnsi="Consolas"/>
          <w:sz w:val="11"/>
        </w:rPr>
        <w:t xml:space="preserve">              .option("kafka.bootstrap.servers",bootstrap_servers)</w:t>
        <w:br/>
      </w:r>
      <w:r>
        <w:rPr>
          <w:rFonts w:ascii="Consolas" w:hAnsi="Consolas"/>
          <w:sz w:val="11"/>
        </w:rPr>
        <w:t># Tell Kafka which topic to consume.</w:t>
        <w:br/>
      </w:r>
      <w:r>
        <w:rPr>
          <w:rFonts w:ascii="Consolas" w:hAnsi="Consolas"/>
          <w:sz w:val="11"/>
        </w:rPr>
        <w:t xml:space="preserve">              .option("subscribe",topic)</w:t>
        <w:br/>
      </w:r>
      <w:r>
        <w:rPr>
          <w:rFonts w:ascii="Consolas" w:hAnsi="Consolas"/>
          <w:sz w:val="11"/>
        </w:rPr>
        <w:t># Use encrypted SASL over SSL for Kafka communication.</w:t>
        <w:br/>
      </w:r>
      <w:r>
        <w:rPr>
          <w:rFonts w:ascii="Consolas" w:hAnsi="Consolas"/>
          <w:sz w:val="11"/>
        </w:rPr>
        <w:t xml:space="preserve">            .option("kafka.security.protocol", "SASL_SSL")</w:t>
        <w:br/>
      </w:r>
      <w:r>
        <w:rPr>
          <w:rFonts w:ascii="Consolas" w:hAnsi="Consolas"/>
          <w:sz w:val="11"/>
        </w:rPr>
        <w:t># Select the SASL authentication mechanism.</w:t>
        <w:br/>
      </w:r>
      <w:r>
        <w:rPr>
          <w:rFonts w:ascii="Consolas" w:hAnsi="Consolas"/>
          <w:sz w:val="11"/>
        </w:rPr>
        <w:t xml:space="preserve">        .option("kafka.sasl.mechanism", "PLAIN")</w:t>
        <w:br/>
      </w:r>
      <w:r>
        <w:rPr>
          <w:rFonts w:ascii="Consolas" w:hAnsi="Consolas"/>
          <w:sz w:val="11"/>
        </w:rPr>
        <w:t># Provide the Kafka username/password authentication configuration.</w:t>
        <w:br/>
      </w:r>
      <w:r>
        <w:rPr>
          <w:rFonts w:ascii="Consolas" w:hAnsi="Consolas"/>
          <w:sz w:val="11"/>
        </w:rPr>
        <w:t xml:space="preserve">        .option("kafka.sasl.jaas.config", jaas_config)</w:t>
        <w:br/>
      </w:r>
      <w:r>
        <w:rPr>
          <w:rFonts w:ascii="Consolas" w:hAnsi="Consolas"/>
          <w:sz w:val="11"/>
        </w:rPr>
        <w:t># Choose where a new Kafka query starts reading records.</w:t>
        <w:br/>
      </w:r>
      <w:r>
        <w:rPr>
          <w:rFonts w:ascii="Consolas" w:hAnsi="Consolas"/>
          <w:sz w:val="11"/>
        </w:rPr>
        <w:t xml:space="preserve">        .option("startingOffsets","earliest")</w:t>
        <w:br/>
      </w:r>
      <w:r>
        <w:rPr>
          <w:rFonts w:ascii="Consolas" w:hAnsi="Consolas"/>
          <w:sz w:val="11"/>
        </w:rPr>
        <w:t># Execute this configuration, transformation, or application statement.</w:t>
        <w:br/>
      </w:r>
      <w:r>
        <w:rPr>
          <w:rFonts w:ascii="Consolas" w:hAnsi="Consolas"/>
          <w:sz w:val="11"/>
        </w:rPr>
        <w:t xml:space="preserve">        .load()</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Select and shape the exact output columns.</w:t>
        <w:br/>
      </w:r>
      <w:r>
        <w:rPr>
          <w:rFonts w:ascii="Consolas" w:hAnsi="Consolas"/>
          <w:sz w:val="11"/>
        </w:rPr>
        <w:t xml:space="preserve">    parsed_streaming_df=streaming_df.select(</w:t>
        <w:br/>
      </w:r>
      <w:r>
        <w:rPr>
          <w:rFonts w:ascii="Consolas" w:hAnsi="Consolas"/>
          <w:sz w:val="11"/>
        </w:rPr>
        <w:t># Convert binary/raw data into readable string data.</w:t>
        <w:br/>
      </w:r>
      <w:r>
        <w:rPr>
          <w:rFonts w:ascii="Consolas" w:hAnsi="Consolas"/>
          <w:sz w:val="11"/>
        </w:rPr>
        <w:t xml:space="preserve">    col("key").cast("string"),</w:t>
        <w:br/>
      </w:r>
      <w:r>
        <w:rPr>
          <w:rFonts w:ascii="Consolas" w:hAnsi="Consolas"/>
          <w:sz w:val="11"/>
        </w:rPr>
        <w:t># Convert binary/raw data into readable string data.</w:t>
        <w:br/>
      </w:r>
      <w:r>
        <w:rPr>
          <w:rFonts w:ascii="Consolas" w:hAnsi="Consolas"/>
          <w:sz w:val="11"/>
        </w:rPr>
        <w:t xml:space="preserve">    col("value").cast("string"),</w:t>
        <w:br/>
      </w:r>
      <w:r>
        <w:rPr>
          <w:rFonts w:ascii="Consolas" w:hAnsi="Consolas"/>
          <w:sz w:val="11"/>
        </w:rPr>
        <w:t># Execute this configuration, transformation, or application statement.</w:t>
        <w:br/>
      </w:r>
      <w:r>
        <w:rPr>
          <w:rFonts w:ascii="Consolas" w:hAnsi="Consolas"/>
          <w:sz w:val="11"/>
        </w:rPr>
        <w:t xml:space="preserve">    col("topic"),</w:t>
        <w:br/>
      </w:r>
      <w:r>
        <w:rPr>
          <w:rFonts w:ascii="Consolas" w:hAnsi="Consolas"/>
          <w:sz w:val="11"/>
        </w:rPr>
        <w:t># Execute this configuration, transformation, or application statement.</w:t>
        <w:br/>
      </w:r>
      <w:r>
        <w:rPr>
          <w:rFonts w:ascii="Consolas" w:hAnsi="Consolas"/>
          <w:sz w:val="11"/>
        </w:rPr>
        <w:t xml:space="preserve">    col("partition"),</w:t>
        <w:br/>
      </w:r>
      <w:r>
        <w:rPr>
          <w:rFonts w:ascii="Consolas" w:hAnsi="Consolas"/>
          <w:sz w:val="11"/>
        </w:rPr>
        <w:t># Execute this configuration, transformation, or application statement.</w:t>
        <w:br/>
      </w:r>
      <w:r>
        <w:rPr>
          <w:rFonts w:ascii="Consolas" w:hAnsi="Consolas"/>
          <w:sz w:val="11"/>
        </w:rPr>
        <w:t xml:space="preserve">    col("offset"),</w:t>
        <w:br/>
      </w:r>
      <w:r>
        <w:rPr>
          <w:rFonts w:ascii="Consolas" w:hAnsi="Consolas"/>
          <w:sz w:val="11"/>
        </w:rPr>
        <w:t># Execute this configuration, transformation, or application statement.</w:t>
        <w:br/>
      </w:r>
      <w:r>
        <w:rPr>
          <w:rFonts w:ascii="Consolas" w:hAnsi="Consolas"/>
          <w:sz w:val="11"/>
        </w:rPr>
        <w:t xml:space="preserve">    col("timestamp"),</w:t>
        <w:br/>
      </w:r>
      <w:r>
        <w:rPr>
          <w:rFonts w:ascii="Consolas" w:hAnsi="Consolas"/>
          <w:sz w:val="11"/>
        </w:rPr>
        <w:t># Execute this configuration, transformation, or application statement.</w:t>
        <w:br/>
      </w:r>
      <w:r>
        <w:rPr>
          <w:rFonts w:ascii="Consolas" w:hAnsi="Consolas"/>
          <w:sz w:val="11"/>
        </w:rPr>
        <w:t xml:space="preserve">    col("timestampType"),</w:t>
        <w:br/>
      </w:r>
      <w:r>
        <w:rPr>
          <w:rFonts w:ascii="Consolas" w:hAnsi="Consolas"/>
          <w:sz w:val="11"/>
        </w:rPr>
        <w:t># Add the current processing/ingestion timestamp.</w:t>
        <w:br/>
      </w:r>
      <w:r>
        <w:rPr>
          <w:rFonts w:ascii="Consolas" w:hAnsi="Consolas"/>
          <w:sz w:val="11"/>
        </w:rPr>
        <w:t xml:space="preserve">    F.current_timestamp().alias("ingestion_timestamp")</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Return the resulting DataFrame/value to the caller or pipeline.</w:t>
        <w:br/>
      </w:r>
      <w:r>
        <w:rPr>
          <w:rFonts w:ascii="Consolas" w:hAnsi="Consolas"/>
          <w:sz w:val="11"/>
        </w:rPr>
        <w:t xml:space="preserve">    return parsed_streaming_df</w:t>
      </w:r>
    </w:p>
    <w:p>
      <w:pPr>
        <w:pStyle w:val="Heading2"/>
      </w:pPr>
      <w:r>
        <w:t>silver/transactions_silver.py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Python JSON utilities.</w:t>
        <w:br/>
      </w:r>
      <w:r>
        <w:rPr>
          <w:rFonts w:ascii="Consolas" w:hAnsi="Consolas"/>
          <w:sz w:val="11"/>
        </w:rPr>
        <w:t>import json</w:t>
        <w:br/>
      </w:r>
      <w:r>
        <w:rPr>
          <w:rFonts w:ascii="Consolas" w:hAnsi="Consolas"/>
          <w:sz w:val="11"/>
        </w:rPr>
        <w:t># Import col() for direct Spark column expressions.</w:t>
        <w:br/>
      </w:r>
      <w:r>
        <w:rPr>
          <w:rFonts w:ascii="Consolas" w:hAnsi="Consolas"/>
          <w:sz w:val="11"/>
        </w:rPr>
        <w:t>from pyspark.sql.functions import col</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t># Import the Spark data types needed to define the source schema.</w:t>
        <w:br/>
      </w:r>
      <w:r>
        <w:rPr>
          <w:rFonts w:ascii="Consolas" w:hAnsi="Consolas"/>
          <w:sz w:val="11"/>
        </w:rPr>
        <w:t>from pyspark.sql.types import *</w:t>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name="finguard.silver.transactions"</w:t>
        <w:br/>
      </w:r>
      <w:r>
        <w:rPr>
          <w:rFonts w:ascii="Consolas" w:hAnsi="Consolas"/>
          <w:sz w:val="11"/>
        </w:rPr>
        <w:t># Execute this configuration, transformation, or application statement.</w:t>
        <w:br/>
      </w:r>
      <w:r>
        <w:rPr>
          <w:rFonts w:ascii="Consolas" w:hAnsi="Consolas"/>
          <w:sz w:val="11"/>
        </w:rPr>
        <w:t>,comment="Parsed and cleaned transactions data"</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Declare a data-quality rule that drops rows failing the condition.</w:t>
        <w:br/>
      </w:r>
      <w:r>
        <w:rPr>
          <w:rFonts w:ascii="Consolas" w:hAnsi="Consolas"/>
          <w:sz w:val="11"/>
        </w:rPr>
        <w:t>@dp.expect_or_drop("valid_transaction_id","transaction_id IS NOT NULL")</w:t>
        <w:br/>
      </w:r>
      <w:r>
        <w:rPr>
          <w:rFonts w:ascii="Consolas" w:hAnsi="Consolas"/>
          <w:sz w:val="11"/>
        </w:rPr>
        <w:t># Declare a data-quality rule that drops rows failing the condition.</w:t>
        <w:br/>
      </w:r>
      <w:r>
        <w:rPr>
          <w:rFonts w:ascii="Consolas" w:hAnsi="Consolas"/>
          <w:sz w:val="11"/>
        </w:rPr>
        <w:t>@dp.expect_or_drop("valid_customer_id","customer_id IS NOT NULL")</w:t>
        <w:br/>
      </w:r>
      <w:r>
        <w:rPr>
          <w:rFonts w:ascii="Consolas" w:hAnsi="Consolas"/>
          <w:sz w:val="11"/>
        </w:rPr>
        <w:t># Declare a data-quality rule that drops rows failing the condition.</w:t>
        <w:br/>
      </w:r>
      <w:r>
        <w:rPr>
          <w:rFonts w:ascii="Consolas" w:hAnsi="Consolas"/>
          <w:sz w:val="11"/>
        </w:rPr>
        <w:t>@dp.expect_or_drop("valid_card_number","card_number IS NOT NULL")</w:t>
        <w:br/>
      </w:r>
      <w:r>
        <w:rPr>
          <w:rFonts w:ascii="Consolas" w:hAnsi="Consolas"/>
          <w:sz w:val="11"/>
        </w:rPr>
        <w:t># Declare a data-quality rule that drops rows failing the condition.</w:t>
        <w:br/>
      </w:r>
      <w:r>
        <w:rPr>
          <w:rFonts w:ascii="Consolas" w:hAnsi="Consolas"/>
          <w:sz w:val="11"/>
        </w:rPr>
        <w:t>@dp.expect_or_drop("valid_merchant_id","merchant_id IS NOT NULL")</w:t>
        <w:br/>
      </w:r>
      <w:r>
        <w:rPr>
          <w:rFonts w:ascii="Consolas" w:hAnsi="Consolas"/>
          <w:sz w:val="11"/>
        </w:rPr>
        <w:t># Declare a data-quality rule that records failures but keeps the row.</w:t>
        <w:br/>
      </w:r>
      <w:r>
        <w:rPr>
          <w:rFonts w:ascii="Consolas" w:hAnsi="Consolas"/>
          <w:sz w:val="11"/>
        </w:rPr>
        <w:t>@dp.expect("valid_amount","amount &gt; 0")</w:t>
        <w:br/>
      </w:r>
      <w:r>
        <w:rPr>
          <w:rFonts w:ascii="Consolas" w:hAnsi="Consolas"/>
          <w:sz w:val="11"/>
        </w:rPr>
        <w:t># Define the function Lakeflow or Python will execute.</w:t>
        <w:br/>
      </w:r>
      <w:r>
        <w:rPr>
          <w:rFonts w:ascii="Consolas" w:hAnsi="Consolas"/>
          <w:sz w:val="11"/>
        </w:rPr>
        <w:t>def transactions_silver() -&gt; DataFrame:</w:t>
        <w:br/>
      </w:r>
      <w:r>
        <w:rPr>
          <w:rFonts w:ascii="Consolas" w:hAnsi="Consolas"/>
          <w:sz w:val="11"/>
        </w:rPr>
        <w:t># Read an existing table incrementally as a streaming DataFrame.</w:t>
        <w:br/>
      </w:r>
      <w:r>
        <w:rPr>
          <w:rFonts w:ascii="Consolas" w:hAnsi="Consolas"/>
          <w:sz w:val="11"/>
        </w:rPr>
        <w:t xml:space="preserve">    bronze_df=spark.readStream.table("finguard.bronze.transactions")</w:t>
        <w:br/>
      </w:r>
      <w:r>
        <w:rPr>
          <w:rFonts w:ascii="Consolas" w:hAnsi="Consolas"/>
          <w:sz w:val="11"/>
        </w:rPr>
        <w:br/>
      </w:r>
      <w:r>
        <w:rPr>
          <w:rFonts w:ascii="Consolas" w:hAnsi="Consolas"/>
          <w:sz w:val="11"/>
        </w:rPr>
        <w:t># Create the complete structured schema for the JSON payload.</w:t>
        <w:br/>
      </w:r>
      <w:r>
        <w:rPr>
          <w:rFonts w:ascii="Consolas" w:hAnsi="Consolas"/>
          <w:sz w:val="11"/>
        </w:rPr>
        <w:t xml:space="preserve">    schema = StructType([</w:t>
        <w:br/>
      </w:r>
      <w:r>
        <w:rPr>
          <w:rFonts w:ascii="Consolas" w:hAnsi="Consolas"/>
          <w:sz w:val="11"/>
        </w:rPr>
        <w:t># Define one JSON field and its Spark data type.</w:t>
        <w:br/>
      </w:r>
      <w:r>
        <w:rPr>
          <w:rFonts w:ascii="Consolas" w:hAnsi="Consolas"/>
          <w:sz w:val="11"/>
        </w:rPr>
        <w:t xml:space="preserve">        StructField("transaction_id", StringType()),</w:t>
        <w:br/>
      </w:r>
      <w:r>
        <w:rPr>
          <w:rFonts w:ascii="Consolas" w:hAnsi="Consolas"/>
          <w:sz w:val="11"/>
        </w:rPr>
        <w:t># Define one JSON field and its Spark data type.</w:t>
        <w:br/>
      </w:r>
      <w:r>
        <w:rPr>
          <w:rFonts w:ascii="Consolas" w:hAnsi="Consolas"/>
          <w:sz w:val="11"/>
        </w:rPr>
        <w:t xml:space="preserve">        StructField("customer_id", StringType()),</w:t>
        <w:br/>
      </w:r>
      <w:r>
        <w:rPr>
          <w:rFonts w:ascii="Consolas" w:hAnsi="Consolas"/>
          <w:sz w:val="11"/>
        </w:rPr>
        <w:t># Define one JSON field and its Spark data type.</w:t>
        <w:br/>
      </w:r>
      <w:r>
        <w:rPr>
          <w:rFonts w:ascii="Consolas" w:hAnsi="Consolas"/>
          <w:sz w:val="11"/>
        </w:rPr>
        <w:t xml:space="preserve">        StructField("card_number", StringType()),</w:t>
        <w:br/>
      </w:r>
      <w:r>
        <w:rPr>
          <w:rFonts w:ascii="Consolas" w:hAnsi="Consolas"/>
          <w:sz w:val="11"/>
        </w:rPr>
        <w:t># Define one JSON field and its Spark data type.</w:t>
        <w:br/>
      </w:r>
      <w:r>
        <w:rPr>
          <w:rFonts w:ascii="Consolas" w:hAnsi="Consolas"/>
          <w:sz w:val="11"/>
        </w:rPr>
        <w:t xml:space="preserve">        StructField("merchant_id", StringType()),</w:t>
        <w:br/>
      </w:r>
      <w:r>
        <w:rPr>
          <w:rFonts w:ascii="Consolas" w:hAnsi="Consolas"/>
          <w:sz w:val="11"/>
        </w:rPr>
        <w:t># Define one JSON field and its Spark data type.</w:t>
        <w:br/>
      </w:r>
      <w:r>
        <w:rPr>
          <w:rFonts w:ascii="Consolas" w:hAnsi="Consolas"/>
          <w:sz w:val="11"/>
        </w:rPr>
        <w:t xml:space="preserve">        StructField("merchant_name", StringType()),</w:t>
        <w:br/>
      </w:r>
      <w:r>
        <w:rPr>
          <w:rFonts w:ascii="Consolas" w:hAnsi="Consolas"/>
          <w:sz w:val="11"/>
        </w:rPr>
        <w:t># Define one JSON field and its Spark data type.</w:t>
        <w:br/>
      </w:r>
      <w:r>
        <w:rPr>
          <w:rFonts w:ascii="Consolas" w:hAnsi="Consolas"/>
          <w:sz w:val="11"/>
        </w:rPr>
        <w:t xml:space="preserve">        StructField("merchant_category", StringType()),</w:t>
        <w:br/>
      </w:r>
      <w:r>
        <w:rPr>
          <w:rFonts w:ascii="Consolas" w:hAnsi="Consolas"/>
          <w:sz w:val="11"/>
        </w:rPr>
        <w:t># Define one JSON field and its Spark data type.</w:t>
        <w:br/>
      </w:r>
      <w:r>
        <w:rPr>
          <w:rFonts w:ascii="Consolas" w:hAnsi="Consolas"/>
          <w:sz w:val="11"/>
        </w:rPr>
        <w:t xml:space="preserve">        StructField("amount", DoubleType()),</w:t>
        <w:br/>
      </w:r>
      <w:r>
        <w:rPr>
          <w:rFonts w:ascii="Consolas" w:hAnsi="Consolas"/>
          <w:sz w:val="11"/>
        </w:rPr>
        <w:t># Define one JSON field and its Spark data type.</w:t>
        <w:br/>
      </w:r>
      <w:r>
        <w:rPr>
          <w:rFonts w:ascii="Consolas" w:hAnsi="Consolas"/>
          <w:sz w:val="11"/>
        </w:rPr>
        <w:t xml:space="preserve">        StructField("currency", StringType()),</w:t>
        <w:br/>
      </w:r>
      <w:r>
        <w:rPr>
          <w:rFonts w:ascii="Consolas" w:hAnsi="Consolas"/>
          <w:sz w:val="11"/>
        </w:rPr>
        <w:t># Define one JSON field and its Spark data type.</w:t>
        <w:br/>
      </w:r>
      <w:r>
        <w:rPr>
          <w:rFonts w:ascii="Consolas" w:hAnsi="Consolas"/>
          <w:sz w:val="11"/>
        </w:rPr>
        <w:t xml:space="preserve">        StructField("transaction_type", StringType()),</w:t>
        <w:br/>
      </w:r>
      <w:r>
        <w:rPr>
          <w:rFonts w:ascii="Consolas" w:hAnsi="Consolas"/>
          <w:sz w:val="11"/>
        </w:rPr>
        <w:t># Define one JSON field and its Spark data type.</w:t>
        <w:br/>
      </w:r>
      <w:r>
        <w:rPr>
          <w:rFonts w:ascii="Consolas" w:hAnsi="Consolas"/>
          <w:sz w:val="11"/>
        </w:rPr>
        <w:t xml:space="preserve">        StructField("payment_channel", StringType()),</w:t>
        <w:br/>
      </w:r>
      <w:r>
        <w:rPr>
          <w:rFonts w:ascii="Consolas" w:hAnsi="Consolas"/>
          <w:sz w:val="11"/>
        </w:rPr>
        <w:t># Define one JSON field and its Spark data type.</w:t>
        <w:br/>
      </w:r>
      <w:r>
        <w:rPr>
          <w:rFonts w:ascii="Consolas" w:hAnsi="Consolas"/>
          <w:sz w:val="11"/>
        </w:rPr>
        <w:t xml:space="preserve">        StructField("device_id", StringType()),</w:t>
        <w:br/>
      </w:r>
      <w:r>
        <w:rPr>
          <w:rFonts w:ascii="Consolas" w:hAnsi="Consolas"/>
          <w:sz w:val="11"/>
        </w:rPr>
        <w:t># Define one JSON field and its Spark data type.</w:t>
        <w:br/>
      </w:r>
      <w:r>
        <w:rPr>
          <w:rFonts w:ascii="Consolas" w:hAnsi="Consolas"/>
          <w:sz w:val="11"/>
        </w:rPr>
        <w:t xml:space="preserve">        StructField("city", StringType()),</w:t>
        <w:br/>
      </w:r>
      <w:r>
        <w:rPr>
          <w:rFonts w:ascii="Consolas" w:hAnsi="Consolas"/>
          <w:sz w:val="11"/>
        </w:rPr>
        <w:t># Define one JSON field and its Spark data type.</w:t>
        <w:br/>
      </w:r>
      <w:r>
        <w:rPr>
          <w:rFonts w:ascii="Consolas" w:hAnsi="Consolas"/>
          <w:sz w:val="11"/>
        </w:rPr>
        <w:t xml:space="preserve">        StructField("country", StringType()),</w:t>
        <w:br/>
      </w:r>
      <w:r>
        <w:rPr>
          <w:rFonts w:ascii="Consolas" w:hAnsi="Consolas"/>
          <w:sz w:val="11"/>
        </w:rPr>
        <w:t># Define one JSON field and its Spark data type.</w:t>
        <w:br/>
      </w:r>
      <w:r>
        <w:rPr>
          <w:rFonts w:ascii="Consolas" w:hAnsi="Consolas"/>
          <w:sz w:val="11"/>
        </w:rPr>
        <w:t xml:space="preserve">        StructField("transaction_timestamp", TimestampType()),</w:t>
        <w:br/>
      </w:r>
      <w:r>
        <w:rPr>
          <w:rFonts w:ascii="Consolas" w:hAnsi="Consolas"/>
          <w:sz w:val="11"/>
        </w:rPr>
        <w:t># Define one JSON field and its Spark data type.</w:t>
        <w:br/>
      </w:r>
      <w:r>
        <w:rPr>
          <w:rFonts w:ascii="Consolas" w:hAnsi="Consolas"/>
          <w:sz w:val="11"/>
        </w:rPr>
        <w:t xml:space="preserve">        StructField("is_international", BooleanType()),</w:t>
        <w:br/>
      </w:r>
      <w:r>
        <w:rPr>
          <w:rFonts w:ascii="Consolas" w:hAnsi="Consolas"/>
          <w:sz w:val="11"/>
        </w:rPr>
        <w:t># Define one JSON field and its Spark data type.</w:t>
        <w:br/>
      </w:r>
      <w:r>
        <w:rPr>
          <w:rFonts w:ascii="Consolas" w:hAnsi="Consolas"/>
          <w:sz w:val="11"/>
        </w:rPr>
        <w:t xml:space="preserve">        StructField("status", StringType())</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Select and shape the exact output columns.</w:t>
        <w:br/>
      </w:r>
      <w:r>
        <w:rPr>
          <w:rFonts w:ascii="Consolas" w:hAnsi="Consolas"/>
          <w:sz w:val="11"/>
        </w:rPr>
        <w:t xml:space="preserve">    tranformed_df = bronze_df.select(</w:t>
        <w:br/>
      </w:r>
      <w:r>
        <w:rPr>
          <w:rFonts w:ascii="Consolas" w:hAnsi="Consolas"/>
          <w:sz w:val="11"/>
        </w:rPr>
        <w:t># Parse JSON text into a structured Spark column using the explicit schema.</w:t>
        <w:br/>
      </w:r>
      <w:r>
        <w:rPr>
          <w:rFonts w:ascii="Consolas" w:hAnsi="Consolas"/>
          <w:sz w:val="11"/>
        </w:rPr>
        <w:t xml:space="preserve">        F.from_json(col("value"), schema).alias("data")</w:t>
        <w:br/>
      </w:r>
      <w:r>
        <w:rPr>
          <w:rFonts w:ascii="Consolas" w:hAnsi="Consolas"/>
          <w:sz w:val="11"/>
        </w:rPr>
        <w:t># Rename the expression to a clear output column name.</w:t>
        <w:br/>
      </w:r>
      <w:r>
        <w:rPr>
          <w:rFonts w:ascii="Consolas" w:hAnsi="Consolas"/>
          <w:sz w:val="11"/>
        </w:rPr>
        <w:t xml:space="preserve">        ,F.col("topic").alias("kafka_topic")</w:t>
        <w:br/>
      </w:r>
      <w:r>
        <w:rPr>
          <w:rFonts w:ascii="Consolas" w:hAnsi="Consolas"/>
          <w:sz w:val="11"/>
        </w:rPr>
        <w:t># Rename the expression to a clear output column name.</w:t>
        <w:br/>
      </w:r>
      <w:r>
        <w:rPr>
          <w:rFonts w:ascii="Consolas" w:hAnsi="Consolas"/>
          <w:sz w:val="11"/>
        </w:rPr>
        <w:t xml:space="preserve">        ,F.col("partition").alias("kafka_partition")</w:t>
        <w:br/>
      </w:r>
      <w:r>
        <w:rPr>
          <w:rFonts w:ascii="Consolas" w:hAnsi="Consolas"/>
          <w:sz w:val="11"/>
        </w:rPr>
        <w:t># Rename the expression to a clear output column name.</w:t>
        <w:br/>
      </w:r>
      <w:r>
        <w:rPr>
          <w:rFonts w:ascii="Consolas" w:hAnsi="Consolas"/>
          <w:sz w:val="11"/>
        </w:rPr>
        <w:t xml:space="preserve">        ,F.col("offset").alias("kafka_offset")</w:t>
        <w:br/>
      </w:r>
      <w:r>
        <w:rPr>
          <w:rFonts w:ascii="Consolas" w:hAnsi="Consolas"/>
          <w:sz w:val="11"/>
        </w:rPr>
        <w:t># Rename the expression to a clear output column name.</w:t>
        <w:br/>
      </w:r>
      <w:r>
        <w:rPr>
          <w:rFonts w:ascii="Consolas" w:hAnsi="Consolas"/>
          <w:sz w:val="11"/>
        </w:rPr>
        <w:t xml:space="preserve">        ,F.col("timestamp").alias("kafka_timestamp")</w:t>
        <w:br/>
      </w:r>
      <w:r>
        <w:rPr>
          <w:rFonts w:ascii="Consolas" w:hAnsi="Consolas"/>
          <w:sz w:val="11"/>
        </w:rPr>
        <w:t># Rename the expression to a clear output column name.</w:t>
        <w:br/>
      </w:r>
      <w:r>
        <w:rPr>
          <w:rFonts w:ascii="Consolas" w:hAnsi="Consolas"/>
          <w:sz w:val="11"/>
        </w:rPr>
        <w:t xml:space="preserve">      , F.col("ingestion_timestamp").alias("bronze_ingestion_timestamp")</w:t>
        <w:br/>
      </w:r>
      <w:r>
        <w:rPr>
          <w:rFonts w:ascii="Consolas" w:hAnsi="Consolas"/>
          <w:sz w:val="11"/>
        </w:rPr>
        <w:t># Select and shape the exact output columns.</w:t>
        <w:br/>
      </w:r>
      <w:r>
        <w:rPr>
          <w:rFonts w:ascii="Consolas" w:hAnsi="Consolas"/>
          <w:sz w:val="11"/>
        </w:rPr>
        <w:t xml:space="preserve">    ).select(</w:t>
        <w:br/>
      </w:r>
      <w:r>
        <w:rPr>
          <w:rFonts w:ascii="Consolas" w:hAnsi="Consolas"/>
          <w:sz w:val="11"/>
        </w:rPr>
        <w:t># Execute this configuration, transformation, or application statement.</w:t>
        <w:br/>
      </w:r>
      <w:r>
        <w:rPr>
          <w:rFonts w:ascii="Consolas" w:hAnsi="Consolas"/>
          <w:sz w:val="11"/>
        </w:rPr>
        <w:t xml:space="preserve">        F.col("data.*")</w:t>
        <w:br/>
      </w:r>
      <w:r>
        <w:rPr>
          <w:rFonts w:ascii="Consolas" w:hAnsi="Consolas"/>
          <w:sz w:val="11"/>
        </w:rPr>
        <w:t># Execute this configuration, transformation, or application statement.</w:t>
        <w:br/>
      </w:r>
      <w:r>
        <w:rPr>
          <w:rFonts w:ascii="Consolas" w:hAnsi="Consolas"/>
          <w:sz w:val="11"/>
        </w:rPr>
        <w:t xml:space="preserve">        ,F.col("kafka_topic")</w:t>
        <w:br/>
      </w:r>
      <w:r>
        <w:rPr>
          <w:rFonts w:ascii="Consolas" w:hAnsi="Consolas"/>
          <w:sz w:val="11"/>
        </w:rPr>
        <w:t># Execute this configuration, transformation, or application statement.</w:t>
        <w:br/>
      </w:r>
      <w:r>
        <w:rPr>
          <w:rFonts w:ascii="Consolas" w:hAnsi="Consolas"/>
          <w:sz w:val="11"/>
        </w:rPr>
        <w:t xml:space="preserve">        ,F.col("kafka_partition")</w:t>
        <w:br/>
      </w:r>
      <w:r>
        <w:rPr>
          <w:rFonts w:ascii="Consolas" w:hAnsi="Consolas"/>
          <w:sz w:val="11"/>
        </w:rPr>
        <w:t># Execute this configuration, transformation, or application statement.</w:t>
        <w:br/>
      </w:r>
      <w:r>
        <w:rPr>
          <w:rFonts w:ascii="Consolas" w:hAnsi="Consolas"/>
          <w:sz w:val="11"/>
        </w:rPr>
        <w:t xml:space="preserve">        ,F.col("kafka_offset")</w:t>
        <w:br/>
      </w:r>
      <w:r>
        <w:rPr>
          <w:rFonts w:ascii="Consolas" w:hAnsi="Consolas"/>
          <w:sz w:val="11"/>
        </w:rPr>
        <w:t># Execute this configuration, transformation, or application statement.</w:t>
        <w:br/>
      </w:r>
      <w:r>
        <w:rPr>
          <w:rFonts w:ascii="Consolas" w:hAnsi="Consolas"/>
          <w:sz w:val="11"/>
        </w:rPr>
        <w:t xml:space="preserve">        ,F.col("kafka_timestamp")</w:t>
        <w:br/>
      </w:r>
      <w:r>
        <w:rPr>
          <w:rFonts w:ascii="Consolas" w:hAnsi="Consolas"/>
          <w:sz w:val="11"/>
        </w:rPr>
        <w:t># Execute this configuration, transformation, or application statement.</w:t>
        <w:br/>
      </w:r>
      <w:r>
        <w:rPr>
          <w:rFonts w:ascii="Consolas" w:hAnsi="Consolas"/>
          <w:sz w:val="11"/>
        </w:rPr>
        <w:t xml:space="preserve">        ,F.col("bronze_ingestion_timestamp")</w:t>
        <w:br/>
      </w:r>
      <w:r>
        <w:rPr>
          <w:rFonts w:ascii="Consolas" w:hAnsi="Consolas"/>
          <w:sz w:val="11"/>
        </w:rPr>
        <w:t># Add the current processing/ingestion timestamp.</w:t>
        <w:br/>
      </w:r>
      <w:r>
        <w:rPr>
          <w:rFonts w:ascii="Consolas" w:hAnsi="Consolas"/>
          <w:sz w:val="11"/>
        </w:rPr>
        <w:t xml:space="preserve">        ,F.current_timestamp().alias("silver_ingestion_timestamp")</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Return the resulting DataFrame/value to the caller or pipeline.</w:t>
        <w:br/>
      </w:r>
      <w:r>
        <w:rPr>
          <w:rFonts w:ascii="Consolas" w:hAnsi="Consolas"/>
          <w:sz w:val="11"/>
        </w:rPr>
        <w:t xml:space="preserve">    return tranformed_df</w:t>
      </w:r>
    </w:p>
    <w:p>
      <w:pPr>
        <w:pStyle w:val="Heading2"/>
      </w:pPr>
      <w:r>
        <w:t>silver/customers_silver.py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name="finguard.silver.customers"</w:t>
        <w:br/>
      </w:r>
      <w:r>
        <w:rPr>
          <w:rFonts w:ascii="Consolas" w:hAnsi="Consolas"/>
          <w:sz w:val="11"/>
        </w:rPr>
        <w:t># Execute this configuration, transformation, or application statement.</w:t>
        <w:br/>
      </w:r>
      <w:r>
        <w:rPr>
          <w:rFonts w:ascii="Consolas" w:hAnsi="Consolas"/>
          <w:sz w:val="11"/>
        </w:rPr>
        <w:t>,comment="Parsed and cleaned customer data"</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Declare a data-quality rule that drops rows failing the condition.</w:t>
        <w:br/>
      </w:r>
      <w:r>
        <w:rPr>
          <w:rFonts w:ascii="Consolas" w:hAnsi="Consolas"/>
          <w:sz w:val="11"/>
        </w:rPr>
        <w:t>@dp.expect_or_drop("valid_customer_id","customer_id IS NOT NULL")</w:t>
        <w:br/>
      </w:r>
      <w:r>
        <w:rPr>
          <w:rFonts w:ascii="Consolas" w:hAnsi="Consolas"/>
          <w:sz w:val="11"/>
        </w:rPr>
        <w:t># Define the function Lakeflow or Python will execute.</w:t>
        <w:br/>
      </w:r>
      <w:r>
        <w:rPr>
          <w:rFonts w:ascii="Consolas" w:hAnsi="Consolas"/>
          <w:sz w:val="11"/>
        </w:rPr>
        <w:t>def customers_silver() -&gt; DataFrame:</w:t>
        <w:br/>
      </w:r>
      <w:r>
        <w:rPr>
          <w:rFonts w:ascii="Consolas" w:hAnsi="Consolas"/>
          <w:sz w:val="11"/>
        </w:rPr>
        <w:t># Read an existing table incrementally as a streaming DataFrame.</w:t>
        <w:br/>
      </w:r>
      <w:r>
        <w:rPr>
          <w:rFonts w:ascii="Consolas" w:hAnsi="Consolas"/>
          <w:sz w:val="11"/>
        </w:rPr>
        <w:t xml:space="preserve">    bronze_df=spark.readStream.table("finguard.bronze.customers")</w:t>
        <w:br/>
      </w:r>
      <w:r>
        <w:rPr>
          <w:rFonts w:ascii="Consolas" w:hAnsi="Consolas"/>
          <w:sz w:val="11"/>
        </w:rPr>
        <w:br/>
      </w:r>
      <w:r>
        <w:rPr>
          <w:rFonts w:ascii="Consolas" w:hAnsi="Consolas"/>
          <w:sz w:val="11"/>
        </w:rPr>
        <w:t># Select and shape the exact output columns.</w:t>
        <w:br/>
      </w:r>
      <w:r>
        <w:rPr>
          <w:rFonts w:ascii="Consolas" w:hAnsi="Consolas"/>
          <w:sz w:val="11"/>
        </w:rPr>
        <w:t xml:space="preserve">    transformed_df=bronze_df.select(</w:t>
        <w:br/>
      </w:r>
      <w:r>
        <w:rPr>
          <w:rFonts w:ascii="Consolas" w:hAnsi="Consolas"/>
          <w:sz w:val="11"/>
        </w:rPr>
        <w:t># Execute this configuration, transformation, or application statement.</w:t>
        <w:br/>
      </w:r>
      <w:r>
        <w:rPr>
          <w:rFonts w:ascii="Consolas" w:hAnsi="Consolas"/>
          <w:sz w:val="11"/>
        </w:rPr>
        <w:t xml:space="preserve">        F.col("customer_id"),</w:t>
        <w:br/>
      </w:r>
      <w:r>
        <w:rPr>
          <w:rFonts w:ascii="Consolas" w:hAnsi="Consolas"/>
          <w:sz w:val="11"/>
        </w:rPr>
        <w:t># Execute this configuration, transformation, or application statement.</w:t>
        <w:br/>
      </w:r>
      <w:r>
        <w:rPr>
          <w:rFonts w:ascii="Consolas" w:hAnsi="Consolas"/>
          <w:sz w:val="11"/>
        </w:rPr>
        <w:t xml:space="preserve">        F.col("first_name"),</w:t>
        <w:br/>
      </w:r>
      <w:r>
        <w:rPr>
          <w:rFonts w:ascii="Consolas" w:hAnsi="Consolas"/>
          <w:sz w:val="11"/>
        </w:rPr>
        <w:t># Execute this configuration, transformation, or application statement.</w:t>
        <w:br/>
      </w:r>
      <w:r>
        <w:rPr>
          <w:rFonts w:ascii="Consolas" w:hAnsi="Consolas"/>
          <w:sz w:val="11"/>
        </w:rPr>
        <w:t xml:space="preserve">        F.col("last_name"),</w:t>
        <w:br/>
      </w:r>
      <w:r>
        <w:rPr>
          <w:rFonts w:ascii="Consolas" w:hAnsi="Consolas"/>
          <w:sz w:val="11"/>
        </w:rPr>
        <w:t># Execute this configuration, transformation, or application statement.</w:t>
        <w:br/>
      </w:r>
      <w:r>
        <w:rPr>
          <w:rFonts w:ascii="Consolas" w:hAnsi="Consolas"/>
          <w:sz w:val="11"/>
        </w:rPr>
        <w:t xml:space="preserve">        F.col("gender"),</w:t>
        <w:br/>
      </w:r>
      <w:r>
        <w:rPr>
          <w:rFonts w:ascii="Consolas" w:hAnsi="Consolas"/>
          <w:sz w:val="11"/>
        </w:rPr>
        <w:t># Execute this configuration, transformation, or application statement.</w:t>
        <w:br/>
      </w:r>
      <w:r>
        <w:rPr>
          <w:rFonts w:ascii="Consolas" w:hAnsi="Consolas"/>
          <w:sz w:val="11"/>
        </w:rPr>
        <w:t xml:space="preserve">        F.col("age"),</w:t>
        <w:br/>
      </w:r>
      <w:r>
        <w:rPr>
          <w:rFonts w:ascii="Consolas" w:hAnsi="Consolas"/>
          <w:sz w:val="11"/>
        </w:rPr>
        <w:t># Execute this configuration, transformation, or application statement.</w:t>
        <w:br/>
      </w:r>
      <w:r>
        <w:rPr>
          <w:rFonts w:ascii="Consolas" w:hAnsi="Consolas"/>
          <w:sz w:val="11"/>
        </w:rPr>
        <w:t xml:space="preserve">        F.col("city"),</w:t>
        <w:br/>
      </w:r>
      <w:r>
        <w:rPr>
          <w:rFonts w:ascii="Consolas" w:hAnsi="Consolas"/>
          <w:sz w:val="11"/>
        </w:rPr>
        <w:t># Execute this configuration, transformation, or application statement.</w:t>
        <w:br/>
      </w:r>
      <w:r>
        <w:rPr>
          <w:rFonts w:ascii="Consolas" w:hAnsi="Consolas"/>
          <w:sz w:val="11"/>
        </w:rPr>
        <w:t xml:space="preserve">        F.col("state"),</w:t>
        <w:br/>
      </w:r>
      <w:r>
        <w:rPr>
          <w:rFonts w:ascii="Consolas" w:hAnsi="Consolas"/>
          <w:sz w:val="11"/>
        </w:rPr>
        <w:t># Execute this configuration, transformation, or application statement.</w:t>
        <w:br/>
      </w:r>
      <w:r>
        <w:rPr>
          <w:rFonts w:ascii="Consolas" w:hAnsi="Consolas"/>
          <w:sz w:val="11"/>
        </w:rPr>
        <w:t xml:space="preserve">        F.col("country"),</w:t>
        <w:br/>
      </w:r>
      <w:r>
        <w:rPr>
          <w:rFonts w:ascii="Consolas" w:hAnsi="Consolas"/>
          <w:sz w:val="11"/>
        </w:rPr>
        <w:t># Execute this configuration, transformation, or application statement.</w:t>
        <w:br/>
      </w:r>
      <w:r>
        <w:rPr>
          <w:rFonts w:ascii="Consolas" w:hAnsi="Consolas"/>
          <w:sz w:val="11"/>
        </w:rPr>
        <w:t xml:space="preserve">        F.col("annual_income"),</w:t>
        <w:br/>
      </w:r>
      <w:r>
        <w:rPr>
          <w:rFonts w:ascii="Consolas" w:hAnsi="Consolas"/>
          <w:sz w:val="11"/>
        </w:rPr>
        <w:t># Execute this configuration, transformation, or application statement.</w:t>
        <w:br/>
      </w:r>
      <w:r>
        <w:rPr>
          <w:rFonts w:ascii="Consolas" w:hAnsi="Consolas"/>
          <w:sz w:val="11"/>
        </w:rPr>
        <w:t xml:space="preserve">        F.col("customer_segment"),</w:t>
        <w:br/>
      </w:r>
      <w:r>
        <w:rPr>
          <w:rFonts w:ascii="Consolas" w:hAnsi="Consolas"/>
          <w:sz w:val="11"/>
        </w:rPr>
        <w:t># Convert text into a Spark date.</w:t>
        <w:br/>
      </w:r>
      <w:r>
        <w:rPr>
          <w:rFonts w:ascii="Consolas" w:hAnsi="Consolas"/>
          <w:sz w:val="11"/>
        </w:rPr>
        <w:t xml:space="preserve">        F.to_date(F.col("account_open_date"), "yyyy-MM-dd").alias("account_open_date"),</w:t>
        <w:br/>
      </w:r>
      <w:r>
        <w:rPr>
          <w:rFonts w:ascii="Consolas" w:hAnsi="Consolas"/>
          <w:sz w:val="11"/>
        </w:rPr>
        <w:t># Execute this configuration, transformation, or application statement.</w:t>
        <w:br/>
      </w:r>
      <w:r>
        <w:rPr>
          <w:rFonts w:ascii="Consolas" w:hAnsi="Consolas"/>
          <w:sz w:val="11"/>
        </w:rPr>
        <w:t xml:space="preserve">        F.col("risk_score"),</w:t>
        <w:br/>
      </w:r>
      <w:r>
        <w:rPr>
          <w:rFonts w:ascii="Consolas" w:hAnsi="Consolas"/>
          <w:sz w:val="11"/>
        </w:rPr>
        <w:t># Execute this configuration, transformation, or application statement.</w:t>
        <w:br/>
      </w:r>
      <w:r>
        <w:rPr>
          <w:rFonts w:ascii="Consolas" w:hAnsi="Consolas"/>
          <w:sz w:val="11"/>
        </w:rPr>
        <w:t xml:space="preserve">        F.col("preferred_spending_min"),</w:t>
        <w:br/>
      </w:r>
      <w:r>
        <w:rPr>
          <w:rFonts w:ascii="Consolas" w:hAnsi="Consolas"/>
          <w:sz w:val="11"/>
        </w:rPr>
        <w:t># Execute this configuration, transformation, or application statement.</w:t>
        <w:br/>
      </w:r>
      <w:r>
        <w:rPr>
          <w:rFonts w:ascii="Consolas" w:hAnsi="Consolas"/>
          <w:sz w:val="11"/>
        </w:rPr>
        <w:t xml:space="preserve">        F.col("preferred_spending_max"),</w:t>
        <w:br/>
      </w:r>
      <w:r>
        <w:rPr>
          <w:rFonts w:ascii="Consolas" w:hAnsi="Consolas"/>
          <w:sz w:val="11"/>
        </w:rPr>
        <w:t># Execute this configuration, transformation, or application statement.</w:t>
        <w:br/>
      </w:r>
      <w:r>
        <w:rPr>
          <w:rFonts w:ascii="Consolas" w:hAnsi="Consolas"/>
          <w:sz w:val="11"/>
        </w:rPr>
        <w:t xml:space="preserve">        F.col("preferred_city"),</w:t>
        <w:br/>
      </w:r>
      <w:r>
        <w:rPr>
          <w:rFonts w:ascii="Consolas" w:hAnsi="Consolas"/>
          <w:sz w:val="11"/>
        </w:rPr>
        <w:t># Execute this configuration, transformation, or application statement.</w:t>
        <w:br/>
      </w:r>
      <w:r>
        <w:rPr>
          <w:rFonts w:ascii="Consolas" w:hAnsi="Consolas"/>
          <w:sz w:val="11"/>
        </w:rPr>
        <w:t xml:space="preserve">        F.col("preferred_country"),</w:t>
        <w:br/>
      </w:r>
      <w:r>
        <w:rPr>
          <w:rFonts w:ascii="Consolas" w:hAnsi="Consolas"/>
          <w:sz w:val="11"/>
        </w:rPr>
        <w:t># Execute this configuration, transformation, or application statement.</w:t>
        <w:br/>
      </w:r>
      <w:r>
        <w:rPr>
          <w:rFonts w:ascii="Consolas" w:hAnsi="Consolas"/>
          <w:sz w:val="11"/>
        </w:rPr>
        <w:t xml:space="preserve">        F.col("trusted_device_id"),</w:t>
        <w:br/>
      </w:r>
      <w:r>
        <w:rPr>
          <w:rFonts w:ascii="Consolas" w:hAnsi="Consolas"/>
          <w:sz w:val="11"/>
        </w:rPr>
        <w:t># Execute this configuration, transformation, or application statement.</w:t>
        <w:br/>
      </w:r>
      <w:r>
        <w:rPr>
          <w:rFonts w:ascii="Consolas" w:hAnsi="Consolas"/>
          <w:sz w:val="11"/>
        </w:rPr>
        <w:t xml:space="preserve">        F.col("card_number"),</w:t>
        <w:br/>
      </w:r>
      <w:r>
        <w:rPr>
          <w:rFonts w:ascii="Consolas" w:hAnsi="Consolas"/>
          <w:sz w:val="11"/>
        </w:rPr>
        <w:t># Execute this configuration, transformation, or application statement.</w:t>
        <w:br/>
      </w:r>
      <w:r>
        <w:rPr>
          <w:rFonts w:ascii="Consolas" w:hAnsi="Consolas"/>
          <w:sz w:val="11"/>
        </w:rPr>
        <w:t xml:space="preserve">        F.col("card_type"),</w:t>
        <w:br/>
      </w:r>
      <w:r>
        <w:rPr>
          <w:rFonts w:ascii="Consolas" w:hAnsi="Consolas"/>
          <w:sz w:val="11"/>
        </w:rPr>
        <w:t># Execute this configuration, transformation, or application statement.</w:t>
        <w:br/>
      </w:r>
      <w:r>
        <w:rPr>
          <w:rFonts w:ascii="Consolas" w:hAnsi="Consolas"/>
          <w:sz w:val="11"/>
        </w:rPr>
        <w:t xml:space="preserve">        F.col("email"),</w:t>
        <w:br/>
      </w:r>
      <w:r>
        <w:rPr>
          <w:rFonts w:ascii="Consolas" w:hAnsi="Consolas"/>
          <w:sz w:val="11"/>
        </w:rPr>
        <w:t># Execute this configuration, transformation, or application statement.</w:t>
        <w:br/>
      </w:r>
      <w:r>
        <w:rPr>
          <w:rFonts w:ascii="Consolas" w:hAnsi="Consolas"/>
          <w:sz w:val="11"/>
        </w:rPr>
        <w:t xml:space="preserve">        F.col("transaction_limit"),</w:t>
        <w:br/>
      </w:r>
      <w:r>
        <w:rPr>
          <w:rFonts w:ascii="Consolas" w:hAnsi="Consolas"/>
          <w:sz w:val="11"/>
        </w:rPr>
        <w:t># Add the current processing/ingestion timestamp.</w:t>
        <w:br/>
      </w:r>
      <w:r>
        <w:rPr>
          <w:rFonts w:ascii="Consolas" w:hAnsi="Consolas"/>
          <w:sz w:val="11"/>
        </w:rPr>
        <w:t xml:space="preserve">        F.current_timestamp().alias("silver_ingestion_timestamp")</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Return the resulting DataFrame/value to the caller or pipeline.</w:t>
        <w:br/>
      </w:r>
      <w:r>
        <w:rPr>
          <w:rFonts w:ascii="Consolas" w:hAnsi="Consolas"/>
          <w:sz w:val="11"/>
        </w:rPr>
        <w:t xml:space="preserve">    return transformed_df</w:t>
      </w:r>
    </w:p>
    <w:p>
      <w:pPr>
        <w:pStyle w:val="Heading2"/>
      </w:pPr>
      <w:r>
        <w:t>gold/high_value_transactions_alert.py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name="finguard.gold.high_value_transactions_alert"</w:t>
        <w:br/>
      </w:r>
      <w:r>
        <w:rPr>
          <w:rFonts w:ascii="Consolas" w:hAnsi="Consolas"/>
          <w:sz w:val="11"/>
        </w:rPr>
        <w:t># Execute this configuration, transformation, or application statement.</w:t>
        <w:br/>
      </w:r>
      <w:r>
        <w:rPr>
          <w:rFonts w:ascii="Consolas" w:hAnsi="Consolas"/>
          <w:sz w:val="11"/>
        </w:rPr>
        <w:t>,comment="Alert details where transaciton has been performed with value higher than what is configured by customer"</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Define the function Lakeflow or Python will execute.</w:t>
        <w:br/>
      </w:r>
      <w:r>
        <w:rPr>
          <w:rFonts w:ascii="Consolas" w:hAnsi="Consolas"/>
          <w:sz w:val="11"/>
        </w:rPr>
        <w:t>def high_value_transactions_alert() -&gt; DataFrame:</w:t>
        <w:br/>
      </w:r>
      <w:r>
        <w:rPr>
          <w:rFonts w:ascii="Consolas" w:hAnsi="Consolas"/>
          <w:sz w:val="11"/>
        </w:rPr>
        <w:br/>
      </w:r>
      <w:r>
        <w:rPr>
          <w:rFonts w:ascii="Consolas" w:hAnsi="Consolas"/>
          <w:sz w:val="11"/>
        </w:rPr>
        <w:t># Read an existing table incrementally as a streaming DataFrame.</w:t>
        <w:br/>
      </w:r>
      <w:r>
        <w:rPr>
          <w:rFonts w:ascii="Consolas" w:hAnsi="Consolas"/>
          <w:sz w:val="11"/>
        </w:rPr>
        <w:t xml:space="preserve">    transactions=spark.readStream.table("finguard.silver.transactions")</w:t>
        <w:br/>
      </w:r>
      <w:r>
        <w:rPr>
          <w:rFonts w:ascii="Consolas" w:hAnsi="Consolas"/>
          <w:sz w:val="11"/>
        </w:rPr>
        <w:t># Read an existing table as static/reference data.</w:t>
        <w:br/>
      </w:r>
      <w:r>
        <w:rPr>
          <w:rFonts w:ascii="Consolas" w:hAnsi="Consolas"/>
          <w:sz w:val="11"/>
        </w:rPr>
        <w:t xml:space="preserve">    customers=spark.read.table("finguard.silver.customers")</w:t>
        <w:br/>
      </w:r>
      <w:r>
        <w:rPr>
          <w:rFonts w:ascii="Consolas" w:hAnsi="Consolas"/>
          <w:sz w:val="11"/>
        </w:rPr>
        <w:br/>
      </w:r>
      <w:r>
        <w:rPr>
          <w:rFonts w:ascii="Consolas" w:hAnsi="Consolas"/>
          <w:sz w:val="11"/>
        </w:rPr>
        <w:t># Combine datasets using the specified join condition.</w:t>
        <w:br/>
      </w:r>
      <w:r>
        <w:rPr>
          <w:rFonts w:ascii="Consolas" w:hAnsi="Consolas"/>
          <w:sz w:val="11"/>
        </w:rPr>
        <w:t xml:space="preserve">    joined_df=(transactions.join(customers,transactions.customer_id==customers.customer_id,"left")</w:t>
        <w:br/>
      </w:r>
      <w:r>
        <w:rPr>
          <w:rFonts w:ascii="Consolas" w:hAnsi="Consolas"/>
          <w:sz w:val="11"/>
        </w:rPr>
        <w:t># Keep only rows matching the specified business/data-quality condition.</w:t>
        <w:br/>
      </w:r>
      <w:r>
        <w:rPr>
          <w:rFonts w:ascii="Consolas" w:hAnsi="Consolas"/>
          <w:sz w:val="11"/>
        </w:rPr>
        <w:t xml:space="preserve">                .filter(F.col("amount")&gt;F.col("transaction_limit"))</w:t>
        <w:br/>
      </w:r>
      <w:r>
        <w:rPr>
          <w:rFonts w:ascii="Consolas" w:hAnsi="Consolas"/>
          <w:sz w:val="11"/>
        </w:rPr>
        <w:t># Select and shape the exact output columns.</w:t>
        <w:br/>
      </w:r>
      <w:r>
        <w:rPr>
          <w:rFonts w:ascii="Consolas" w:hAnsi="Consolas"/>
          <w:sz w:val="11"/>
        </w:rPr>
        <w:t xml:space="preserve">                .select(</w:t>
        <w:br/>
      </w:r>
      <w:r>
        <w:rPr>
          <w:rFonts w:ascii="Consolas" w:hAnsi="Consolas"/>
          <w:sz w:val="11"/>
        </w:rPr>
        <w:t># Concatenate values using a delimiter.</w:t>
        <w:br/>
      </w:r>
      <w:r>
        <w:rPr>
          <w:rFonts w:ascii="Consolas" w:hAnsi="Consolas"/>
          <w:sz w:val="11"/>
        </w:rPr>
        <w:t xml:space="preserve">                    F.concat_ws("-",F.lit("ALERT"),F.col("transaction_id")).alias("alert_id"),</w:t>
        <w:br/>
      </w:r>
      <w:r>
        <w:rPr>
          <w:rFonts w:ascii="Consolas" w:hAnsi="Consolas"/>
          <w:sz w:val="11"/>
        </w:rPr>
        <w:t># Create a literal constant expression.</w:t>
        <w:br/>
      </w:r>
      <w:r>
        <w:rPr>
          <w:rFonts w:ascii="Consolas" w:hAnsi="Consolas"/>
          <w:sz w:val="11"/>
        </w:rPr>
        <w:t xml:space="preserve">                    F.lit("HIGH_VALUE_TRANSACTION").alias("alert_type"),</w:t>
        <w:br/>
      </w:r>
      <w:r>
        <w:rPr>
          <w:rFonts w:ascii="Consolas" w:hAnsi="Consolas"/>
          <w:sz w:val="11"/>
        </w:rPr>
        <w:t># Add the current processing/ingestion timestamp.</w:t>
        <w:br/>
      </w:r>
      <w:r>
        <w:rPr>
          <w:rFonts w:ascii="Consolas" w:hAnsi="Consolas"/>
          <w:sz w:val="11"/>
        </w:rPr>
        <w:t xml:space="preserve">                    F.current_timestamp().alias("alert_timestamp"),</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transactions.transaction_id,</w:t>
        <w:br/>
      </w:r>
      <w:r>
        <w:rPr>
          <w:rFonts w:ascii="Consolas" w:hAnsi="Consolas"/>
          <w:sz w:val="11"/>
        </w:rPr>
        <w:t># Execute this configuration, transformation, or application statement.</w:t>
        <w:br/>
      </w:r>
      <w:r>
        <w:rPr>
          <w:rFonts w:ascii="Consolas" w:hAnsi="Consolas"/>
          <w:sz w:val="11"/>
        </w:rPr>
        <w:t xml:space="preserve">                    transactions.customer_id,</w:t>
        <w:br/>
      </w:r>
      <w:r>
        <w:rPr>
          <w:rFonts w:ascii="Consolas" w:hAnsi="Consolas"/>
          <w:sz w:val="11"/>
        </w:rPr>
        <w:t># Rename the expression to a clear output column name.</w:t>
        <w:br/>
      </w:r>
      <w:r>
        <w:rPr>
          <w:rFonts w:ascii="Consolas" w:hAnsi="Consolas"/>
          <w:sz w:val="11"/>
        </w:rPr>
        <w:t xml:space="preserve">                    customers.email.alias("customer_email"),</w:t>
        <w:br/>
      </w:r>
      <w:r>
        <w:rPr>
          <w:rFonts w:ascii="Consolas" w:hAnsi="Consolas"/>
          <w:sz w:val="11"/>
        </w:rPr>
        <w:t># Concatenate values using a delimiter.</w:t>
        <w:br/>
      </w:r>
      <w:r>
        <w:rPr>
          <w:rFonts w:ascii="Consolas" w:hAnsi="Consolas"/>
          <w:sz w:val="11"/>
        </w:rPr>
        <w:t xml:space="preserve">                    F.concat_ws(" ",F.col("first_name"),F.col("last_name")).alias("customer_name"),</w:t>
        <w:br/>
      </w:r>
      <w:r>
        <w:rPr>
          <w:rFonts w:ascii="Consolas" w:hAnsi="Consolas"/>
          <w:sz w:val="11"/>
        </w:rPr>
        <w:t># Rename the expression to a clear output column name.</w:t>
        <w:br/>
      </w:r>
      <w:r>
        <w:rPr>
          <w:rFonts w:ascii="Consolas" w:hAnsi="Consolas"/>
          <w:sz w:val="11"/>
        </w:rPr>
        <w:t xml:space="preserve">                    transactions.amount.alias("transaction_amount"),</w:t>
        <w:br/>
      </w:r>
      <w:r>
        <w:rPr>
          <w:rFonts w:ascii="Consolas" w:hAnsi="Consolas"/>
          <w:sz w:val="11"/>
        </w:rPr>
        <w:t># Execute this configuration, transformation, or application statement.</w:t>
        <w:br/>
      </w:r>
      <w:r>
        <w:rPr>
          <w:rFonts w:ascii="Consolas" w:hAnsi="Consolas"/>
          <w:sz w:val="11"/>
        </w:rPr>
        <w:t xml:space="preserve">                    customers.transaction_limit,</w:t>
        <w:br/>
      </w:r>
      <w:r>
        <w:rPr>
          <w:rFonts w:ascii="Consolas" w:hAnsi="Consolas"/>
          <w:sz w:val="11"/>
        </w:rPr>
        <w:t># Execute this configuration, transformation, or application statement.</w:t>
        <w:br/>
      </w:r>
      <w:r>
        <w:rPr>
          <w:rFonts w:ascii="Consolas" w:hAnsi="Consolas"/>
          <w:sz w:val="11"/>
        </w:rPr>
        <w:t xml:space="preserve">                    transactions.currency,</w:t>
        <w:br/>
      </w:r>
      <w:r>
        <w:rPr>
          <w:rFonts w:ascii="Consolas" w:hAnsi="Consolas"/>
          <w:sz w:val="11"/>
        </w:rPr>
        <w:t># Execute this configuration, transformation, or application statement.</w:t>
        <w:br/>
      </w:r>
      <w:r>
        <w:rPr>
          <w:rFonts w:ascii="Consolas" w:hAnsi="Consolas"/>
          <w:sz w:val="11"/>
        </w:rPr>
        <w:t xml:space="preserve">                    transactions.merchant_name,</w:t>
        <w:br/>
      </w:r>
      <w:r>
        <w:rPr>
          <w:rFonts w:ascii="Consolas" w:hAnsi="Consolas"/>
          <w:sz w:val="11"/>
        </w:rPr>
        <w:t># Execute this configuration, transformation, or application statement.</w:t>
        <w:br/>
      </w:r>
      <w:r>
        <w:rPr>
          <w:rFonts w:ascii="Consolas" w:hAnsi="Consolas"/>
          <w:sz w:val="11"/>
        </w:rPr>
        <w:t xml:space="preserve">                    transactions.merchant_category,</w:t>
        <w:br/>
      </w:r>
      <w:r>
        <w:rPr>
          <w:rFonts w:ascii="Consolas" w:hAnsi="Consolas"/>
          <w:sz w:val="11"/>
        </w:rPr>
        <w:t># Execute this configuration, transformation, or application statement.</w:t>
        <w:br/>
      </w:r>
      <w:r>
        <w:rPr>
          <w:rFonts w:ascii="Consolas" w:hAnsi="Consolas"/>
          <w:sz w:val="11"/>
        </w:rPr>
        <w:t xml:space="preserve">                    transactions.transaction_type,</w:t>
        <w:br/>
      </w:r>
      <w:r>
        <w:rPr>
          <w:rFonts w:ascii="Consolas" w:hAnsi="Consolas"/>
          <w:sz w:val="11"/>
        </w:rPr>
        <w:t># Execute this configuration, transformation, or application statement.</w:t>
        <w:br/>
      </w:r>
      <w:r>
        <w:rPr>
          <w:rFonts w:ascii="Consolas" w:hAnsi="Consolas"/>
          <w:sz w:val="11"/>
        </w:rPr>
        <w:t xml:space="preserve">                    transactions.payment_channel,</w:t>
        <w:br/>
      </w:r>
      <w:r>
        <w:rPr>
          <w:rFonts w:ascii="Consolas" w:hAnsi="Consolas"/>
          <w:sz w:val="11"/>
        </w:rPr>
        <w:t># Execute this configuration, transformation, or application statement.</w:t>
        <w:br/>
      </w:r>
      <w:r>
        <w:rPr>
          <w:rFonts w:ascii="Consolas" w:hAnsi="Consolas"/>
          <w:sz w:val="11"/>
        </w:rPr>
        <w:t xml:space="preserve">                    transactions.city,</w:t>
        <w:br/>
      </w:r>
      <w:r>
        <w:rPr>
          <w:rFonts w:ascii="Consolas" w:hAnsi="Consolas"/>
          <w:sz w:val="11"/>
        </w:rPr>
        <w:t># Execute this configuration, transformation, or application statement.</w:t>
        <w:br/>
      </w:r>
      <w:r>
        <w:rPr>
          <w:rFonts w:ascii="Consolas" w:hAnsi="Consolas"/>
          <w:sz w:val="11"/>
        </w:rPr>
        <w:t xml:space="preserve">                    transactions.country,</w:t>
        <w:br/>
      </w:r>
      <w:r>
        <w:rPr>
          <w:rFonts w:ascii="Consolas" w:hAnsi="Consolas"/>
          <w:sz w:val="11"/>
        </w:rPr>
        <w:t># Execute this configuration, transformation, or application statement.</w:t>
        <w:br/>
      </w:r>
      <w:r>
        <w:rPr>
          <w:rFonts w:ascii="Consolas" w:hAnsi="Consolas"/>
          <w:sz w:val="11"/>
        </w:rPr>
        <w:t xml:space="preserve">                    transactions.is_international,</w:t>
        <w:br/>
      </w:r>
      <w:r>
        <w:rPr>
          <w:rFonts w:ascii="Consolas" w:hAnsi="Consolas"/>
          <w:sz w:val="11"/>
        </w:rPr>
        <w:t># Execute this configuration, transformation, or application statement.</w:t>
        <w:br/>
      </w:r>
      <w:r>
        <w:rPr>
          <w:rFonts w:ascii="Consolas" w:hAnsi="Consolas"/>
          <w:sz w:val="11"/>
        </w:rPr>
        <w:t xml:space="preserve">                    transactions.transaction_timestamp,</w:t>
        <w:br/>
      </w:r>
      <w:r>
        <w:rPr>
          <w:rFonts w:ascii="Consolas" w:hAnsi="Consolas"/>
          <w:sz w:val="11"/>
        </w:rPr>
        <w:t># Execute this configuration, transformation, or application statement.</w:t>
        <w:br/>
      </w:r>
      <w:r>
        <w:rPr>
          <w:rFonts w:ascii="Consolas" w:hAnsi="Consolas"/>
          <w:sz w:val="11"/>
        </w:rPr>
        <w:t xml:space="preserve">                    transactions.status </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t># Return the resulting DataFrame/value to the caller or pipeline.</w:t>
        <w:br/>
      </w:r>
      <w:r>
        <w:rPr>
          <w:rFonts w:ascii="Consolas" w:hAnsi="Consolas"/>
          <w:sz w:val="11"/>
        </w:rPr>
        <w:t xml:space="preserve">    return joined_df</w:t>
      </w:r>
    </w:p>
    <w:p>
      <w:pPr>
        <w:pStyle w:val="Heading2"/>
      </w:pPr>
      <w:r>
        <w:t>bronze/fraud_watchlist_bronze.py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name="finguard.bronze.fraud_watchlist"</w:t>
        <w:br/>
      </w:r>
      <w:r>
        <w:rPr>
          <w:rFonts w:ascii="Consolas" w:hAnsi="Consolas"/>
          <w:sz w:val="11"/>
        </w:rPr>
        <w:t># Execute this configuration, transformation, or application statement.</w:t>
        <w:br/>
      </w:r>
      <w:r>
        <w:rPr>
          <w:rFonts w:ascii="Consolas" w:hAnsi="Consolas"/>
          <w:sz w:val="11"/>
        </w:rPr>
        <w:t>,comment="Fraud watchlist raw stream data ingested by auto loader"</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Define the function Lakeflow or Python will execute.</w:t>
        <w:br/>
      </w:r>
      <w:r>
        <w:rPr>
          <w:rFonts w:ascii="Consolas" w:hAnsi="Consolas"/>
          <w:sz w:val="11"/>
        </w:rPr>
        <w:t>def fraud_watchlist_bronze() -&gt; DataFrame:</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streaming_df=(spark.readStream</w:t>
        <w:br/>
      </w:r>
      <w:r>
        <w:rPr>
          <w:rFonts w:ascii="Consolas" w:hAnsi="Consolas"/>
          <w:sz w:val="11"/>
        </w:rPr>
        <w:t># Use Databricks Auto Loader for incremental file discovery.</w:t>
        <w:br/>
      </w:r>
      <w:r>
        <w:rPr>
          <w:rFonts w:ascii="Consolas" w:hAnsi="Consolas"/>
          <w:sz w:val="11"/>
        </w:rPr>
        <w:t xml:space="preserve">              .format("cloudFiles")</w:t>
        <w:br/>
      </w:r>
      <w:r>
        <w:rPr>
          <w:rFonts w:ascii="Consolas" w:hAnsi="Consolas"/>
          <w:sz w:val="11"/>
        </w:rPr>
        <w:t># Execute this configuration, transformation, or application statement.</w:t>
        <w:br/>
      </w:r>
      <w:r>
        <w:rPr>
          <w:rFonts w:ascii="Consolas" w:hAnsi="Consolas"/>
          <w:sz w:val="11"/>
        </w:rPr>
        <w:t xml:space="preserve">              .option("cloudFiles.format", "json")</w:t>
        <w:br/>
      </w:r>
      <w:r>
        <w:rPr>
          <w:rFonts w:ascii="Consolas" w:hAnsi="Consolas"/>
          <w:sz w:val="11"/>
        </w:rPr>
        <w:t># Execute this configuration, transformation, or application statement.</w:t>
        <w:br/>
      </w:r>
      <w:r>
        <w:rPr>
          <w:rFonts w:ascii="Consolas" w:hAnsi="Consolas"/>
          <w:sz w:val="11"/>
        </w:rPr>
        <w:t xml:space="preserve">              .option("cloudFiles.inferColumnTypes","true")</w:t>
        <w:br/>
      </w:r>
      <w:r>
        <w:rPr>
          <w:rFonts w:ascii="Consolas" w:hAnsi="Consolas"/>
          <w:sz w:val="11"/>
        </w:rPr>
        <w:t># Execute this configuration, transformation, or application statement.</w:t>
        <w:br/>
      </w:r>
      <w:r>
        <w:rPr>
          <w:rFonts w:ascii="Consolas" w:hAnsi="Consolas"/>
          <w:sz w:val="11"/>
        </w:rPr>
        <w:t xml:space="preserve">              .load("/Volumes/finguard/source/fraud_watchlist/source_data/")</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Select and shape the exact output columns.</w:t>
        <w:br/>
      </w:r>
      <w:r>
        <w:rPr>
          <w:rFonts w:ascii="Consolas" w:hAnsi="Consolas"/>
          <w:sz w:val="11"/>
        </w:rPr>
        <w:t xml:space="preserve">    parsed_streaming_df=streaming_df.select(</w:t>
        <w:br/>
      </w:r>
      <w:r>
        <w:rPr>
          <w:rFonts w:ascii="Consolas" w:hAnsi="Consolas"/>
          <w:sz w:val="11"/>
        </w:rPr>
        <w:t># Execute this configuration, transformation, or application statement.</w:t>
        <w:br/>
      </w:r>
      <w:r>
        <w:rPr>
          <w:rFonts w:ascii="Consolas" w:hAnsi="Consolas"/>
          <w:sz w:val="11"/>
        </w:rPr>
        <w:t xml:space="preserve">    F.col("watchlist_id"),</w:t>
        <w:br/>
      </w:r>
      <w:r>
        <w:rPr>
          <w:rFonts w:ascii="Consolas" w:hAnsi="Consolas"/>
          <w:sz w:val="11"/>
        </w:rPr>
        <w:t># Execute this configuration, transformation, or application statement.</w:t>
        <w:br/>
      </w:r>
      <w:r>
        <w:rPr>
          <w:rFonts w:ascii="Consolas" w:hAnsi="Consolas"/>
          <w:sz w:val="11"/>
        </w:rPr>
        <w:t xml:space="preserve">    F.col("watch_type"),</w:t>
        <w:br/>
      </w:r>
      <w:r>
        <w:rPr>
          <w:rFonts w:ascii="Consolas" w:hAnsi="Consolas"/>
          <w:sz w:val="11"/>
        </w:rPr>
        <w:t># Execute this configuration, transformation, or application statement.</w:t>
        <w:br/>
      </w:r>
      <w:r>
        <w:rPr>
          <w:rFonts w:ascii="Consolas" w:hAnsi="Consolas"/>
          <w:sz w:val="11"/>
        </w:rPr>
        <w:t xml:space="preserve">    F.col("entity_id"),</w:t>
        <w:br/>
      </w:r>
      <w:r>
        <w:rPr>
          <w:rFonts w:ascii="Consolas" w:hAnsi="Consolas"/>
          <w:sz w:val="11"/>
        </w:rPr>
        <w:t># Execute this configuration, transformation, or application statement.</w:t>
        <w:br/>
      </w:r>
      <w:r>
        <w:rPr>
          <w:rFonts w:ascii="Consolas" w:hAnsi="Consolas"/>
          <w:sz w:val="11"/>
        </w:rPr>
        <w:t xml:space="preserve">    F.col("risk_level"),</w:t>
        <w:br/>
      </w:r>
      <w:r>
        <w:rPr>
          <w:rFonts w:ascii="Consolas" w:hAnsi="Consolas"/>
          <w:sz w:val="11"/>
        </w:rPr>
        <w:t># Execute this configuration, transformation, or application statement.</w:t>
        <w:br/>
      </w:r>
      <w:r>
        <w:rPr>
          <w:rFonts w:ascii="Consolas" w:hAnsi="Consolas"/>
          <w:sz w:val="11"/>
        </w:rPr>
        <w:t xml:space="preserve">    F.col("action"),</w:t>
        <w:br/>
      </w:r>
      <w:r>
        <w:rPr>
          <w:rFonts w:ascii="Consolas" w:hAnsi="Consolas"/>
          <w:sz w:val="11"/>
        </w:rPr>
        <w:t># Execute this configuration, transformation, or application statement.</w:t>
        <w:br/>
      </w:r>
      <w:r>
        <w:rPr>
          <w:rFonts w:ascii="Consolas" w:hAnsi="Consolas"/>
          <w:sz w:val="11"/>
        </w:rPr>
        <w:t xml:space="preserve">    F.col("reason_code"),</w:t>
        <w:br/>
      </w:r>
      <w:r>
        <w:rPr>
          <w:rFonts w:ascii="Consolas" w:hAnsi="Consolas"/>
          <w:sz w:val="11"/>
        </w:rPr>
        <w:t># Execute this configuration, transformation, or application statement.</w:t>
        <w:br/>
      </w:r>
      <w:r>
        <w:rPr>
          <w:rFonts w:ascii="Consolas" w:hAnsi="Consolas"/>
          <w:sz w:val="11"/>
        </w:rPr>
        <w:t xml:space="preserve">    F.col("reason_description"),</w:t>
        <w:br/>
      </w:r>
      <w:r>
        <w:rPr>
          <w:rFonts w:ascii="Consolas" w:hAnsi="Consolas"/>
          <w:sz w:val="11"/>
        </w:rPr>
        <w:t># Execute this configuration, transformation, or application statement.</w:t>
        <w:br/>
      </w:r>
      <w:r>
        <w:rPr>
          <w:rFonts w:ascii="Consolas" w:hAnsi="Consolas"/>
          <w:sz w:val="11"/>
        </w:rPr>
        <w:t xml:space="preserve">    F.col("status"),</w:t>
        <w:br/>
      </w:r>
      <w:r>
        <w:rPr>
          <w:rFonts w:ascii="Consolas" w:hAnsi="Consolas"/>
          <w:sz w:val="11"/>
        </w:rPr>
        <w:t># Execute this configuration, transformation, or application statement.</w:t>
        <w:br/>
      </w:r>
      <w:r>
        <w:rPr>
          <w:rFonts w:ascii="Consolas" w:hAnsi="Consolas"/>
          <w:sz w:val="11"/>
        </w:rPr>
        <w:t xml:space="preserve">    F.col("effective_from"),</w:t>
        <w:br/>
      </w:r>
      <w:r>
        <w:rPr>
          <w:rFonts w:ascii="Consolas" w:hAnsi="Consolas"/>
          <w:sz w:val="11"/>
        </w:rPr>
        <w:t># Execute this configuration, transformation, or application statement.</w:t>
        <w:br/>
      </w:r>
      <w:r>
        <w:rPr>
          <w:rFonts w:ascii="Consolas" w:hAnsi="Consolas"/>
          <w:sz w:val="11"/>
        </w:rPr>
        <w:t xml:space="preserve">    F.col("reported_by"),</w:t>
        <w:br/>
      </w:r>
      <w:r>
        <w:rPr>
          <w:rFonts w:ascii="Consolas" w:hAnsi="Consolas"/>
          <w:sz w:val="11"/>
        </w:rPr>
        <w:t># Execute this configuration, transformation, or application statement.</w:t>
        <w:br/>
      </w:r>
      <w:r>
        <w:rPr>
          <w:rFonts w:ascii="Consolas" w:hAnsi="Consolas"/>
          <w:sz w:val="11"/>
        </w:rPr>
        <w:t xml:space="preserve">    F.col("reported_source"),</w:t>
        <w:br/>
      </w:r>
      <w:r>
        <w:rPr>
          <w:rFonts w:ascii="Consolas" w:hAnsi="Consolas"/>
          <w:sz w:val="11"/>
        </w:rPr>
        <w:t># Execute this configuration, transformation, or application statement.</w:t>
        <w:br/>
      </w:r>
      <w:r>
        <w:rPr>
          <w:rFonts w:ascii="Consolas" w:hAnsi="Consolas"/>
          <w:sz w:val="11"/>
        </w:rPr>
        <w:t xml:space="preserve">    F.col("country"),</w:t>
        <w:br/>
      </w:r>
      <w:r>
        <w:rPr>
          <w:rFonts w:ascii="Consolas" w:hAnsi="Consolas"/>
          <w:sz w:val="11"/>
        </w:rPr>
        <w:t># Execute this configuration, transformation, or application statement.</w:t>
        <w:br/>
      </w:r>
      <w:r>
        <w:rPr>
          <w:rFonts w:ascii="Consolas" w:hAnsi="Consolas"/>
          <w:sz w:val="11"/>
        </w:rPr>
        <w:t xml:space="preserve">    F.col("city"),</w:t>
        <w:br/>
      </w:r>
      <w:r>
        <w:rPr>
          <w:rFonts w:ascii="Consolas" w:hAnsi="Consolas"/>
          <w:sz w:val="11"/>
        </w:rPr>
        <w:t># Execute this configuration, transformation, or application statement.</w:t>
        <w:br/>
      </w:r>
      <w:r>
        <w:rPr>
          <w:rFonts w:ascii="Consolas" w:hAnsi="Consolas"/>
          <w:sz w:val="11"/>
        </w:rPr>
        <w:t xml:space="preserve">    F.col("_rescued_data"),</w:t>
        <w:br/>
      </w:r>
      <w:r>
        <w:rPr>
          <w:rFonts w:ascii="Consolas" w:hAnsi="Consolas"/>
          <w:sz w:val="11"/>
        </w:rPr>
        <w:t># Rename the expression to a clear output column name.</w:t>
        <w:br/>
      </w:r>
      <w:r>
        <w:rPr>
          <w:rFonts w:ascii="Consolas" w:hAnsi="Consolas"/>
          <w:sz w:val="11"/>
        </w:rPr>
        <w:t xml:space="preserve">    F.col("_metadata.file_path").alias("source_file"),</w:t>
        <w:br/>
      </w:r>
      <w:r>
        <w:rPr>
          <w:rFonts w:ascii="Consolas" w:hAnsi="Consolas"/>
          <w:sz w:val="11"/>
        </w:rPr>
        <w:t># Add the current processing/ingestion timestamp.</w:t>
        <w:br/>
      </w:r>
      <w:r>
        <w:rPr>
          <w:rFonts w:ascii="Consolas" w:hAnsi="Consolas"/>
          <w:sz w:val="11"/>
        </w:rPr>
        <w:t xml:space="preserve">    F.current_timestamp().alias("ingestion_timestamp")</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Return the resulting DataFrame/value to the caller or pipeline.</w:t>
        <w:br/>
      </w:r>
      <w:r>
        <w:rPr>
          <w:rFonts w:ascii="Consolas" w:hAnsi="Consolas"/>
          <w:sz w:val="11"/>
        </w:rPr>
        <w:t xml:space="preserve">    return parsed_streaming_df</w:t>
      </w:r>
    </w:p>
    <w:p>
      <w:pPr>
        <w:pStyle w:val="Heading2"/>
      </w:pPr>
      <w:r>
        <w:t>silver/fraud_watchlist_silver.py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name="finguard.silver.fraud_watchlist"</w:t>
        <w:br/>
      </w:r>
      <w:r>
        <w:rPr>
          <w:rFonts w:ascii="Consolas" w:hAnsi="Consolas"/>
          <w:sz w:val="11"/>
        </w:rPr>
        <w:t># Execute this configuration, transformation, or application statement.</w:t>
        <w:br/>
      </w:r>
      <w:r>
        <w:rPr>
          <w:rFonts w:ascii="Consolas" w:hAnsi="Consolas"/>
          <w:sz w:val="11"/>
        </w:rPr>
        <w:t>,comment="Cleaned fraud watchlist"</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Define the function Lakeflow or Python will execute.</w:t>
        <w:br/>
      </w:r>
      <w:r>
        <w:rPr>
          <w:rFonts w:ascii="Consolas" w:hAnsi="Consolas"/>
          <w:sz w:val="11"/>
        </w:rPr>
        <w:t>def fraud_watchlist_silver() -&gt; DataFrame:</w:t>
        <w:br/>
      </w:r>
      <w:r>
        <w:rPr>
          <w:rFonts w:ascii="Consolas" w:hAnsi="Consolas"/>
          <w:sz w:val="11"/>
        </w:rPr>
        <w:br/>
      </w:r>
      <w:r>
        <w:rPr>
          <w:rFonts w:ascii="Consolas" w:hAnsi="Consolas"/>
          <w:sz w:val="11"/>
        </w:rPr>
        <w:t># Read an existing table incrementally as a streaming DataFrame.</w:t>
        <w:br/>
      </w:r>
      <w:r>
        <w:rPr>
          <w:rFonts w:ascii="Consolas" w:hAnsi="Consolas"/>
          <w:sz w:val="11"/>
        </w:rPr>
        <w:t xml:space="preserve">    bronze_df=(spark.readStream.table("finguard.bronze.fraud_watchlist"))</w:t>
        <w:br/>
      </w:r>
      <w:r>
        <w:rPr>
          <w:rFonts w:ascii="Consolas" w:hAnsi="Consolas"/>
          <w:sz w:val="11"/>
        </w:rPr>
        <w:br/>
      </w:r>
      <w:r>
        <w:rPr>
          <w:rFonts w:ascii="Consolas" w:hAnsi="Consolas"/>
          <w:sz w:val="11"/>
        </w:rPr>
        <w:t># Select and shape the exact output columns.</w:t>
        <w:br/>
      </w:r>
      <w:r>
        <w:rPr>
          <w:rFonts w:ascii="Consolas" w:hAnsi="Consolas"/>
          <w:sz w:val="11"/>
        </w:rPr>
        <w:t xml:space="preserve">    cleaned_df=bronze_df.select(</w:t>
        <w:br/>
      </w:r>
      <w:r>
        <w:rPr>
          <w:rFonts w:ascii="Consolas" w:hAnsi="Consolas"/>
          <w:sz w:val="11"/>
        </w:rPr>
        <w:t># Normalize text to uppercase.</w:t>
        <w:br/>
      </w:r>
      <w:r>
        <w:rPr>
          <w:rFonts w:ascii="Consolas" w:hAnsi="Consolas"/>
          <w:sz w:val="11"/>
        </w:rPr>
        <w:t xml:space="preserve">    F.upper(F.col("watchlist_id")).alias("watchlist_id"),</w:t>
        <w:br/>
      </w:r>
      <w:r>
        <w:rPr>
          <w:rFonts w:ascii="Consolas" w:hAnsi="Consolas"/>
          <w:sz w:val="11"/>
        </w:rPr>
        <w:t># Execute this configuration, transformation, or application statement.</w:t>
        <w:br/>
      </w:r>
      <w:r>
        <w:rPr>
          <w:rFonts w:ascii="Consolas" w:hAnsi="Consolas"/>
          <w:sz w:val="11"/>
        </w:rPr>
        <w:t xml:space="preserve">    F.col("watch_type"),</w:t>
        <w:br/>
      </w:r>
      <w:r>
        <w:rPr>
          <w:rFonts w:ascii="Consolas" w:hAnsi="Consolas"/>
          <w:sz w:val="11"/>
        </w:rPr>
        <w:t># Normalize text to uppercase.</w:t>
        <w:br/>
      </w:r>
      <w:r>
        <w:rPr>
          <w:rFonts w:ascii="Consolas" w:hAnsi="Consolas"/>
          <w:sz w:val="11"/>
        </w:rPr>
        <w:t xml:space="preserve">   F.upper(F.col("entity_id")).alias("entity_id"),</w:t>
        <w:br/>
      </w:r>
      <w:r>
        <w:rPr>
          <w:rFonts w:ascii="Consolas" w:hAnsi="Consolas"/>
          <w:sz w:val="11"/>
        </w:rPr>
        <w:t># Normalize text to uppercase.</w:t>
        <w:br/>
      </w:r>
      <w:r>
        <w:rPr>
          <w:rFonts w:ascii="Consolas" w:hAnsi="Consolas"/>
          <w:sz w:val="11"/>
        </w:rPr>
        <w:t xml:space="preserve">   F.upper(F.col("risk_level")).alias("risk_level"),</w:t>
        <w:br/>
      </w:r>
      <w:r>
        <w:rPr>
          <w:rFonts w:ascii="Consolas" w:hAnsi="Consolas"/>
          <w:sz w:val="11"/>
        </w:rPr>
        <w:t># Normalize text to uppercase.</w:t>
        <w:br/>
      </w:r>
      <w:r>
        <w:rPr>
          <w:rFonts w:ascii="Consolas" w:hAnsi="Consolas"/>
          <w:sz w:val="11"/>
        </w:rPr>
        <w:t xml:space="preserve">   F.upper(F.col("action")).alias("action"),</w:t>
        <w:br/>
      </w:r>
      <w:r>
        <w:rPr>
          <w:rFonts w:ascii="Consolas" w:hAnsi="Consolas"/>
          <w:sz w:val="11"/>
        </w:rPr>
        <w:t># Execute this configuration, transformation, or application statement.</w:t>
        <w:br/>
      </w:r>
      <w:r>
        <w:rPr>
          <w:rFonts w:ascii="Consolas" w:hAnsi="Consolas"/>
          <w:sz w:val="11"/>
        </w:rPr>
        <w:t xml:space="preserve">    F.col("reason_code"),</w:t>
        <w:br/>
      </w:r>
      <w:r>
        <w:rPr>
          <w:rFonts w:ascii="Consolas" w:hAnsi="Consolas"/>
          <w:sz w:val="11"/>
        </w:rPr>
        <w:t># Execute this configuration, transformation, or application statement.</w:t>
        <w:br/>
      </w:r>
      <w:r>
        <w:rPr>
          <w:rFonts w:ascii="Consolas" w:hAnsi="Consolas"/>
          <w:sz w:val="11"/>
        </w:rPr>
        <w:t xml:space="preserve">    F.col("reason_description"),</w:t>
        <w:br/>
      </w:r>
      <w:r>
        <w:rPr>
          <w:rFonts w:ascii="Consolas" w:hAnsi="Consolas"/>
          <w:sz w:val="11"/>
        </w:rPr>
        <w:t># Execute this configuration, transformation, or application statement.</w:t>
        <w:br/>
      </w:r>
      <w:r>
        <w:rPr>
          <w:rFonts w:ascii="Consolas" w:hAnsi="Consolas"/>
          <w:sz w:val="11"/>
        </w:rPr>
        <w:t xml:space="preserve">    F.col("status"),</w:t>
        <w:br/>
      </w:r>
      <w:r>
        <w:rPr>
          <w:rFonts w:ascii="Consolas" w:hAnsi="Consolas"/>
          <w:sz w:val="11"/>
        </w:rPr>
        <w:t># Convert text into a Spark timestamp.</w:t>
        <w:br/>
      </w:r>
      <w:r>
        <w:rPr>
          <w:rFonts w:ascii="Consolas" w:hAnsi="Consolas"/>
          <w:sz w:val="11"/>
        </w:rPr>
        <w:t xml:space="preserve">    F.to_timestamp(F.col("effective_from"), "dd-MMM-yyyy HH:mm:ss").alias("effective_from"),</w:t>
        <w:br/>
      </w:r>
      <w:r>
        <w:rPr>
          <w:rFonts w:ascii="Consolas" w:hAnsi="Consolas"/>
          <w:sz w:val="11"/>
        </w:rPr>
        <w:t># Execute this configuration, transformation, or application statement.</w:t>
        <w:br/>
      </w:r>
      <w:r>
        <w:rPr>
          <w:rFonts w:ascii="Consolas" w:hAnsi="Consolas"/>
          <w:sz w:val="11"/>
        </w:rPr>
        <w:t xml:space="preserve">    F.col("reported_by"),</w:t>
        <w:br/>
      </w:r>
      <w:r>
        <w:rPr>
          <w:rFonts w:ascii="Consolas" w:hAnsi="Consolas"/>
          <w:sz w:val="11"/>
        </w:rPr>
        <w:t># Execute this configuration, transformation, or application statement.</w:t>
        <w:br/>
      </w:r>
      <w:r>
        <w:rPr>
          <w:rFonts w:ascii="Consolas" w:hAnsi="Consolas"/>
          <w:sz w:val="11"/>
        </w:rPr>
        <w:t xml:space="preserve">    F.col("reported_source"),</w:t>
        <w:br/>
      </w:r>
      <w:r>
        <w:rPr>
          <w:rFonts w:ascii="Consolas" w:hAnsi="Consolas"/>
          <w:sz w:val="11"/>
        </w:rPr>
        <w:t># Execute this configuration, transformation, or application statement.</w:t>
        <w:br/>
      </w:r>
      <w:r>
        <w:rPr>
          <w:rFonts w:ascii="Consolas" w:hAnsi="Consolas"/>
          <w:sz w:val="11"/>
        </w:rPr>
        <w:t xml:space="preserve">    F.col("country"),</w:t>
        <w:br/>
      </w:r>
      <w:r>
        <w:rPr>
          <w:rFonts w:ascii="Consolas" w:hAnsi="Consolas"/>
          <w:sz w:val="11"/>
        </w:rPr>
        <w:t># Execute this configuration, transformation, or application statement.</w:t>
        <w:br/>
      </w:r>
      <w:r>
        <w:rPr>
          <w:rFonts w:ascii="Consolas" w:hAnsi="Consolas"/>
          <w:sz w:val="11"/>
        </w:rPr>
        <w:t xml:space="preserve">    F.col("city"),</w:t>
        <w:br/>
      </w:r>
      <w:r>
        <w:rPr>
          <w:rFonts w:ascii="Consolas" w:hAnsi="Consolas"/>
          <w:sz w:val="11"/>
        </w:rPr>
        <w:t># Execute this configuration, transformation, or application statement.</w:t>
        <w:br/>
      </w:r>
      <w:r>
        <w:rPr>
          <w:rFonts w:ascii="Consolas" w:hAnsi="Consolas"/>
          <w:sz w:val="11"/>
        </w:rPr>
        <w:t xml:space="preserve">    F.col("source_file"),</w:t>
        <w:br/>
      </w:r>
      <w:r>
        <w:rPr>
          <w:rFonts w:ascii="Consolas" w:hAnsi="Consolas"/>
          <w:sz w:val="11"/>
        </w:rPr>
        <w:t># Rename the expression to a clear output column name.</w:t>
        <w:br/>
      </w:r>
      <w:r>
        <w:rPr>
          <w:rFonts w:ascii="Consolas" w:hAnsi="Consolas"/>
          <w:sz w:val="11"/>
        </w:rPr>
        <w:t xml:space="preserve">    F.col("ingestion_timestamp").alias("bronze_ingestion_timestamp"),</w:t>
        <w:br/>
      </w:r>
      <w:r>
        <w:rPr>
          <w:rFonts w:ascii="Consolas" w:hAnsi="Consolas"/>
          <w:sz w:val="11"/>
        </w:rPr>
        <w:t># Add the current processing/ingestion timestamp.</w:t>
        <w:br/>
      </w:r>
      <w:r>
        <w:rPr>
          <w:rFonts w:ascii="Consolas" w:hAnsi="Consolas"/>
          <w:sz w:val="11"/>
        </w:rPr>
        <w:t xml:space="preserve">    F.current_timestamp().alias("silver_ingestion_timestamp")</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Return the resulting DataFrame/value to the caller or pipeline.</w:t>
        <w:br/>
      </w:r>
      <w:r>
        <w:rPr>
          <w:rFonts w:ascii="Consolas" w:hAnsi="Consolas"/>
          <w:sz w:val="11"/>
        </w:rPr>
        <w:t xml:space="preserve">    return cleaned_df</w:t>
      </w:r>
    </w:p>
    <w:p>
      <w:pPr>
        <w:pStyle w:val="Heading2"/>
      </w:pPr>
      <w:r>
        <w:t>gold/fraud_card_alert.py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name="finguard.gold.fraud_card_alert"</w:t>
        <w:br/>
      </w:r>
      <w:r>
        <w:rPr>
          <w:rFonts w:ascii="Consolas" w:hAnsi="Consolas"/>
          <w:sz w:val="11"/>
        </w:rPr>
        <w:t># Execute this configuration, transformation, or application statement.</w:t>
        <w:br/>
      </w:r>
      <w:r>
        <w:rPr>
          <w:rFonts w:ascii="Consolas" w:hAnsi="Consolas"/>
          <w:sz w:val="11"/>
        </w:rPr>
        <w:t>,comment="Alert details where transaciton has been performed with value higher than what is configured by customer"</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Define the function Lakeflow or Python will execute.</w:t>
        <w:br/>
      </w:r>
      <w:r>
        <w:rPr>
          <w:rFonts w:ascii="Consolas" w:hAnsi="Consolas"/>
          <w:sz w:val="11"/>
        </w:rPr>
        <w:t>def fraud_card_alert() -&gt; DataFrame:</w:t>
        <w:br/>
      </w:r>
      <w:r>
        <w:rPr>
          <w:rFonts w:ascii="Consolas" w:hAnsi="Consolas"/>
          <w:sz w:val="11"/>
        </w:rPr>
        <w:t># Read an existing table incrementally as a streaming DataFrame.</w:t>
        <w:br/>
      </w:r>
      <w:r>
        <w:rPr>
          <w:rFonts w:ascii="Consolas" w:hAnsi="Consolas"/>
          <w:sz w:val="11"/>
        </w:rPr>
        <w:t xml:space="preserve">    transactions=spark.readStream.table("finguard.silver.transactions")</w:t>
        <w:br/>
      </w:r>
      <w:r>
        <w:rPr>
          <w:rFonts w:ascii="Consolas" w:hAnsi="Consolas"/>
          <w:sz w:val="11"/>
        </w:rPr>
        <w:t># Read an existing table incrementally as a streaming DataFrame.</w:t>
        <w:br/>
      </w:r>
      <w:r>
        <w:rPr>
          <w:rFonts w:ascii="Consolas" w:hAnsi="Consolas"/>
          <w:sz w:val="11"/>
        </w:rPr>
        <w:t xml:space="preserve">    fraud_watchlist=spark.readStream.table("finguard.silver.fraud_watchlist")</w:t>
        <w:br/>
      </w:r>
      <w:r>
        <w:rPr>
          <w:rFonts w:ascii="Consolas" w:hAnsi="Consolas"/>
          <w:sz w:val="11"/>
        </w:rPr>
        <w:br/>
      </w:r>
      <w:r>
        <w:rPr>
          <w:rFonts w:ascii="Consolas" w:hAnsi="Consolas"/>
          <w:sz w:val="11"/>
        </w:rPr>
        <w:t># Read an existing table as static/reference data.</w:t>
        <w:br/>
      </w:r>
      <w:r>
        <w:rPr>
          <w:rFonts w:ascii="Consolas" w:hAnsi="Consolas"/>
          <w:sz w:val="11"/>
        </w:rPr>
        <w:t xml:space="preserve">    customers=spark.read.table("finguard.silver.customers")</w:t>
        <w:br/>
      </w:r>
      <w:r>
        <w:rPr>
          <w:rFonts w:ascii="Consolas" w:hAnsi="Consolas"/>
          <w:sz w:val="11"/>
        </w:rPr>
        <w:br/>
      </w:r>
      <w:r>
        <w:rPr>
          <w:rFonts w:ascii="Consolas" w:hAnsi="Consolas"/>
          <w:sz w:val="11"/>
        </w:rPr>
        <w:t># Bound event-time lateness and state retention for a stateful operation.</w:t>
        <w:br/>
      </w:r>
      <w:r>
        <w:rPr>
          <w:rFonts w:ascii="Consolas" w:hAnsi="Consolas"/>
          <w:sz w:val="11"/>
        </w:rPr>
        <w:t xml:space="preserve">    transactions_with_watermark=transactions.withWatermark("transaction_timestamp", "5 minutes")</w:t>
        <w:br/>
      </w:r>
      <w:r>
        <w:rPr>
          <w:rFonts w:ascii="Consolas" w:hAnsi="Consolas"/>
          <w:sz w:val="11"/>
        </w:rPr>
        <w:t># Bound event-time lateness and state retention for a stateful operation.</w:t>
        <w:br/>
      </w:r>
      <w:r>
        <w:rPr>
          <w:rFonts w:ascii="Consolas" w:hAnsi="Consolas"/>
          <w:sz w:val="11"/>
        </w:rPr>
        <w:t xml:space="preserve">    fraud_watchlist_with_watermark=fraud_watchlist.withWatermark("effective_from", "5 minutes")</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fraud_detected=(</w:t>
        <w:br/>
      </w:r>
      <w:r>
        <w:rPr>
          <w:rFonts w:ascii="Consolas" w:hAnsi="Consolas"/>
          <w:sz w:val="11"/>
        </w:rPr>
        <w:t># Combine datasets using the specified join condition.</w:t>
        <w:br/>
      </w:r>
      <w:r>
        <w:rPr>
          <w:rFonts w:ascii="Consolas" w:hAnsi="Consolas"/>
          <w:sz w:val="11"/>
        </w:rPr>
        <w:t xml:space="preserve">            transactions_with_watermark.join(</w:t>
        <w:br/>
      </w:r>
      <w:r>
        <w:rPr>
          <w:rFonts w:ascii="Consolas" w:hAnsi="Consolas"/>
          <w:sz w:val="11"/>
        </w:rPr>
        <w:t># Execute this configuration, transformation, or application statement.</w:t>
        <w:br/>
      </w:r>
      <w:r>
        <w:rPr>
          <w:rFonts w:ascii="Consolas" w:hAnsi="Consolas"/>
          <w:sz w:val="11"/>
        </w:rPr>
        <w:t xml:space="preserve">                    fraud_watchlist_with_watermark,</w:t>
        <w:br/>
      </w:r>
      <w:r>
        <w:rPr>
          <w:rFonts w:ascii="Consolas" w:hAnsi="Consolas"/>
          <w:sz w:val="11"/>
        </w:rPr>
        <w:t># Execute this configuration, transformation, or application statement.</w:t>
        <w:br/>
      </w:r>
      <w:r>
        <w:rPr>
          <w:rFonts w:ascii="Consolas" w:hAnsi="Consolas"/>
          <w:sz w:val="11"/>
        </w:rPr>
        <w:t xml:space="preserve">                    transactions_with_watermark.card_number==fraud_watchlist_with_watermark.entity_id,</w:t>
        <w:br/>
      </w:r>
      <w:r>
        <w:rPr>
          <w:rFonts w:ascii="Consolas" w:hAnsi="Consolas"/>
          <w:sz w:val="11"/>
        </w:rPr>
        <w:t># Execute this configuration, transformation, or application statement.</w:t>
        <w:br/>
      </w:r>
      <w:r>
        <w:rPr>
          <w:rFonts w:ascii="Consolas" w:hAnsi="Consolas"/>
          <w:sz w:val="11"/>
        </w:rPr>
        <w:t xml:space="preserve">                    "inner"</w:t>
        <w:br/>
      </w:r>
      <w:r>
        <w:rPr>
          <w:rFonts w:ascii="Consolas" w:hAnsi="Consolas"/>
          <w:sz w:val="11"/>
        </w:rPr>
        <w:t># Combine datasets using the specified join condition.</w:t>
        <w:br/>
      </w:r>
      <w:r>
        <w:rPr>
          <w:rFonts w:ascii="Consolas" w:hAnsi="Consolas"/>
          <w:sz w:val="11"/>
        </w:rPr>
        <w:t xml:space="preserve">            ).join(</w:t>
        <w:br/>
      </w:r>
      <w:r>
        <w:rPr>
          <w:rFonts w:ascii="Consolas" w:hAnsi="Consolas"/>
          <w:sz w:val="11"/>
        </w:rPr>
        <w:t># Execute this configuration, transformation, or application statement.</w:t>
        <w:br/>
      </w:r>
      <w:r>
        <w:rPr>
          <w:rFonts w:ascii="Consolas" w:hAnsi="Consolas"/>
          <w:sz w:val="11"/>
        </w:rPr>
        <w:t xml:space="preserve">                customers,</w:t>
        <w:br/>
      </w:r>
      <w:r>
        <w:rPr>
          <w:rFonts w:ascii="Consolas" w:hAnsi="Consolas"/>
          <w:sz w:val="11"/>
        </w:rPr>
        <w:t># Execute this configuration, transformation, or application statement.</w:t>
        <w:br/>
      </w:r>
      <w:r>
        <w:rPr>
          <w:rFonts w:ascii="Consolas" w:hAnsi="Consolas"/>
          <w:sz w:val="11"/>
        </w:rPr>
        <w:t xml:space="preserve">                transactions_with_watermark.customer_id==customers.customer_id,</w:t>
        <w:br/>
      </w:r>
      <w:r>
        <w:rPr>
          <w:rFonts w:ascii="Consolas" w:hAnsi="Consolas"/>
          <w:sz w:val="11"/>
        </w:rPr>
        <w:t># Execute this configuration, transformation, or application statement.</w:t>
        <w:br/>
      </w:r>
      <w:r>
        <w:rPr>
          <w:rFonts w:ascii="Consolas" w:hAnsi="Consolas"/>
          <w:sz w:val="11"/>
        </w:rPr>
        <w:t xml:space="preserve">                "left"</w:t>
        <w:br/>
      </w:r>
      <w:r>
        <w:rPr>
          <w:rFonts w:ascii="Consolas" w:hAnsi="Consolas"/>
          <w:sz w:val="11"/>
        </w:rPr>
        <w:t># Select and shape the exact output columns.</w:t>
        <w:br/>
      </w:r>
      <w:r>
        <w:rPr>
          <w:rFonts w:ascii="Consolas" w:hAnsi="Consolas"/>
          <w:sz w:val="11"/>
        </w:rPr>
        <w:t xml:space="preserve">            ).select(</w:t>
        <w:br/>
      </w:r>
      <w:r>
        <w:rPr>
          <w:rFonts w:ascii="Consolas" w:hAnsi="Consolas"/>
          <w:sz w:val="11"/>
        </w:rPr>
        <w:br/>
      </w:r>
      <w:r>
        <w:rPr>
          <w:rFonts w:ascii="Consolas" w:hAnsi="Consolas"/>
          <w:sz w:val="11"/>
        </w:rPr>
        <w:t># Document the purpose of the following code.</w:t>
        <w:br/>
      </w:r>
      <w:r>
        <w:rPr>
          <w:rFonts w:ascii="Consolas" w:hAnsi="Consolas"/>
          <w:sz w:val="11"/>
        </w:rPr>
        <w:t xml:space="preserve">                # Alert identification</w:t>
        <w:br/>
      </w:r>
      <w:r>
        <w:rPr>
          <w:rFonts w:ascii="Consolas" w:hAnsi="Consolas"/>
          <w:sz w:val="11"/>
        </w:rPr>
        <w:t># Concatenate values using a delimiter.</w:t>
        <w:br/>
      </w:r>
      <w:r>
        <w:rPr>
          <w:rFonts w:ascii="Consolas" w:hAnsi="Consolas"/>
          <w:sz w:val="11"/>
        </w:rPr>
        <w:t xml:space="preserve">            F.concat_ws("-", F.lit("FRAUD"), F.col("transaction_id"), F.col("watchlist_id")).alias("alert_id"),</w:t>
        <w:br/>
      </w:r>
      <w:r>
        <w:rPr>
          <w:rFonts w:ascii="Consolas" w:hAnsi="Consolas"/>
          <w:sz w:val="11"/>
        </w:rPr>
        <w:t># Create a literal constant expression.</w:t>
        <w:br/>
      </w:r>
      <w:r>
        <w:rPr>
          <w:rFonts w:ascii="Consolas" w:hAnsi="Consolas"/>
          <w:sz w:val="11"/>
        </w:rPr>
        <w:t xml:space="preserve">            F.lit("FRAUD_WATCHLIST_MATCH").alias("alert_type"),</w:t>
        <w:br/>
      </w:r>
      <w:r>
        <w:rPr>
          <w:rFonts w:ascii="Consolas" w:hAnsi="Consolas"/>
          <w:sz w:val="11"/>
        </w:rPr>
        <w:t># Add the current processing/ingestion timestamp.</w:t>
        <w:br/>
      </w:r>
      <w:r>
        <w:rPr>
          <w:rFonts w:ascii="Consolas" w:hAnsi="Consolas"/>
          <w:sz w:val="11"/>
        </w:rPr>
        <w:t xml:space="preserve">            F.current_timestamp().alias("alert_timestamp"),</w:t>
        <w:br/>
      </w:r>
      <w:r>
        <w:rPr>
          <w:rFonts w:ascii="Consolas" w:hAnsi="Consolas"/>
          <w:sz w:val="11"/>
        </w:rPr>
        <w:br/>
      </w:r>
      <w:r>
        <w:rPr>
          <w:rFonts w:ascii="Consolas" w:hAnsi="Consolas"/>
          <w:sz w:val="11"/>
        </w:rPr>
        <w:t># Document the purpose of the following code.</w:t>
        <w:br/>
      </w:r>
      <w:r>
        <w:rPr>
          <w:rFonts w:ascii="Consolas" w:hAnsi="Consolas"/>
          <w:sz w:val="11"/>
        </w:rPr>
        <w:t xml:space="preserve">            # Transaction details</w:t>
        <w:br/>
      </w:r>
      <w:r>
        <w:rPr>
          <w:rFonts w:ascii="Consolas" w:hAnsi="Consolas"/>
          <w:sz w:val="11"/>
        </w:rPr>
        <w:t># Execute this configuration, transformation, or application statement.</w:t>
        <w:br/>
      </w:r>
      <w:r>
        <w:rPr>
          <w:rFonts w:ascii="Consolas" w:hAnsi="Consolas"/>
          <w:sz w:val="11"/>
        </w:rPr>
        <w:t xml:space="preserve">            transactions_with_watermark.transaction_id,</w:t>
        <w:br/>
      </w:r>
      <w:r>
        <w:rPr>
          <w:rFonts w:ascii="Consolas" w:hAnsi="Consolas"/>
          <w:sz w:val="11"/>
        </w:rPr>
        <w:t># Execute this configuration, transformation, or application statement.</w:t>
        <w:br/>
      </w:r>
      <w:r>
        <w:rPr>
          <w:rFonts w:ascii="Consolas" w:hAnsi="Consolas"/>
          <w:sz w:val="11"/>
        </w:rPr>
        <w:t xml:space="preserve">            transactions_with_watermark.customer_id,</w:t>
        <w:br/>
      </w:r>
      <w:r>
        <w:rPr>
          <w:rFonts w:ascii="Consolas" w:hAnsi="Consolas"/>
          <w:sz w:val="11"/>
        </w:rPr>
        <w:t># Rename the expression to a clear output column name.</w:t>
        <w:br/>
      </w:r>
      <w:r>
        <w:rPr>
          <w:rFonts w:ascii="Consolas" w:hAnsi="Consolas"/>
          <w:sz w:val="11"/>
        </w:rPr>
        <w:t xml:space="preserve">            customers.email.alias("customer_email"),</w:t>
        <w:br/>
      </w:r>
      <w:r>
        <w:rPr>
          <w:rFonts w:ascii="Consolas" w:hAnsi="Consolas"/>
          <w:sz w:val="11"/>
        </w:rPr>
        <w:t># Concatenate values using a delimiter.</w:t>
        <w:br/>
      </w:r>
      <w:r>
        <w:rPr>
          <w:rFonts w:ascii="Consolas" w:hAnsi="Consolas"/>
          <w:sz w:val="11"/>
        </w:rPr>
        <w:t xml:space="preserve">            F.concat_ws(" ", customers.first_name, customers.last_name).alias("customer_name"),</w:t>
        <w:br/>
      </w:r>
      <w:r>
        <w:rPr>
          <w:rFonts w:ascii="Consolas" w:hAnsi="Consolas"/>
          <w:sz w:val="11"/>
        </w:rPr>
        <w:t># Execute this configuration, transformation, or application statement.</w:t>
        <w:br/>
      </w:r>
      <w:r>
        <w:rPr>
          <w:rFonts w:ascii="Consolas" w:hAnsi="Consolas"/>
          <w:sz w:val="11"/>
        </w:rPr>
        <w:t xml:space="preserve">            transactions_with_watermark.card_number,</w:t>
        <w:br/>
      </w:r>
      <w:r>
        <w:rPr>
          <w:rFonts w:ascii="Consolas" w:hAnsi="Consolas"/>
          <w:sz w:val="11"/>
        </w:rPr>
        <w:t># Execute this configuration, transformation, or application statement.</w:t>
        <w:br/>
      </w:r>
      <w:r>
        <w:rPr>
          <w:rFonts w:ascii="Consolas" w:hAnsi="Consolas"/>
          <w:sz w:val="11"/>
        </w:rPr>
        <w:t xml:space="preserve">            transactions_with_watermark.amount,</w:t>
        <w:br/>
      </w:r>
      <w:r>
        <w:rPr>
          <w:rFonts w:ascii="Consolas" w:hAnsi="Consolas"/>
          <w:sz w:val="11"/>
        </w:rPr>
        <w:t># Execute this configuration, transformation, or application statement.</w:t>
        <w:br/>
      </w:r>
      <w:r>
        <w:rPr>
          <w:rFonts w:ascii="Consolas" w:hAnsi="Consolas"/>
          <w:sz w:val="11"/>
        </w:rPr>
        <w:t xml:space="preserve">            transactions_with_watermark.currency,</w:t>
        <w:br/>
      </w:r>
      <w:r>
        <w:rPr>
          <w:rFonts w:ascii="Consolas" w:hAnsi="Consolas"/>
          <w:sz w:val="11"/>
        </w:rPr>
        <w:t># Execute this configuration, transformation, or application statement.</w:t>
        <w:br/>
      </w:r>
      <w:r>
        <w:rPr>
          <w:rFonts w:ascii="Consolas" w:hAnsi="Consolas"/>
          <w:sz w:val="11"/>
        </w:rPr>
        <w:t xml:space="preserve">            transactions_with_watermark.merchant_id,</w:t>
        <w:br/>
      </w:r>
      <w:r>
        <w:rPr>
          <w:rFonts w:ascii="Consolas" w:hAnsi="Consolas"/>
          <w:sz w:val="11"/>
        </w:rPr>
        <w:t># Execute this configuration, transformation, or application statement.</w:t>
        <w:br/>
      </w:r>
      <w:r>
        <w:rPr>
          <w:rFonts w:ascii="Consolas" w:hAnsi="Consolas"/>
          <w:sz w:val="11"/>
        </w:rPr>
        <w:t xml:space="preserve">            transactions_with_watermark.merchant_name,</w:t>
        <w:br/>
      </w:r>
      <w:r>
        <w:rPr>
          <w:rFonts w:ascii="Consolas" w:hAnsi="Consolas"/>
          <w:sz w:val="11"/>
        </w:rPr>
        <w:t># Execute this configuration, transformation, or application statement.</w:t>
        <w:br/>
      </w:r>
      <w:r>
        <w:rPr>
          <w:rFonts w:ascii="Consolas" w:hAnsi="Consolas"/>
          <w:sz w:val="11"/>
        </w:rPr>
        <w:t xml:space="preserve">            transactions_with_watermark.merchant_category,</w:t>
        <w:br/>
      </w:r>
      <w:r>
        <w:rPr>
          <w:rFonts w:ascii="Consolas" w:hAnsi="Consolas"/>
          <w:sz w:val="11"/>
        </w:rPr>
        <w:t># Execute this configuration, transformation, or application statement.</w:t>
        <w:br/>
      </w:r>
      <w:r>
        <w:rPr>
          <w:rFonts w:ascii="Consolas" w:hAnsi="Consolas"/>
          <w:sz w:val="11"/>
        </w:rPr>
        <w:t xml:space="preserve">            transactions_with_watermark.transaction_type,</w:t>
        <w:br/>
      </w:r>
      <w:r>
        <w:rPr>
          <w:rFonts w:ascii="Consolas" w:hAnsi="Consolas"/>
          <w:sz w:val="11"/>
        </w:rPr>
        <w:t># Execute this configuration, transformation, or application statement.</w:t>
        <w:br/>
      </w:r>
      <w:r>
        <w:rPr>
          <w:rFonts w:ascii="Consolas" w:hAnsi="Consolas"/>
          <w:sz w:val="11"/>
        </w:rPr>
        <w:t xml:space="preserve">            transactions_with_watermark.payment_channel,</w:t>
        <w:br/>
      </w:r>
      <w:r>
        <w:rPr>
          <w:rFonts w:ascii="Consolas" w:hAnsi="Consolas"/>
          <w:sz w:val="11"/>
        </w:rPr>
        <w:t># Execute this configuration, transformation, or application statement.</w:t>
        <w:br/>
      </w:r>
      <w:r>
        <w:rPr>
          <w:rFonts w:ascii="Consolas" w:hAnsi="Consolas"/>
          <w:sz w:val="11"/>
        </w:rPr>
        <w:t xml:space="preserve">            transactions_with_watermark.device_id,</w:t>
        <w:br/>
      </w:r>
      <w:r>
        <w:rPr>
          <w:rFonts w:ascii="Consolas" w:hAnsi="Consolas"/>
          <w:sz w:val="11"/>
        </w:rPr>
        <w:t># Rename the expression to a clear output column name.</w:t>
        <w:br/>
      </w:r>
      <w:r>
        <w:rPr>
          <w:rFonts w:ascii="Consolas" w:hAnsi="Consolas"/>
          <w:sz w:val="11"/>
        </w:rPr>
        <w:t xml:space="preserve">            transactions_with_watermark.city.alias("transaction_city"),</w:t>
        <w:br/>
      </w:r>
      <w:r>
        <w:rPr>
          <w:rFonts w:ascii="Consolas" w:hAnsi="Consolas"/>
          <w:sz w:val="11"/>
        </w:rPr>
        <w:t># Rename the expression to a clear output column name.</w:t>
        <w:br/>
      </w:r>
      <w:r>
        <w:rPr>
          <w:rFonts w:ascii="Consolas" w:hAnsi="Consolas"/>
          <w:sz w:val="11"/>
        </w:rPr>
        <w:t xml:space="preserve">            transactions_with_watermark.country.alias("transaction_country"),</w:t>
        <w:br/>
      </w:r>
      <w:r>
        <w:rPr>
          <w:rFonts w:ascii="Consolas" w:hAnsi="Consolas"/>
          <w:sz w:val="11"/>
        </w:rPr>
        <w:t># Execute this configuration, transformation, or application statement.</w:t>
        <w:br/>
      </w:r>
      <w:r>
        <w:rPr>
          <w:rFonts w:ascii="Consolas" w:hAnsi="Consolas"/>
          <w:sz w:val="11"/>
        </w:rPr>
        <w:t xml:space="preserve">            transactions_with_watermark.transaction_timestamp,</w:t>
        <w:br/>
      </w:r>
      <w:r>
        <w:rPr>
          <w:rFonts w:ascii="Consolas" w:hAnsi="Consolas"/>
          <w:sz w:val="11"/>
        </w:rPr>
        <w:t># Execute this configuration, transformation, or application statement.</w:t>
        <w:br/>
      </w:r>
      <w:r>
        <w:rPr>
          <w:rFonts w:ascii="Consolas" w:hAnsi="Consolas"/>
          <w:sz w:val="11"/>
        </w:rPr>
        <w:t xml:space="preserve">            transactions_with_watermark.is_international,</w:t>
        <w:br/>
      </w:r>
      <w:r>
        <w:rPr>
          <w:rFonts w:ascii="Consolas" w:hAnsi="Consolas"/>
          <w:sz w:val="11"/>
        </w:rPr>
        <w:t># Rename the expression to a clear output column name.</w:t>
        <w:br/>
      </w:r>
      <w:r>
        <w:rPr>
          <w:rFonts w:ascii="Consolas" w:hAnsi="Consolas"/>
          <w:sz w:val="11"/>
        </w:rPr>
        <w:t xml:space="preserve">            transactions_with_watermark.status.alias("transaction_status"),</w:t>
        <w:br/>
      </w:r>
      <w:r>
        <w:rPr>
          <w:rFonts w:ascii="Consolas" w:hAnsi="Consolas"/>
          <w:sz w:val="11"/>
        </w:rPr>
        <w:br/>
      </w:r>
      <w:r>
        <w:rPr>
          <w:rFonts w:ascii="Consolas" w:hAnsi="Consolas"/>
          <w:sz w:val="11"/>
        </w:rPr>
        <w:t># Document the purpose of the following code.</w:t>
        <w:br/>
      </w:r>
      <w:r>
        <w:rPr>
          <w:rFonts w:ascii="Consolas" w:hAnsi="Consolas"/>
          <w:sz w:val="11"/>
        </w:rPr>
        <w:t xml:space="preserve">            # Fraud watchlist details</w:t>
        <w:br/>
      </w:r>
      <w:r>
        <w:rPr>
          <w:rFonts w:ascii="Consolas" w:hAnsi="Consolas"/>
          <w:sz w:val="11"/>
        </w:rPr>
        <w:t># Execute this configuration, transformation, or application statement.</w:t>
        <w:br/>
      </w:r>
      <w:r>
        <w:rPr>
          <w:rFonts w:ascii="Consolas" w:hAnsi="Consolas"/>
          <w:sz w:val="11"/>
        </w:rPr>
        <w:t xml:space="preserve">            F.col("watchlist_id"),</w:t>
        <w:br/>
      </w:r>
      <w:r>
        <w:rPr>
          <w:rFonts w:ascii="Consolas" w:hAnsi="Consolas"/>
          <w:sz w:val="11"/>
        </w:rPr>
        <w:t># Execute this configuration, transformation, or application statement.</w:t>
        <w:br/>
      </w:r>
      <w:r>
        <w:rPr>
          <w:rFonts w:ascii="Consolas" w:hAnsi="Consolas"/>
          <w:sz w:val="11"/>
        </w:rPr>
        <w:t xml:space="preserve">            F.col("watch_type"),</w:t>
        <w:br/>
      </w:r>
      <w:r>
        <w:rPr>
          <w:rFonts w:ascii="Consolas" w:hAnsi="Consolas"/>
          <w:sz w:val="11"/>
        </w:rPr>
        <w:t># Execute this configuration, transformation, or application statement.</w:t>
        <w:br/>
      </w:r>
      <w:r>
        <w:rPr>
          <w:rFonts w:ascii="Consolas" w:hAnsi="Consolas"/>
          <w:sz w:val="11"/>
        </w:rPr>
        <w:t xml:space="preserve">            F.col("risk_level"),</w:t>
        <w:br/>
      </w:r>
      <w:r>
        <w:rPr>
          <w:rFonts w:ascii="Consolas" w:hAnsi="Consolas"/>
          <w:sz w:val="11"/>
        </w:rPr>
        <w:t># Execute this configuration, transformation, or application statement.</w:t>
        <w:br/>
      </w:r>
      <w:r>
        <w:rPr>
          <w:rFonts w:ascii="Consolas" w:hAnsi="Consolas"/>
          <w:sz w:val="11"/>
        </w:rPr>
        <w:t xml:space="preserve">            F.col("action"),</w:t>
        <w:br/>
      </w:r>
      <w:r>
        <w:rPr>
          <w:rFonts w:ascii="Consolas" w:hAnsi="Consolas"/>
          <w:sz w:val="11"/>
        </w:rPr>
        <w:t># Execute this configuration, transformation, or application statement.</w:t>
        <w:br/>
      </w:r>
      <w:r>
        <w:rPr>
          <w:rFonts w:ascii="Consolas" w:hAnsi="Consolas"/>
          <w:sz w:val="11"/>
        </w:rPr>
        <w:t xml:space="preserve">            F.col("reason_code"),</w:t>
        <w:br/>
      </w:r>
      <w:r>
        <w:rPr>
          <w:rFonts w:ascii="Consolas" w:hAnsi="Consolas"/>
          <w:sz w:val="11"/>
        </w:rPr>
        <w:t># Execute this configuration, transformation, or application statement.</w:t>
        <w:br/>
      </w:r>
      <w:r>
        <w:rPr>
          <w:rFonts w:ascii="Consolas" w:hAnsi="Consolas"/>
          <w:sz w:val="11"/>
        </w:rPr>
        <w:t xml:space="preserve">            F.col("reason_description"),</w:t>
        <w:br/>
      </w:r>
      <w:r>
        <w:rPr>
          <w:rFonts w:ascii="Consolas" w:hAnsi="Consolas"/>
          <w:sz w:val="11"/>
        </w:rPr>
        <w:t># Rename the expression to a clear output column name.</w:t>
        <w:br/>
      </w:r>
      <w:r>
        <w:rPr>
          <w:rFonts w:ascii="Consolas" w:hAnsi="Consolas"/>
          <w:sz w:val="11"/>
        </w:rPr>
        <w:t xml:space="preserve">            F.col("effective_from").alias("watchlist_effective_from"),</w:t>
        <w:br/>
      </w:r>
      <w:r>
        <w:rPr>
          <w:rFonts w:ascii="Consolas" w:hAnsi="Consolas"/>
          <w:sz w:val="11"/>
        </w:rPr>
        <w:t># Execute this configuration, transformation, or application statement.</w:t>
        <w:br/>
      </w:r>
      <w:r>
        <w:rPr>
          <w:rFonts w:ascii="Consolas" w:hAnsi="Consolas"/>
          <w:sz w:val="11"/>
        </w:rPr>
        <w:t xml:space="preserve">            F.col("reported_by"),</w:t>
        <w:br/>
      </w:r>
      <w:r>
        <w:rPr>
          <w:rFonts w:ascii="Consolas" w:hAnsi="Consolas"/>
          <w:sz w:val="11"/>
        </w:rPr>
        <w:t># Execute this configuration, transformation, or application statement.</w:t>
        <w:br/>
      </w:r>
      <w:r>
        <w:rPr>
          <w:rFonts w:ascii="Consolas" w:hAnsi="Consolas"/>
          <w:sz w:val="11"/>
        </w:rPr>
        <w:t xml:space="preserve">            F.col("reported_source"),</w:t>
        <w:br/>
      </w:r>
      <w:r>
        <w:rPr>
          <w:rFonts w:ascii="Consolas" w:hAnsi="Consolas"/>
          <w:sz w:val="11"/>
        </w:rPr>
        <w:t># Rename the expression to a clear output column name.</w:t>
        <w:br/>
      </w:r>
      <w:r>
        <w:rPr>
          <w:rFonts w:ascii="Consolas" w:hAnsi="Consolas"/>
          <w:sz w:val="11"/>
        </w:rPr>
        <w:t xml:space="preserve">            fraud_watchlist_with_watermark.city.alias("watchlist_city"),</w:t>
        <w:br/>
      </w:r>
      <w:r>
        <w:rPr>
          <w:rFonts w:ascii="Consolas" w:hAnsi="Consolas"/>
          <w:sz w:val="11"/>
        </w:rPr>
        <w:t># Rename the expression to a clear output column name.</w:t>
        <w:br/>
      </w:r>
      <w:r>
        <w:rPr>
          <w:rFonts w:ascii="Consolas" w:hAnsi="Consolas"/>
          <w:sz w:val="11"/>
        </w:rPr>
        <w:t xml:space="preserve">            fraud_watchlist_with_watermark.country.alias("watchlist_country")</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t># Return the resulting DataFrame/value to the caller or pipeline.</w:t>
        <w:br/>
      </w:r>
      <w:r>
        <w:rPr>
          <w:rFonts w:ascii="Consolas" w:hAnsi="Consolas"/>
          <w:sz w:val="11"/>
        </w:rPr>
        <w:t xml:space="preserve">    return fraud_detected</w:t>
        <w:br/>
      </w:r>
      <w:r>
        <w:rPr>
          <w:rFonts w:ascii="Consolas" w:hAnsi="Consolas"/>
          <w:sz w:val="11"/>
        </w:rPr>
        <w:br/>
      </w:r>
      <w:r>
        <w:rPr>
          <w:rFonts w:ascii="Consolas" w:hAnsi="Consolas"/>
          <w:sz w:val="11"/>
        </w:rPr>
      </w:r>
    </w:p>
    <w:p>
      <w:pPr>
        <w:pStyle w:val="Heading2"/>
      </w:pPr>
      <w:r>
        <w:t>gold/transaciton_count_by_minute.py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name="finguard.gold.transaciton_count_by_minute"</w:t>
        <w:br/>
      </w:r>
      <w:r>
        <w:rPr>
          <w:rFonts w:ascii="Consolas" w:hAnsi="Consolas"/>
          <w:sz w:val="11"/>
        </w:rPr>
        <w:t># Execute this configuration, transformation, or application statement.</w:t>
        <w:br/>
      </w:r>
      <w:r>
        <w:rPr>
          <w:rFonts w:ascii="Consolas" w:hAnsi="Consolas"/>
          <w:sz w:val="11"/>
        </w:rPr>
        <w:t>,comment="Alert details where transaciton has been performed with value higher than what is configured by customer"</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Define the function Lakeflow or Python will execute.</w:t>
        <w:br/>
      </w:r>
      <w:r>
        <w:rPr>
          <w:rFonts w:ascii="Consolas" w:hAnsi="Consolas"/>
          <w:sz w:val="11"/>
        </w:rPr>
        <w:t>def transaciton_count_by_minute() -&gt; DataFrame:</w:t>
        <w:br/>
      </w:r>
      <w:r>
        <w:rPr>
          <w:rFonts w:ascii="Consolas" w:hAnsi="Consolas"/>
          <w:sz w:val="11"/>
        </w:rPr>
        <w:br/>
      </w:r>
      <w:r>
        <w:rPr>
          <w:rFonts w:ascii="Consolas" w:hAnsi="Consolas"/>
          <w:sz w:val="11"/>
        </w:rPr>
        <w:t># Read an existing table incrementally as a streaming DataFrame.</w:t>
        <w:br/>
      </w:r>
      <w:r>
        <w:rPr>
          <w:rFonts w:ascii="Consolas" w:hAnsi="Consolas"/>
          <w:sz w:val="11"/>
        </w:rPr>
        <w:t xml:space="preserve">    transactions=spark.readStream.table("finguard.silver.transactions")</w:t>
        <w:br/>
      </w:r>
      <w:r>
        <w:rPr>
          <w:rFonts w:ascii="Consolas" w:hAnsi="Consolas"/>
          <w:sz w:val="11"/>
        </w:rPr>
        <w:br/>
      </w:r>
      <w:r>
        <w:rPr>
          <w:rFonts w:ascii="Consolas" w:hAnsi="Consolas"/>
          <w:sz w:val="11"/>
        </w:rPr>
        <w:t># Bound event-time lateness and state retention for a stateful operation.</w:t>
        <w:br/>
      </w:r>
      <w:r>
        <w:rPr>
          <w:rFonts w:ascii="Consolas" w:hAnsi="Consolas"/>
          <w:sz w:val="11"/>
        </w:rPr>
        <w:t xml:space="preserve">    transactions_with_watermark=transactions.withWatermark("transaction_timestamp", "5 minutes")</w:t>
        <w:br/>
      </w:r>
      <w:r>
        <w:rPr>
          <w:rFonts w:ascii="Consolas" w:hAnsi="Consolas"/>
          <w:sz w:val="11"/>
        </w:rPr>
        <w:br/>
      </w:r>
      <w:r>
        <w:rPr>
          <w:rFonts w:ascii="Consolas" w:hAnsi="Consolas"/>
          <w:sz w:val="11"/>
        </w:rPr>
        <w:t># Group records for aggregation.</w:t>
        <w:br/>
      </w:r>
      <w:r>
        <w:rPr>
          <w:rFonts w:ascii="Consolas" w:hAnsi="Consolas"/>
          <w:sz w:val="11"/>
        </w:rPr>
        <w:t xml:space="preserve">    transaction_count_df=transactions_with_watermark.groupBy(</w:t>
        <w:br/>
      </w:r>
      <w:r>
        <w:rPr>
          <w:rFonts w:ascii="Consolas" w:hAnsi="Consolas"/>
          <w:sz w:val="11"/>
        </w:rPr>
        <w:t># Create an event-time window for a streaming aggregation.</w:t>
        <w:br/>
      </w:r>
      <w:r>
        <w:rPr>
          <w:rFonts w:ascii="Consolas" w:hAnsi="Consolas"/>
          <w:sz w:val="11"/>
        </w:rPr>
        <w:t xml:space="preserve">        F.window("transaction_timestamp","1 minute")</w:t>
        <w:br/>
      </w:r>
      <w:r>
        <w:rPr>
          <w:rFonts w:ascii="Consolas" w:hAnsi="Consolas"/>
          <w:sz w:val="11"/>
        </w:rPr>
        <w:t># Execute this configuration, transformation, or application statement.</w:t>
        <w:br/>
      </w:r>
      <w:r>
        <w:rPr>
          <w:rFonts w:ascii="Consolas" w:hAnsi="Consolas"/>
          <w:sz w:val="11"/>
        </w:rPr>
        <w:t xml:space="preserve">    ).agg(</w:t>
        <w:br/>
      </w:r>
      <w:r>
        <w:rPr>
          <w:rFonts w:ascii="Consolas" w:hAnsi="Consolas"/>
          <w:sz w:val="11"/>
        </w:rPr>
        <w:br/>
      </w:r>
      <w:r>
        <w:rPr>
          <w:rFonts w:ascii="Consolas" w:hAnsi="Consolas"/>
          <w:sz w:val="11"/>
        </w:rPr>
        <w:t># Count records in the selected group/window.</w:t>
        <w:br/>
      </w:r>
      <w:r>
        <w:rPr>
          <w:rFonts w:ascii="Consolas" w:hAnsi="Consolas"/>
          <w:sz w:val="11"/>
        </w:rPr>
        <w:t xml:space="preserve">    F.count("*").alias("transaction_count")</w:t>
        <w:br/>
      </w:r>
      <w:r>
        <w:rPr>
          <w:rFonts w:ascii="Consolas" w:hAnsi="Consolas"/>
          <w:sz w:val="11"/>
        </w:rPr>
        <w:t># Select and shape the exact output columns.</w:t>
        <w:br/>
      </w:r>
      <w:r>
        <w:rPr>
          <w:rFonts w:ascii="Consolas" w:hAnsi="Consolas"/>
          <w:sz w:val="11"/>
        </w:rPr>
        <w:t xml:space="preserve">    ).select(</w:t>
        <w:br/>
      </w:r>
      <w:r>
        <w:rPr>
          <w:rFonts w:ascii="Consolas" w:hAnsi="Consolas"/>
          <w:sz w:val="11"/>
        </w:rPr>
        <w:t># Rename the expression to a clear output column name.</w:t>
        <w:br/>
      </w:r>
      <w:r>
        <w:rPr>
          <w:rFonts w:ascii="Consolas" w:hAnsi="Consolas"/>
          <w:sz w:val="11"/>
        </w:rPr>
        <w:t xml:space="preserve">        F.col("window.start").alias("window_start"),</w:t>
        <w:br/>
      </w:r>
      <w:r>
        <w:rPr>
          <w:rFonts w:ascii="Consolas" w:hAnsi="Consolas"/>
          <w:sz w:val="11"/>
        </w:rPr>
        <w:t># Rename the expression to a clear output column name.</w:t>
        <w:br/>
      </w:r>
      <w:r>
        <w:rPr>
          <w:rFonts w:ascii="Consolas" w:hAnsi="Consolas"/>
          <w:sz w:val="11"/>
        </w:rPr>
        <w:t xml:space="preserve">        F.col("window.end").alias("window_end"),</w:t>
        <w:br/>
      </w:r>
      <w:r>
        <w:rPr>
          <w:rFonts w:ascii="Consolas" w:hAnsi="Consolas"/>
          <w:sz w:val="11"/>
        </w:rPr>
        <w:t># Execute this configuration, transformation, or application statement.</w:t>
        <w:br/>
      </w:r>
      <w:r>
        <w:rPr>
          <w:rFonts w:ascii="Consolas" w:hAnsi="Consolas"/>
          <w:sz w:val="11"/>
        </w:rPr>
        <w:t xml:space="preserve">        F.col("transaction_count")</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t># Return the resulting DataFrame/value to the caller or pipeline.</w:t>
        <w:br/>
      </w:r>
      <w:r>
        <w:rPr>
          <w:rFonts w:ascii="Consolas" w:hAnsi="Consolas"/>
          <w:sz w:val="11"/>
        </w:rPr>
        <w:t xml:space="preserve">    return transaction_count_df</w:t>
      </w:r>
    </w:p>
    <w:p>
      <w:pPr>
        <w:pStyle w:val="Heading2"/>
      </w:pPr>
      <w:r>
        <w:t>gold/transaciton_count_by_minute_sliding_window.py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br/>
      </w:r>
      <w:r>
        <w:rPr>
          <w:rFonts w:ascii="Consolas" w:hAnsi="Consolas"/>
          <w:sz w:val="11"/>
        </w:rPr>
        <w:br/>
      </w:r>
      <w:r>
        <w:rPr>
          <w:rFonts w:ascii="Consolas" w:hAnsi="Consolas"/>
          <w:sz w:val="11"/>
        </w:rPr>
        <w:t># Declare that the function below creates a Lakeflow-managed table.</w:t>
        <w:br/>
      </w:r>
      <w:r>
        <w:rPr>
          <w:rFonts w:ascii="Consolas" w:hAnsi="Consolas"/>
          <w:sz w:val="11"/>
        </w:rPr>
        <w:t>@dp.table(</w:t>
        <w:br/>
      </w:r>
      <w:r>
        <w:rPr>
          <w:rFonts w:ascii="Consolas" w:hAnsi="Consolas"/>
          <w:sz w:val="11"/>
        </w:rPr>
        <w:t># Set the fully qualified Unity Catalog target name.</w:t>
        <w:br/>
      </w:r>
      <w:r>
        <w:rPr>
          <w:rFonts w:ascii="Consolas" w:hAnsi="Consolas"/>
          <w:sz w:val="11"/>
        </w:rPr>
        <w:t>name="finguard.gold.transaciton_count_by_minute_sliding_window"</w:t>
        <w:br/>
      </w:r>
      <w:r>
        <w:rPr>
          <w:rFonts w:ascii="Consolas" w:hAnsi="Consolas"/>
          <w:sz w:val="11"/>
        </w:rPr>
        <w:t># Execute this configuration, transformation, or application statement.</w:t>
        <w:br/>
      </w:r>
      <w:r>
        <w:rPr>
          <w:rFonts w:ascii="Consolas" w:hAnsi="Consolas"/>
          <w:sz w:val="11"/>
        </w:rPr>
        <w:t>,comment="Alert details where transaciton has been performed with value higher than what is configured by customer"</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Define the function Lakeflow or Python will execute.</w:t>
        <w:br/>
      </w:r>
      <w:r>
        <w:rPr>
          <w:rFonts w:ascii="Consolas" w:hAnsi="Consolas"/>
          <w:sz w:val="11"/>
        </w:rPr>
        <w:t>def transaciton_count_by_minute() -&gt; DataFrame:</w:t>
        <w:br/>
      </w:r>
      <w:r>
        <w:rPr>
          <w:rFonts w:ascii="Consolas" w:hAnsi="Consolas"/>
          <w:sz w:val="11"/>
        </w:rPr>
        <w:br/>
      </w:r>
      <w:r>
        <w:rPr>
          <w:rFonts w:ascii="Consolas" w:hAnsi="Consolas"/>
          <w:sz w:val="11"/>
        </w:rPr>
        <w:t># Read an existing table incrementally as a streaming DataFrame.</w:t>
        <w:br/>
      </w:r>
      <w:r>
        <w:rPr>
          <w:rFonts w:ascii="Consolas" w:hAnsi="Consolas"/>
          <w:sz w:val="11"/>
        </w:rPr>
        <w:t xml:space="preserve">    transactions=spark.readStream.table("finguard.silver.transactions")</w:t>
        <w:br/>
      </w:r>
      <w:r>
        <w:rPr>
          <w:rFonts w:ascii="Consolas" w:hAnsi="Consolas"/>
          <w:sz w:val="11"/>
        </w:rPr>
        <w:br/>
      </w:r>
      <w:r>
        <w:rPr>
          <w:rFonts w:ascii="Consolas" w:hAnsi="Consolas"/>
          <w:sz w:val="11"/>
        </w:rPr>
        <w:t># Bound event-time lateness and state retention for a stateful operation.</w:t>
        <w:br/>
      </w:r>
      <w:r>
        <w:rPr>
          <w:rFonts w:ascii="Consolas" w:hAnsi="Consolas"/>
          <w:sz w:val="11"/>
        </w:rPr>
        <w:t xml:space="preserve">    transactions_with_watermark=transactions.withWatermark("transaction_timestamp", "5 minutes")</w:t>
        <w:br/>
      </w:r>
      <w:r>
        <w:rPr>
          <w:rFonts w:ascii="Consolas" w:hAnsi="Consolas"/>
          <w:sz w:val="11"/>
        </w:rPr>
        <w:br/>
      </w:r>
      <w:r>
        <w:rPr>
          <w:rFonts w:ascii="Consolas" w:hAnsi="Consolas"/>
          <w:sz w:val="11"/>
        </w:rPr>
        <w:t># Group records for aggregation.</w:t>
        <w:br/>
      </w:r>
      <w:r>
        <w:rPr>
          <w:rFonts w:ascii="Consolas" w:hAnsi="Consolas"/>
          <w:sz w:val="11"/>
        </w:rPr>
        <w:t xml:space="preserve">    transaction_count_df=transactions_with_watermark.groupBy(</w:t>
        <w:br/>
      </w:r>
      <w:r>
        <w:rPr>
          <w:rFonts w:ascii="Consolas" w:hAnsi="Consolas"/>
          <w:sz w:val="11"/>
        </w:rPr>
        <w:t># Create an event-time window for a streaming aggregation.</w:t>
        <w:br/>
      </w:r>
      <w:r>
        <w:rPr>
          <w:rFonts w:ascii="Consolas" w:hAnsi="Consolas"/>
          <w:sz w:val="11"/>
        </w:rPr>
        <w:t xml:space="preserve">        F.window("transaction_timestamp","5 minutes","1 minute")</w:t>
        <w:br/>
      </w:r>
      <w:r>
        <w:rPr>
          <w:rFonts w:ascii="Consolas" w:hAnsi="Consolas"/>
          <w:sz w:val="11"/>
        </w:rPr>
        <w:t># Execute this configuration, transformation, or application statement.</w:t>
        <w:br/>
      </w:r>
      <w:r>
        <w:rPr>
          <w:rFonts w:ascii="Consolas" w:hAnsi="Consolas"/>
          <w:sz w:val="11"/>
        </w:rPr>
        <w:t xml:space="preserve">    ).agg(</w:t>
        <w:br/>
      </w:r>
      <w:r>
        <w:rPr>
          <w:rFonts w:ascii="Consolas" w:hAnsi="Consolas"/>
          <w:sz w:val="11"/>
        </w:rPr>
        <w:br/>
      </w:r>
      <w:r>
        <w:rPr>
          <w:rFonts w:ascii="Consolas" w:hAnsi="Consolas"/>
          <w:sz w:val="11"/>
        </w:rPr>
        <w:t># Count records in the selected group/window.</w:t>
        <w:br/>
      </w:r>
      <w:r>
        <w:rPr>
          <w:rFonts w:ascii="Consolas" w:hAnsi="Consolas"/>
          <w:sz w:val="11"/>
        </w:rPr>
        <w:t xml:space="preserve">    F.count("*").alias("transaction_count")</w:t>
        <w:br/>
      </w:r>
      <w:r>
        <w:rPr>
          <w:rFonts w:ascii="Consolas" w:hAnsi="Consolas"/>
          <w:sz w:val="11"/>
        </w:rPr>
        <w:t># Select and shape the exact output columns.</w:t>
        <w:br/>
      </w:r>
      <w:r>
        <w:rPr>
          <w:rFonts w:ascii="Consolas" w:hAnsi="Consolas"/>
          <w:sz w:val="11"/>
        </w:rPr>
        <w:t xml:space="preserve">    ).select(</w:t>
        <w:br/>
      </w:r>
      <w:r>
        <w:rPr>
          <w:rFonts w:ascii="Consolas" w:hAnsi="Consolas"/>
          <w:sz w:val="11"/>
        </w:rPr>
        <w:t># Rename the expression to a clear output column name.</w:t>
        <w:br/>
      </w:r>
      <w:r>
        <w:rPr>
          <w:rFonts w:ascii="Consolas" w:hAnsi="Consolas"/>
          <w:sz w:val="11"/>
        </w:rPr>
        <w:t xml:space="preserve">        F.col("window.start").alias("window_start"),</w:t>
        <w:br/>
      </w:r>
      <w:r>
        <w:rPr>
          <w:rFonts w:ascii="Consolas" w:hAnsi="Consolas"/>
          <w:sz w:val="11"/>
        </w:rPr>
        <w:t># Rename the expression to a clear output column name.</w:t>
        <w:br/>
      </w:r>
      <w:r>
        <w:rPr>
          <w:rFonts w:ascii="Consolas" w:hAnsi="Consolas"/>
          <w:sz w:val="11"/>
        </w:rPr>
        <w:t xml:space="preserve">        F.col("window.end").alias("window_end"),</w:t>
        <w:br/>
      </w:r>
      <w:r>
        <w:rPr>
          <w:rFonts w:ascii="Consolas" w:hAnsi="Consolas"/>
          <w:sz w:val="11"/>
        </w:rPr>
        <w:t># Execute this configuration, transformation, or application statement.</w:t>
        <w:br/>
      </w:r>
      <w:r>
        <w:rPr>
          <w:rFonts w:ascii="Consolas" w:hAnsi="Consolas"/>
          <w:sz w:val="11"/>
        </w:rPr>
        <w:t xml:space="preserve">        F.col("transaction_count")</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t># Return the resulting DataFrame/value to the caller or pipeline.</w:t>
        <w:br/>
      </w:r>
      <w:r>
        <w:rPr>
          <w:rFonts w:ascii="Consolas" w:hAnsi="Consolas"/>
          <w:sz w:val="11"/>
        </w:rPr>
        <w:t xml:space="preserve">    return transaction_count_df</w:t>
      </w:r>
    </w:p>
    <w:p>
      <w:pPr>
        <w:pStyle w:val="Heading2"/>
      </w:pPr>
      <w:r>
        <w:t>alerts/high_value_transaction_email_notifier.py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a Python library used by this module.</w:t>
        <w:br/>
      </w:r>
      <w:r>
        <w:rPr>
          <w:rFonts w:ascii="Consolas" w:hAnsi="Consolas"/>
          <w:sz w:val="11"/>
        </w:rPr>
        <w:t>import smtplib</w:t>
        <w:br/>
      </w:r>
      <w:r>
        <w:rPr>
          <w:rFonts w:ascii="Consolas" w:hAnsi="Consolas"/>
          <w:sz w:val="11"/>
        </w:rPr>
        <w:t># Execute this configuration, transformation, or application statement.</w:t>
        <w:br/>
      </w:r>
      <w:r>
        <w:rPr>
          <w:rFonts w:ascii="Consolas" w:hAnsi="Consolas"/>
          <w:sz w:val="11"/>
        </w:rPr>
        <w:t>from email.mime.text import MIMEText</w:t>
        <w:br/>
      </w:r>
      <w:r>
        <w:rPr>
          <w:rFonts w:ascii="Consolas" w:hAnsi="Consolas"/>
          <w:sz w:val="11"/>
        </w:rPr>
        <w:t># Execute this configuration, transformation, or application statement.</w:t>
        <w:br/>
      </w:r>
      <w:r>
        <w:rPr>
          <w:rFonts w:ascii="Consolas" w:hAnsi="Consolas"/>
          <w:sz w:val="11"/>
        </w:rPr>
        <w:t>from email.mime.multipart import MIMEMultipart</w:t>
        <w:br/>
      </w:r>
      <w:r>
        <w:rPr>
          <w:rFonts w:ascii="Consolas" w:hAnsi="Consolas"/>
          <w:sz w:val="11"/>
        </w:rPr>
        <w:br/>
      </w:r>
      <w:r>
        <w:rPr>
          <w:rFonts w:ascii="Consolas" w:hAnsi="Consolas"/>
          <w:sz w:val="11"/>
        </w:rPr>
        <w:br/>
      </w:r>
      <w:r>
        <w:rPr>
          <w:rFonts w:ascii="Consolas" w:hAnsi="Consolas"/>
          <w:sz w:val="11"/>
        </w:rPr>
        <w:t># Define the function Lakeflow or Python will execute.</w:t>
        <w:br/>
      </w:r>
      <w:r>
        <w:rPr>
          <w:rFonts w:ascii="Consolas" w:hAnsi="Consolas"/>
          <w:sz w:val="11"/>
        </w:rPr>
        <w:t>def send_email(to_email, subject, body, from_email, app_password):</w:t>
        <w:br/>
      </w:r>
      <w:r>
        <w:rPr>
          <w:rFonts w:ascii="Consolas" w:hAnsi="Consolas"/>
          <w:sz w:val="11"/>
        </w:rPr>
        <w:t># Execute this configuration, transformation, or application statement.</w:t>
        <w:br/>
      </w:r>
      <w:r>
        <w:rPr>
          <w:rFonts w:ascii="Consolas" w:hAnsi="Consolas"/>
          <w:sz w:val="11"/>
        </w:rPr>
        <w:t xml:space="preserve">    """Sends an email using Gmail SMTP server."""</w:t>
        <w:br/>
      </w:r>
      <w:r>
        <w:rPr>
          <w:rFonts w:ascii="Consolas" w:hAnsi="Consolas"/>
          <w:sz w:val="11"/>
        </w:rPr>
        <w:t># Execute this configuration, transformation, or application statement.</w:t>
        <w:br/>
      </w:r>
      <w:r>
        <w:rPr>
          <w:rFonts w:ascii="Consolas" w:hAnsi="Consolas"/>
          <w:sz w:val="11"/>
        </w:rPr>
        <w:t xml:space="preserve">    msg = MIMEMultipart()</w:t>
        <w:br/>
      </w:r>
      <w:r>
        <w:rPr>
          <w:rFonts w:ascii="Consolas" w:hAnsi="Consolas"/>
          <w:sz w:val="11"/>
        </w:rPr>
        <w:t># Execute this configuration, transformation, or application statement.</w:t>
        <w:br/>
      </w:r>
      <w:r>
        <w:rPr>
          <w:rFonts w:ascii="Consolas" w:hAnsi="Consolas"/>
          <w:sz w:val="11"/>
        </w:rPr>
        <w:t xml:space="preserve">    msg["From"] = from_email</w:t>
        <w:br/>
      </w:r>
      <w:r>
        <w:rPr>
          <w:rFonts w:ascii="Consolas" w:hAnsi="Consolas"/>
          <w:sz w:val="11"/>
        </w:rPr>
        <w:t># Execute this configuration, transformation, or application statement.</w:t>
        <w:br/>
      </w:r>
      <w:r>
        <w:rPr>
          <w:rFonts w:ascii="Consolas" w:hAnsi="Consolas"/>
          <w:sz w:val="11"/>
        </w:rPr>
        <w:t xml:space="preserve">    msg["To"] = to_email</w:t>
        <w:br/>
      </w:r>
      <w:r>
        <w:rPr>
          <w:rFonts w:ascii="Consolas" w:hAnsi="Consolas"/>
          <w:sz w:val="11"/>
        </w:rPr>
        <w:t># Execute this configuration, transformation, or application statement.</w:t>
        <w:br/>
      </w:r>
      <w:r>
        <w:rPr>
          <w:rFonts w:ascii="Consolas" w:hAnsi="Consolas"/>
          <w:sz w:val="11"/>
        </w:rPr>
        <w:t xml:space="preserve">    msg["Subject"] = subject</w:t>
        <w:br/>
      </w:r>
      <w:r>
        <w:rPr>
          <w:rFonts w:ascii="Consolas" w:hAnsi="Consolas"/>
          <w:sz w:val="11"/>
        </w:rPr>
        <w:t># Execute this configuration, transformation, or application statement.</w:t>
        <w:br/>
      </w:r>
      <w:r>
        <w:rPr>
          <w:rFonts w:ascii="Consolas" w:hAnsi="Consolas"/>
          <w:sz w:val="11"/>
        </w:rPr>
        <w:t xml:space="preserve">    msg.attach(MIMEText(body, "html"))</w:t>
        <w:br/>
      </w:r>
      <w:r>
        <w:rPr>
          <w:rFonts w:ascii="Consolas" w:hAnsi="Consolas"/>
          <w:sz w:val="11"/>
        </w:rPr>
        <w:br/>
      </w:r>
      <w:r>
        <w:rPr>
          <w:rFonts w:ascii="Consolas" w:hAnsi="Consolas"/>
          <w:sz w:val="11"/>
        </w:rPr>
        <w:t># Open the SMTP connection used for email delivery.</w:t>
        <w:br/>
      </w:r>
      <w:r>
        <w:rPr>
          <w:rFonts w:ascii="Consolas" w:hAnsi="Consolas"/>
          <w:sz w:val="11"/>
        </w:rPr>
        <w:t xml:space="preserve">    with smtplib.SMTP("smtp.gmail.com", 587) as server:</w:t>
        <w:br/>
      </w:r>
      <w:r>
        <w:rPr>
          <w:rFonts w:ascii="Consolas" w:hAnsi="Consolas"/>
          <w:sz w:val="11"/>
        </w:rPr>
        <w:t># Encrypt the SMTP connection with TLS.</w:t>
        <w:br/>
      </w:r>
      <w:r>
        <w:rPr>
          <w:rFonts w:ascii="Consolas" w:hAnsi="Consolas"/>
          <w:sz w:val="11"/>
        </w:rPr>
        <w:t xml:space="preserve">        server.starttls()</w:t>
        <w:br/>
      </w:r>
      <w:r>
        <w:rPr>
          <w:rFonts w:ascii="Consolas" w:hAnsi="Consolas"/>
          <w:sz w:val="11"/>
        </w:rPr>
        <w:t># Authenticate the sender to the SMTP server.</w:t>
        <w:br/>
      </w:r>
      <w:r>
        <w:rPr>
          <w:rFonts w:ascii="Consolas" w:hAnsi="Consolas"/>
          <w:sz w:val="11"/>
        </w:rPr>
        <w:t xml:space="preserve">        server.login(from_email, app_password)</w:t>
        <w:br/>
      </w:r>
      <w:r>
        <w:rPr>
          <w:rFonts w:ascii="Consolas" w:hAnsi="Consolas"/>
          <w:sz w:val="11"/>
        </w:rPr>
        <w:t># Send the prepared email.</w:t>
        <w:br/>
      </w:r>
      <w:r>
        <w:rPr>
          <w:rFonts w:ascii="Consolas" w:hAnsi="Consolas"/>
          <w:sz w:val="11"/>
        </w:rPr>
        <w:t xml:space="preserve">        server.send_message(msg)</w:t>
        <w:br/>
      </w:r>
      <w:r>
        <w:rPr>
          <w:rFonts w:ascii="Consolas" w:hAnsi="Consolas"/>
          <w:sz w:val="11"/>
        </w:rPr>
        <w:br/>
      </w:r>
      <w:r>
        <w:rPr>
          <w:rFonts w:ascii="Consolas" w:hAnsi="Consolas"/>
          <w:sz w:val="11"/>
        </w:rPr>
        <w:br/>
      </w:r>
      <w:r>
        <w:rPr>
          <w:rFonts w:ascii="Consolas" w:hAnsi="Consolas"/>
          <w:sz w:val="11"/>
        </w:rPr>
        <w:t># Define the function Lakeflow or Python will execute.</w:t>
        <w:br/>
      </w:r>
      <w:r>
        <w:rPr>
          <w:rFonts w:ascii="Consolas" w:hAnsi="Consolas"/>
          <w:sz w:val="11"/>
        </w:rPr>
        <w:t>def create_alert_email_body(alert_data):</w:t>
        <w:br/>
      </w:r>
      <w:r>
        <w:rPr>
          <w:rFonts w:ascii="Consolas" w:hAnsi="Consolas"/>
          <w:sz w:val="11"/>
        </w:rPr>
        <w:t># Execute this configuration, transformation, or application statement.</w:t>
        <w:br/>
      </w:r>
      <w:r>
        <w:rPr>
          <w:rFonts w:ascii="Consolas" w:hAnsi="Consolas"/>
          <w:sz w:val="11"/>
        </w:rPr>
        <w:t xml:space="preserve">    """Creates the HTML email body for a high-value transaction alert."""</w:t>
        <w:br/>
      </w:r>
      <w:r>
        <w:rPr>
          <w:rFonts w:ascii="Consolas" w:hAnsi="Consolas"/>
          <w:sz w:val="11"/>
        </w:rPr>
        <w:t># Return the resulting DataFrame/value to the caller or pipeline.</w:t>
        <w:br/>
      </w:r>
      <w:r>
        <w:rPr>
          <w:rFonts w:ascii="Consolas" w:hAnsi="Consolas"/>
          <w:sz w:val="11"/>
        </w:rPr>
        <w:t xml:space="preserve">    return f"""&lt;html&gt;&lt;body style="font-family: Arial, sans-serif;"&gt;</w:t>
        <w:br/>
      </w:r>
      <w:r>
        <w:rPr>
          <w:rFonts w:ascii="Consolas" w:hAnsi="Consolas"/>
          <w:sz w:val="11"/>
        </w:rPr>
        <w:t># Execute this configuration, transformation, or application statement.</w:t>
        <w:br/>
      </w:r>
      <w:r>
        <w:rPr>
          <w:rFonts w:ascii="Consolas" w:hAnsi="Consolas"/>
          <w:sz w:val="11"/>
        </w:rPr>
        <w:t>&lt;h2 style="color: #d9534f;"&gt;⚠️ High Value Transaction Alert&lt;/h2&gt;</w:t>
        <w:br/>
      </w:r>
      <w:r>
        <w:rPr>
          <w:rFonts w:ascii="Consolas" w:hAnsi="Consolas"/>
          <w:sz w:val="11"/>
        </w:rPr>
        <w:t># Execute this configuration, transformation, or application statement.</w:t>
        <w:br/>
      </w:r>
      <w:r>
        <w:rPr>
          <w:rFonts w:ascii="Consolas" w:hAnsi="Consolas"/>
          <w:sz w:val="11"/>
        </w:rPr>
        <w:t>&lt;p&gt;Dear {alert_data['customer_name']},&lt;/p&gt;</w:t>
        <w:br/>
      </w:r>
      <w:r>
        <w:rPr>
          <w:rFonts w:ascii="Consolas" w:hAnsi="Consolas"/>
          <w:sz w:val="11"/>
        </w:rPr>
        <w:t># Execute this configuration, transformation, or application statement.</w:t>
        <w:br/>
      </w:r>
      <w:r>
        <w:rPr>
          <w:rFonts w:ascii="Consolas" w:hAnsi="Consolas"/>
          <w:sz w:val="11"/>
        </w:rPr>
        <w:t>&lt;p&gt;We detected a transaction that exceeded your configured limit:&lt;/p&gt;</w:t>
        <w:br/>
      </w:r>
      <w:r>
        <w:rPr>
          <w:rFonts w:ascii="Consolas" w:hAnsi="Consolas"/>
          <w:sz w:val="11"/>
        </w:rPr>
        <w:t># Execute this configuration, transformation, or application statement.</w:t>
        <w:br/>
      </w:r>
      <w:r>
        <w:rPr>
          <w:rFonts w:ascii="Consolas" w:hAnsi="Consolas"/>
          <w:sz w:val="11"/>
        </w:rPr>
        <w:t>&lt;div style="background-color: #f8f9fa; padding: 15px; border-left: 4px solid #d9534f; margin: 20px 0;"&gt;</w:t>
        <w:br/>
      </w:r>
      <w:r>
        <w:rPr>
          <w:rFonts w:ascii="Consolas" w:hAnsi="Consolas"/>
          <w:sz w:val="11"/>
        </w:rPr>
        <w:t># Execute this configuration, transformation, or application statement.</w:t>
        <w:br/>
      </w:r>
      <w:r>
        <w:rPr>
          <w:rFonts w:ascii="Consolas" w:hAnsi="Consolas"/>
          <w:sz w:val="11"/>
        </w:rPr>
        <w:t>&lt;h3 style="margin-top: 0;"&gt;Transaction Details&lt;/h3&gt;</w:t>
        <w:br/>
      </w:r>
      <w:r>
        <w:rPr>
          <w:rFonts w:ascii="Consolas" w:hAnsi="Consolas"/>
          <w:sz w:val="11"/>
        </w:rPr>
        <w:t># Execute this configuration, transformation, or application statement.</w:t>
        <w:br/>
      </w:r>
      <w:r>
        <w:rPr>
          <w:rFonts w:ascii="Consolas" w:hAnsi="Consolas"/>
          <w:sz w:val="11"/>
        </w:rPr>
        <w:t>&lt;ul style="list-style-type: none; padding-left: 0;"&gt;</w:t>
        <w:br/>
      </w:r>
      <w:r>
        <w:rPr>
          <w:rFonts w:ascii="Consolas" w:hAnsi="Consolas"/>
          <w:sz w:val="11"/>
        </w:rPr>
        <w:t># Execute this configuration, transformation, or application statement.</w:t>
        <w:br/>
      </w:r>
      <w:r>
        <w:rPr>
          <w:rFonts w:ascii="Consolas" w:hAnsi="Consolas"/>
          <w:sz w:val="11"/>
        </w:rPr>
        <w:t>&lt;li&gt;&lt;strong&gt;Transaction ID:&lt;/strong&gt; {alert_data['transaction_id']}&lt;/li&gt;</w:t>
        <w:br/>
      </w:r>
      <w:r>
        <w:rPr>
          <w:rFonts w:ascii="Consolas" w:hAnsi="Consolas"/>
          <w:sz w:val="11"/>
        </w:rPr>
        <w:t># Execute this configuration, transformation, or application statement.</w:t>
        <w:br/>
      </w:r>
      <w:r>
        <w:rPr>
          <w:rFonts w:ascii="Consolas" w:hAnsi="Consolas"/>
          <w:sz w:val="11"/>
        </w:rPr>
        <w:t>&lt;li&gt;&lt;strong&gt;Amount:&lt;/strong&gt; {alert_data['currency']} {alert_data['transaction_amount']:,.2f}&lt;/li&gt;</w:t>
        <w:br/>
      </w:r>
      <w:r>
        <w:rPr>
          <w:rFonts w:ascii="Consolas" w:hAnsi="Consolas"/>
          <w:sz w:val="11"/>
        </w:rPr>
        <w:t># Execute this configuration, transformation, or application statement.</w:t>
        <w:br/>
      </w:r>
      <w:r>
        <w:rPr>
          <w:rFonts w:ascii="Consolas" w:hAnsi="Consolas"/>
          <w:sz w:val="11"/>
        </w:rPr>
        <w:t>&lt;li&gt;&lt;strong&gt;Your Limit:&lt;/strong&gt; {alert_data['currency']} {alert_data['transaction_limit']:,.2f}&lt;/li&gt;</w:t>
        <w:br/>
      </w:r>
      <w:r>
        <w:rPr>
          <w:rFonts w:ascii="Consolas" w:hAnsi="Consolas"/>
          <w:sz w:val="11"/>
        </w:rPr>
        <w:t># Execute this configuration, transformation, or application statement.</w:t>
        <w:br/>
      </w:r>
      <w:r>
        <w:rPr>
          <w:rFonts w:ascii="Consolas" w:hAnsi="Consolas"/>
          <w:sz w:val="11"/>
        </w:rPr>
        <w:t>&lt;li&gt;&lt;strong&gt;Merchant:&lt;/strong&gt; {alert_data['merchant_name']} ({alert_data['merchant_category']})&lt;/li&gt;</w:t>
        <w:br/>
      </w:r>
      <w:r>
        <w:rPr>
          <w:rFonts w:ascii="Consolas" w:hAnsi="Consolas"/>
          <w:sz w:val="11"/>
        </w:rPr>
        <w:t># Execute this configuration, transformation, or application statement.</w:t>
        <w:br/>
      </w:r>
      <w:r>
        <w:rPr>
          <w:rFonts w:ascii="Consolas" w:hAnsi="Consolas"/>
          <w:sz w:val="11"/>
        </w:rPr>
        <w:t>&lt;li&gt;&lt;strong&gt;Location:&lt;/strong&gt; {alert_data['city']}, {alert_data['country']}&lt;/li&gt;</w:t>
        <w:br/>
      </w:r>
      <w:r>
        <w:rPr>
          <w:rFonts w:ascii="Consolas" w:hAnsi="Consolas"/>
          <w:sz w:val="11"/>
        </w:rPr>
        <w:t># Execute this configuration, transformation, or application statement.</w:t>
        <w:br/>
      </w:r>
      <w:r>
        <w:rPr>
          <w:rFonts w:ascii="Consolas" w:hAnsi="Consolas"/>
          <w:sz w:val="11"/>
        </w:rPr>
        <w:t>&lt;li&gt;&lt;strong&gt;Date/Time:&lt;/strong&gt; {alert_data['transaction_timestamp']}&lt;/li&gt;</w:t>
        <w:br/>
      </w:r>
      <w:r>
        <w:rPr>
          <w:rFonts w:ascii="Consolas" w:hAnsi="Consolas"/>
          <w:sz w:val="11"/>
        </w:rPr>
        <w:t># Execute this configuration, transformation, or application statement.</w:t>
        <w:br/>
      </w:r>
      <w:r>
        <w:rPr>
          <w:rFonts w:ascii="Consolas" w:hAnsi="Consolas"/>
          <w:sz w:val="11"/>
        </w:rPr>
        <w:t>&lt;/ul&gt;&lt;/div&gt;</w:t>
        <w:br/>
      </w:r>
      <w:r>
        <w:rPr>
          <w:rFonts w:ascii="Consolas" w:hAnsi="Consolas"/>
          <w:sz w:val="11"/>
        </w:rPr>
        <w:t># Execute this configuration, transformation, or application statement.</w:t>
        <w:br/>
      </w:r>
      <w:r>
        <w:rPr>
          <w:rFonts w:ascii="Consolas" w:hAnsi="Consolas"/>
          <w:sz w:val="11"/>
        </w:rPr>
        <w:t>&lt;p&gt;&lt;strong&gt;Action Required:&lt;/strong&gt;&lt;/p&gt;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&lt;li&gt;If you authorized this transaction, no action is needed.&lt;/li&gt;</w:t>
        <w:br/>
      </w:r>
      <w:r>
        <w:rPr>
          <w:rFonts w:ascii="Consolas" w:hAnsi="Consolas"/>
          <w:sz w:val="11"/>
        </w:rPr>
        <w:t># Execute this configuration, transformation, or application statement.</w:t>
        <w:br/>
      </w:r>
      <w:r>
        <w:rPr>
          <w:rFonts w:ascii="Consolas" w:hAnsi="Consolas"/>
          <w:sz w:val="11"/>
        </w:rPr>
        <w:t>&lt;li&gt;If you did NOT authorize this, contact our fraud department immediately.&lt;/li&gt;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&lt;p&gt;For your security, we're monitoring your account closely.&lt;/p&gt;</w:t>
        <w:br/>
      </w:r>
      <w:r>
        <w:rPr>
          <w:rFonts w:ascii="Consolas" w:hAnsi="Consolas"/>
          <w:sz w:val="11"/>
        </w:rPr>
        <w:t># Execute this configuration, transformation, or application statement.</w:t>
        <w:br/>
      </w:r>
      <w:r>
        <w:rPr>
          <w:rFonts w:ascii="Consolas" w:hAnsi="Consolas"/>
          <w:sz w:val="11"/>
        </w:rPr>
        <w:t>&lt;hr style="margin: 20px 0; border: none; border-top: 1px solid #ddd;"&gt;</w:t>
        <w:br/>
      </w:r>
      <w:r>
        <w:rPr>
          <w:rFonts w:ascii="Consolas" w:hAnsi="Consolas"/>
          <w:sz w:val="11"/>
        </w:rPr>
        <w:t># Execute this configuration, transformation, or application statement.</w:t>
        <w:br/>
      </w:r>
      <w:r>
        <w:rPr>
          <w:rFonts w:ascii="Consolas" w:hAnsi="Consolas"/>
          <w:sz w:val="11"/>
        </w:rPr>
        <w:t>&lt;p style="font-size: 12px; color: #6c757d;"&gt;</w:t>
        <w:br/>
      </w:r>
      <w:r>
        <w:rPr>
          <w:rFonts w:ascii="Consolas" w:hAnsi="Consolas"/>
          <w:sz w:val="11"/>
        </w:rPr>
        <w:t># Execute this configuration, transformation, or application statement.</w:t>
        <w:br/>
      </w:r>
      <w:r>
        <w:rPr>
          <w:rFonts w:ascii="Consolas" w:hAnsi="Consolas"/>
          <w:sz w:val="11"/>
        </w:rPr>
        <w:t>Alert ID: {alert_data['alert_id']}&lt;br&gt;</w:t>
        <w:br/>
      </w:r>
      <w:r>
        <w:rPr>
          <w:rFonts w:ascii="Consolas" w:hAnsi="Consolas"/>
          <w:sz w:val="11"/>
        </w:rPr>
        <w:t># Execute this configuration, transformation, or application statement.</w:t>
        <w:br/>
      </w:r>
      <w:r>
        <w:rPr>
          <w:rFonts w:ascii="Consolas" w:hAnsi="Consolas"/>
          <w:sz w:val="11"/>
        </w:rPr>
        <w:t>This is an automated message from FinGuard Transaction Monitoring System.</w:t>
        <w:br/>
      </w:r>
      <w:r>
        <w:rPr>
          <w:rFonts w:ascii="Consolas" w:hAnsi="Consolas"/>
          <w:sz w:val="11"/>
        </w:rPr>
        <w:t># Execute this configuration, transformation, or application statement.</w:t>
        <w:br/>
      </w:r>
      <w:r>
        <w:rPr>
          <w:rFonts w:ascii="Consolas" w:hAnsi="Consolas"/>
          <w:sz w:val="11"/>
        </w:rPr>
        <w:t>&lt;/p&gt;</w:t>
        <w:br/>
      </w:r>
      <w:r>
        <w:rPr>
          <w:rFonts w:ascii="Consolas" w:hAnsi="Consolas"/>
          <w:sz w:val="11"/>
        </w:rPr>
        <w:t># Execute this configuration, transformation, or application statement.</w:t>
        <w:br/>
      </w:r>
      <w:r>
        <w:rPr>
          <w:rFonts w:ascii="Consolas" w:hAnsi="Consolas"/>
          <w:sz w:val="11"/>
        </w:rPr>
        <w:t>&lt;/body&gt;&lt;/html&gt;"""</w:t>
        <w:br/>
      </w:r>
      <w:r>
        <w:rPr>
          <w:rFonts w:ascii="Consolas" w:hAnsi="Consolas"/>
          <w:sz w:val="11"/>
        </w:rPr>
        <w:br/>
      </w:r>
      <w:r>
        <w:rPr>
          <w:rFonts w:ascii="Consolas" w:hAnsi="Consolas"/>
          <w:sz w:val="11"/>
        </w:rPr>
        <w:br/>
      </w:r>
      <w:r>
        <w:rPr>
          <w:rFonts w:ascii="Consolas" w:hAnsi="Consolas"/>
          <w:sz w:val="11"/>
        </w:rPr>
        <w:t># Document the purpose of the following code.</w:t>
        <w:br/>
      </w:r>
      <w:r>
        <w:rPr>
          <w:rFonts w:ascii="Consolas" w:hAnsi="Consolas"/>
          <w:sz w:val="11"/>
        </w:rPr>
        <w:t># Get configuration outside the foreach_batch_sink for serialization</w:t>
        <w:br/>
      </w:r>
      <w:r>
        <w:rPr>
          <w:rFonts w:ascii="Consolas" w:hAnsi="Consolas"/>
          <w:sz w:val="11"/>
        </w:rPr>
        <w:t># Execute this configuration, transformation, or application statement.</w:t>
        <w:br/>
      </w:r>
      <w:r>
        <w:rPr>
          <w:rFonts w:ascii="Consolas" w:hAnsi="Consolas"/>
          <w:sz w:val="11"/>
        </w:rPr>
        <w:t>EMAIL_FROM = "&lt;ALERT_FROM_EMAIL&gt;"</w:t>
        <w:br/>
      </w:r>
      <w:r>
        <w:rPr>
          <w:rFonts w:ascii="Consolas" w:hAnsi="Consolas"/>
          <w:sz w:val="11"/>
        </w:rPr>
        <w:t># Execute this configuration, transformation, or application statement.</w:t>
        <w:br/>
      </w:r>
      <w:r>
        <w:rPr>
          <w:rFonts w:ascii="Consolas" w:hAnsi="Consolas"/>
          <w:sz w:val="11"/>
        </w:rPr>
        <w:t>try:</w:t>
        <w:br/>
      </w:r>
      <w:r>
        <w:rPr>
          <w:rFonts w:ascii="Consolas" w:hAnsi="Consolas"/>
          <w:sz w:val="11"/>
        </w:rPr>
        <w:t># Execute this configuration, transformation, or application statement.</w:t>
        <w:br/>
      </w:r>
      <w:r>
        <w:rPr>
          <w:rFonts w:ascii="Consolas" w:hAnsi="Consolas"/>
          <w:sz w:val="11"/>
        </w:rPr>
        <w:t xml:space="preserve">    APP_PASSWORD = dbutils().secrets().get("finguard-scope", "gmail_api_key")</w:t>
        <w:br/>
      </w:r>
      <w:r>
        <w:rPr>
          <w:rFonts w:ascii="Consolas" w:hAnsi="Consolas"/>
          <w:sz w:val="11"/>
        </w:rPr>
        <w:t># Execute this configuration, transformation, or application statement.</w:t>
        <w:br/>
      </w:r>
      <w:r>
        <w:rPr>
          <w:rFonts w:ascii="Consolas" w:hAnsi="Consolas"/>
          <w:sz w:val="11"/>
        </w:rPr>
        <w:t>except Exception as e:</w:t>
        <w:br/>
      </w:r>
      <w:r>
        <w:rPr>
          <w:rFonts w:ascii="Consolas" w:hAnsi="Consolas"/>
          <w:sz w:val="11"/>
        </w:rPr>
        <w:t># Execute this configuration, transformation, or application statement.</w:t>
        <w:br/>
      </w:r>
      <w:r>
        <w:rPr>
          <w:rFonts w:ascii="Consolas" w:hAnsi="Consolas"/>
          <w:sz w:val="11"/>
        </w:rPr>
        <w:t xml:space="preserve">    print(f"❌ Failed to retrieve Gmail API key from secrets: {e}")</w:t>
        <w:br/>
      </w:r>
      <w:r>
        <w:rPr>
          <w:rFonts w:ascii="Consolas" w:hAnsi="Consolas"/>
          <w:sz w:val="11"/>
        </w:rPr>
        <w:t># Execute this configuration, transformation, or application statement.</w:t>
        <w:br/>
      </w:r>
      <w:r>
        <w:rPr>
          <w:rFonts w:ascii="Consolas" w:hAnsi="Consolas"/>
          <w:sz w:val="11"/>
        </w:rPr>
        <w:t xml:space="preserve">    APP_PASSWORD = None</w:t>
        <w:br/>
      </w:r>
      <w:r>
        <w:rPr>
          <w:rFonts w:ascii="Consolas" w:hAnsi="Consolas"/>
          <w:sz w:val="11"/>
        </w:rPr>
        <w:br/>
      </w:r>
      <w:r>
        <w:rPr>
          <w:rFonts w:ascii="Consolas" w:hAnsi="Consolas"/>
          <w:sz w:val="11"/>
        </w:rPr>
        <w:br/>
      </w:r>
      <w:r>
        <w:rPr>
          <w:rFonts w:ascii="Consolas" w:hAnsi="Consolas"/>
          <w:sz w:val="11"/>
        </w:rPr>
        <w:t># Declare a sink that receives each streaming micro-batch.</w:t>
        <w:br/>
      </w:r>
      <w:r>
        <w:rPr>
          <w:rFonts w:ascii="Consolas" w:hAnsi="Consolas"/>
          <w:sz w:val="11"/>
        </w:rPr>
        <w:t>@dp.foreach_batch_sink(name="email_notifier_sink")</w:t>
        <w:br/>
      </w:r>
      <w:r>
        <w:rPr>
          <w:rFonts w:ascii="Consolas" w:hAnsi="Consolas"/>
          <w:sz w:val="11"/>
        </w:rPr>
        <w:t># Define the function Lakeflow or Python will execute.</w:t>
        <w:br/>
      </w:r>
      <w:r>
        <w:rPr>
          <w:rFonts w:ascii="Consolas" w:hAnsi="Consolas"/>
          <w:sz w:val="11"/>
        </w:rPr>
        <w:t>def send_high_value_alert_emails(df, batch_id):</w:t>
        <w:br/>
      </w:r>
      <w:r>
        <w:rPr>
          <w:rFonts w:ascii="Consolas" w:hAnsi="Consolas"/>
          <w:sz w:val="11"/>
        </w:rPr>
        <w:t># Execute this configuration, transformation, or application statement.</w:t>
        <w:br/>
      </w:r>
      <w:r>
        <w:rPr>
          <w:rFonts w:ascii="Consolas" w:hAnsi="Consolas"/>
          <w:sz w:val="11"/>
        </w:rPr>
        <w:t xml:space="preserve">    """ForEachBatch sink that sends email alerts for high-value transactions."""</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if APP_PASSWORD is None:</w:t>
        <w:br/>
      </w:r>
      <w:r>
        <w:rPr>
          <w:rFonts w:ascii="Consolas" w:hAnsi="Consolas"/>
          <w:sz w:val="11"/>
        </w:rPr>
        <w:t># Execute this configuration, transformation, or application statement.</w:t>
        <w:br/>
      </w:r>
      <w:r>
        <w:rPr>
          <w:rFonts w:ascii="Consolas" w:hAnsi="Consolas"/>
          <w:sz w:val="11"/>
        </w:rPr>
        <w:t xml:space="preserve">        print(f"❌ Batch {batch_id}: Gmail API key not available, skipping email notifications")</w:t>
        <w:br/>
      </w:r>
      <w:r>
        <w:rPr>
          <w:rFonts w:ascii="Consolas" w:hAnsi="Consolas"/>
          <w:sz w:val="11"/>
        </w:rPr>
        <w:t># Execute this configuration, transformation, or application statement.</w:t>
        <w:br/>
      </w:r>
      <w:r>
        <w:rPr>
          <w:rFonts w:ascii="Consolas" w:hAnsi="Consolas"/>
          <w:sz w:val="11"/>
        </w:rPr>
        <w:t xml:space="preserve">        return</w:t>
        <w:br/>
      </w:r>
      <w:r>
        <w:rPr>
          <w:rFonts w:ascii="Consolas" w:hAnsi="Consolas"/>
          <w:sz w:val="11"/>
        </w:rPr>
        <w:br/>
      </w:r>
      <w:r>
        <w:rPr>
          <w:rFonts w:ascii="Consolas" w:hAnsi="Consolas"/>
          <w:sz w:val="11"/>
        </w:rPr>
        <w:t># Bring the current micro-batch to the driver; keep this bounded for safety.</w:t>
        <w:br/>
      </w:r>
      <w:r>
        <w:rPr>
          <w:rFonts w:ascii="Consolas" w:hAnsi="Consolas"/>
          <w:sz w:val="11"/>
        </w:rPr>
        <w:t xml:space="preserve">    rows = df.collect()</w:t>
        <w:br/>
      </w:r>
      <w:r>
        <w:rPr>
          <w:rFonts w:ascii="Consolas" w:hAnsi="Consolas"/>
          <w:sz w:val="11"/>
        </w:rPr>
        <w:t># Execute this configuration, transformation, or application statement.</w:t>
        <w:br/>
      </w:r>
      <w:r>
        <w:rPr>
          <w:rFonts w:ascii="Consolas" w:hAnsi="Consolas"/>
          <w:sz w:val="11"/>
        </w:rPr>
        <w:t xml:space="preserve">    print(f"📧 Batch {batch_id}: Processing {len(rows)} alert(s)...")</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success_count = 0</w:t>
        <w:br/>
      </w:r>
      <w:r>
        <w:rPr>
          <w:rFonts w:ascii="Consolas" w:hAnsi="Consolas"/>
          <w:sz w:val="11"/>
        </w:rPr>
        <w:t># Execute this configuration, transformation, or application statement.</w:t>
        <w:br/>
      </w:r>
      <w:r>
        <w:rPr>
          <w:rFonts w:ascii="Consolas" w:hAnsi="Consolas"/>
          <w:sz w:val="11"/>
        </w:rPr>
        <w:t xml:space="preserve">    failure_count = 0</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for row in rows:</w:t>
        <w:br/>
      </w:r>
      <w:r>
        <w:rPr>
          <w:rFonts w:ascii="Consolas" w:hAnsi="Consolas"/>
          <w:sz w:val="11"/>
        </w:rPr>
        <w:t># Execute this configuration, transformation, or application statement.</w:t>
        <w:br/>
      </w:r>
      <w:r>
        <w:rPr>
          <w:rFonts w:ascii="Consolas" w:hAnsi="Consolas"/>
          <w:sz w:val="11"/>
        </w:rPr>
        <w:t xml:space="preserve">        try:</w:t>
        <w:br/>
      </w:r>
      <w:r>
        <w:rPr>
          <w:rFonts w:ascii="Consolas" w:hAnsi="Consolas"/>
          <w:sz w:val="11"/>
        </w:rPr>
        <w:t># Execute this configuration, transformation, or application statement.</w:t>
        <w:br/>
      </w:r>
      <w:r>
        <w:rPr>
          <w:rFonts w:ascii="Consolas" w:hAnsi="Consolas"/>
          <w:sz w:val="11"/>
        </w:rPr>
        <w:t xml:space="preserve">            alert_data = {</w:t>
        <w:br/>
      </w:r>
      <w:r>
        <w:rPr>
          <w:rFonts w:ascii="Consolas" w:hAnsi="Consolas"/>
          <w:sz w:val="11"/>
        </w:rPr>
        <w:t># Execute this configuration, transformation, or application statement.</w:t>
        <w:br/>
      </w:r>
      <w:r>
        <w:rPr>
          <w:rFonts w:ascii="Consolas" w:hAnsi="Consolas"/>
          <w:sz w:val="11"/>
        </w:rPr>
        <w:t xml:space="preserve">                'alert_id': row.alert_id,</w:t>
        <w:br/>
      </w:r>
      <w:r>
        <w:rPr>
          <w:rFonts w:ascii="Consolas" w:hAnsi="Consolas"/>
          <w:sz w:val="11"/>
        </w:rPr>
        <w:t># Execute this configuration, transformation, or application statement.</w:t>
        <w:br/>
      </w:r>
      <w:r>
        <w:rPr>
          <w:rFonts w:ascii="Consolas" w:hAnsi="Consolas"/>
          <w:sz w:val="11"/>
        </w:rPr>
        <w:t xml:space="preserve">                'customer_name': row.customer_name,</w:t>
        <w:br/>
      </w:r>
      <w:r>
        <w:rPr>
          <w:rFonts w:ascii="Consolas" w:hAnsi="Consolas"/>
          <w:sz w:val="11"/>
        </w:rPr>
        <w:t># Execute this configuration, transformation, or application statement.</w:t>
        <w:br/>
      </w:r>
      <w:r>
        <w:rPr>
          <w:rFonts w:ascii="Consolas" w:hAnsi="Consolas"/>
          <w:sz w:val="11"/>
        </w:rPr>
        <w:t xml:space="preserve">                'transaction_id': row.transaction_id,</w:t>
        <w:br/>
      </w:r>
      <w:r>
        <w:rPr>
          <w:rFonts w:ascii="Consolas" w:hAnsi="Consolas"/>
          <w:sz w:val="11"/>
        </w:rPr>
        <w:t># Execute this configuration, transformation, or application statement.</w:t>
        <w:br/>
      </w:r>
      <w:r>
        <w:rPr>
          <w:rFonts w:ascii="Consolas" w:hAnsi="Consolas"/>
          <w:sz w:val="11"/>
        </w:rPr>
        <w:t xml:space="preserve">                'transaction_amount': float(row.transaction_amount),</w:t>
        <w:br/>
      </w:r>
      <w:r>
        <w:rPr>
          <w:rFonts w:ascii="Consolas" w:hAnsi="Consolas"/>
          <w:sz w:val="11"/>
        </w:rPr>
        <w:t># Execute this configuration, transformation, or application statement.</w:t>
        <w:br/>
      </w:r>
      <w:r>
        <w:rPr>
          <w:rFonts w:ascii="Consolas" w:hAnsi="Consolas"/>
          <w:sz w:val="11"/>
        </w:rPr>
        <w:t xml:space="preserve">                'currency': row.currency,</w:t>
        <w:br/>
      </w:r>
      <w:r>
        <w:rPr>
          <w:rFonts w:ascii="Consolas" w:hAnsi="Consolas"/>
          <w:sz w:val="11"/>
        </w:rPr>
        <w:t># Execute this configuration, transformation, or application statement.</w:t>
        <w:br/>
      </w:r>
      <w:r>
        <w:rPr>
          <w:rFonts w:ascii="Consolas" w:hAnsi="Consolas"/>
          <w:sz w:val="11"/>
        </w:rPr>
        <w:t xml:space="preserve">                'transaction_limit': float(row.transaction_limit),</w:t>
        <w:br/>
      </w:r>
      <w:r>
        <w:rPr>
          <w:rFonts w:ascii="Consolas" w:hAnsi="Consolas"/>
          <w:sz w:val="11"/>
        </w:rPr>
        <w:t># Execute this configuration, transformation, or application statement.</w:t>
        <w:br/>
      </w:r>
      <w:r>
        <w:rPr>
          <w:rFonts w:ascii="Consolas" w:hAnsi="Consolas"/>
          <w:sz w:val="11"/>
        </w:rPr>
        <w:t xml:space="preserve">                'merchant_name': row.merchant_name,</w:t>
        <w:br/>
      </w:r>
      <w:r>
        <w:rPr>
          <w:rFonts w:ascii="Consolas" w:hAnsi="Consolas"/>
          <w:sz w:val="11"/>
        </w:rPr>
        <w:t># Execute this configuration, transformation, or application statement.</w:t>
        <w:br/>
      </w:r>
      <w:r>
        <w:rPr>
          <w:rFonts w:ascii="Consolas" w:hAnsi="Consolas"/>
          <w:sz w:val="11"/>
        </w:rPr>
        <w:t xml:space="preserve">                'merchant_category': row.merchant_category,</w:t>
        <w:br/>
      </w:r>
      <w:r>
        <w:rPr>
          <w:rFonts w:ascii="Consolas" w:hAnsi="Consolas"/>
          <w:sz w:val="11"/>
        </w:rPr>
        <w:t># Execute this configuration, transformation, or application statement.</w:t>
        <w:br/>
      </w:r>
      <w:r>
        <w:rPr>
          <w:rFonts w:ascii="Consolas" w:hAnsi="Consolas"/>
          <w:sz w:val="11"/>
        </w:rPr>
        <w:t xml:space="preserve">                'transaction_timestamp': str(row.transaction_timestamp),</w:t>
        <w:br/>
      </w:r>
      <w:r>
        <w:rPr>
          <w:rFonts w:ascii="Consolas" w:hAnsi="Consolas"/>
          <w:sz w:val="11"/>
        </w:rPr>
        <w:t># Execute this configuration, transformation, or application statement.</w:t>
        <w:br/>
      </w:r>
      <w:r>
        <w:rPr>
          <w:rFonts w:ascii="Consolas" w:hAnsi="Consolas"/>
          <w:sz w:val="11"/>
        </w:rPr>
        <w:t xml:space="preserve">                'city': row.city,</w:t>
        <w:br/>
      </w:r>
      <w:r>
        <w:rPr>
          <w:rFonts w:ascii="Consolas" w:hAnsi="Consolas"/>
          <w:sz w:val="11"/>
        </w:rPr>
        <w:t># Execute this configuration, transformation, or application statement.</w:t>
        <w:br/>
      </w:r>
      <w:r>
        <w:rPr>
          <w:rFonts w:ascii="Consolas" w:hAnsi="Consolas"/>
          <w:sz w:val="11"/>
        </w:rPr>
        <w:t xml:space="preserve">                'country': row.country</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subject = f"⚠️ High Value Transaction Alert - {alert_data['alert_id']}"</w:t>
        <w:br/>
      </w:r>
      <w:r>
        <w:rPr>
          <w:rFonts w:ascii="Consolas" w:hAnsi="Consolas"/>
          <w:sz w:val="11"/>
        </w:rPr>
        <w:t># Execute this configuration, transformation, or application statement.</w:t>
        <w:br/>
      </w:r>
      <w:r>
        <w:rPr>
          <w:rFonts w:ascii="Consolas" w:hAnsi="Consolas"/>
          <w:sz w:val="11"/>
        </w:rPr>
        <w:t xml:space="preserve">            body = create_alert_email_body(alert_data)</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send_email(row.customer_email, subject, body, EMAIL_FROM, APP_PASSWORD)</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success_count += 1</w:t>
        <w:br/>
      </w:r>
      <w:r>
        <w:rPr>
          <w:rFonts w:ascii="Consolas" w:hAnsi="Consolas"/>
          <w:sz w:val="11"/>
        </w:rPr>
        <w:t># Execute this configuration, transformation, or application statement.</w:t>
        <w:br/>
      </w:r>
      <w:r>
        <w:rPr>
          <w:rFonts w:ascii="Consolas" w:hAnsi="Consolas"/>
          <w:sz w:val="11"/>
        </w:rPr>
        <w:t xml:space="preserve">            print(f"  ✅ Email sent to {row.customer_email} for transaction {row.transaction_id}")</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except Exception as e:</w:t>
        <w:br/>
      </w:r>
      <w:r>
        <w:rPr>
          <w:rFonts w:ascii="Consolas" w:hAnsi="Consolas"/>
          <w:sz w:val="11"/>
        </w:rPr>
        <w:t># Execute this configuration, transformation, or application statement.</w:t>
        <w:br/>
      </w:r>
      <w:r>
        <w:rPr>
          <w:rFonts w:ascii="Consolas" w:hAnsi="Consolas"/>
          <w:sz w:val="11"/>
        </w:rPr>
        <w:t xml:space="preserve">            failure_count += 1</w:t>
        <w:br/>
      </w:r>
      <w:r>
        <w:rPr>
          <w:rFonts w:ascii="Consolas" w:hAnsi="Consolas"/>
          <w:sz w:val="11"/>
        </w:rPr>
        <w:t># Execute this configuration, transformation, or application statement.</w:t>
        <w:br/>
      </w:r>
      <w:r>
        <w:rPr>
          <w:rFonts w:ascii="Consolas" w:hAnsi="Consolas"/>
          <w:sz w:val="11"/>
        </w:rPr>
        <w:t xml:space="preserve">            print(f"  ❌ Error processing alert {row.alert_id}: {e}")</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print(f"📊 Batch {batch_id} complete: {success_count} succeeded, {failure_count} failed")</w:t>
        <w:br/>
      </w:r>
      <w:r>
        <w:rPr>
          <w:rFonts w:ascii="Consolas" w:hAnsi="Consolas"/>
          <w:sz w:val="11"/>
        </w:rPr>
        <w:br/>
      </w:r>
      <w:r>
        <w:rPr>
          <w:rFonts w:ascii="Consolas" w:hAnsi="Consolas"/>
          <w:sz w:val="11"/>
        </w:rPr>
        <w:br/>
      </w:r>
      <w:r>
        <w:rPr>
          <w:rFonts w:ascii="Consolas" w:hAnsi="Consolas"/>
          <w:sz w:val="11"/>
        </w:rPr>
        <w:t># Declare a streaming flow that appends upstream data to the sink.</w:t>
        <w:br/>
      </w:r>
      <w:r>
        <w:rPr>
          <w:rFonts w:ascii="Consolas" w:hAnsi="Consolas"/>
          <w:sz w:val="11"/>
        </w:rPr>
        <w:t>@dp.append_flow(target="email_notifier_sink")</w:t>
        <w:br/>
      </w:r>
      <w:r>
        <w:rPr>
          <w:rFonts w:ascii="Consolas" w:hAnsi="Consolas"/>
          <w:sz w:val="11"/>
        </w:rPr>
        <w:t># Define the function Lakeflow or Python will execute.</w:t>
        <w:br/>
      </w:r>
      <w:r>
        <w:rPr>
          <w:rFonts w:ascii="Consolas" w:hAnsi="Consolas"/>
          <w:sz w:val="11"/>
        </w:rPr>
        <w:t>def high_value_alert_stream():</w:t>
        <w:br/>
      </w:r>
      <w:r>
        <w:rPr>
          <w:rFonts w:ascii="Consolas" w:hAnsi="Consolas"/>
          <w:sz w:val="11"/>
        </w:rPr>
        <w:t># Execute this configuration, transformation, or application statement.</w:t>
        <w:br/>
      </w:r>
      <w:r>
        <w:rPr>
          <w:rFonts w:ascii="Consolas" w:hAnsi="Consolas"/>
          <w:sz w:val="11"/>
        </w:rPr>
        <w:t xml:space="preserve">    """Streaming flow that reads high-value transaction alerts."""</w:t>
        <w:br/>
      </w:r>
      <w:r>
        <w:rPr>
          <w:rFonts w:ascii="Consolas" w:hAnsi="Consolas"/>
          <w:sz w:val="11"/>
        </w:rPr>
        <w:t># Read an existing table incrementally as a streaming DataFrame.</w:t>
        <w:br/>
      </w:r>
      <w:r>
        <w:rPr>
          <w:rFonts w:ascii="Consolas" w:hAnsi="Consolas"/>
          <w:sz w:val="11"/>
        </w:rPr>
        <w:t xml:space="preserve">    return spark.readStream.table("finguard.gold.high_value_transactions_alert")</w:t>
      </w:r>
    </w:p>
    <w:p>
      <w:pPr>
        <w:pStyle w:val="Heading2"/>
      </w:pPr>
      <w:r>
        <w:t>alerts/fraud_card_alert_email_notifier.py</w:t>
      </w:r>
    </w:p>
    <w:p>
      <w:pPr>
        <w:pStyle w:val="CodeBlock"/>
      </w:pPr>
      <w:r>
        <w:rPr>
          <w:rFonts w:ascii="Consolas" w:hAnsi="Consolas"/>
          <w:sz w:val="11"/>
        </w:rPr>
        <w:t># Import the Databricks Lakeflow Spark Declarative Pipelines API and give it the short name dp.</w:t>
        <w:br/>
      </w:r>
      <w:r>
        <w:rPr>
          <w:rFonts w:ascii="Consolas" w:hAnsi="Consolas"/>
          <w:sz w:val="11"/>
        </w:rPr>
        <w:t>from pyspark import pipelines as dp</w:t>
        <w:br/>
      </w:r>
      <w:r>
        <w:rPr>
          <w:rFonts w:ascii="Consolas" w:hAnsi="Consolas"/>
          <w:sz w:val="11"/>
        </w:rPr>
        <w:t># Import the Spark DataFrame type so the function return type is explicit.</w:t>
        <w:br/>
      </w:r>
      <w:r>
        <w:rPr>
          <w:rFonts w:ascii="Consolas" w:hAnsi="Consolas"/>
          <w:sz w:val="11"/>
        </w:rPr>
        <w:t>from pyspark.sql.dataframe import DataFrame</w:t>
        <w:br/>
      </w:r>
      <w:r>
        <w:rPr>
          <w:rFonts w:ascii="Consolas" w:hAnsi="Consolas"/>
          <w:sz w:val="11"/>
        </w:rPr>
        <w:t># Import a Python library used by this module.</w:t>
        <w:br/>
      </w:r>
      <w:r>
        <w:rPr>
          <w:rFonts w:ascii="Consolas" w:hAnsi="Consolas"/>
          <w:sz w:val="11"/>
        </w:rPr>
        <w:t>import smtplib</w:t>
        <w:br/>
      </w:r>
      <w:r>
        <w:rPr>
          <w:rFonts w:ascii="Consolas" w:hAnsi="Consolas"/>
          <w:sz w:val="11"/>
        </w:rPr>
        <w:t># Execute this configuration, transformation, or application statement.</w:t>
        <w:br/>
      </w:r>
      <w:r>
        <w:rPr>
          <w:rFonts w:ascii="Consolas" w:hAnsi="Consolas"/>
          <w:sz w:val="11"/>
        </w:rPr>
        <w:t>from email.mime.text import MIMEText</w:t>
        <w:br/>
      </w:r>
      <w:r>
        <w:rPr>
          <w:rFonts w:ascii="Consolas" w:hAnsi="Consolas"/>
          <w:sz w:val="11"/>
        </w:rPr>
        <w:t># Execute this configuration, transformation, or application statement.</w:t>
        <w:br/>
      </w:r>
      <w:r>
        <w:rPr>
          <w:rFonts w:ascii="Consolas" w:hAnsi="Consolas"/>
          <w:sz w:val="11"/>
        </w:rPr>
        <w:t>from email.mime.multipart import MIMEMultipart</w:t>
        <w:br/>
      </w:r>
      <w:r>
        <w:rPr>
          <w:rFonts w:ascii="Consolas" w:hAnsi="Consolas"/>
          <w:sz w:val="11"/>
        </w:rPr>
        <w:br/>
      </w:r>
      <w:r>
        <w:rPr>
          <w:rFonts w:ascii="Consolas" w:hAnsi="Consolas"/>
          <w:sz w:val="11"/>
        </w:rPr>
        <w:br/>
      </w:r>
      <w:r>
        <w:rPr>
          <w:rFonts w:ascii="Consolas" w:hAnsi="Consolas"/>
          <w:sz w:val="11"/>
        </w:rPr>
        <w:t># Define the function Lakeflow or Python will execute.</w:t>
        <w:br/>
      </w:r>
      <w:r>
        <w:rPr>
          <w:rFonts w:ascii="Consolas" w:hAnsi="Consolas"/>
          <w:sz w:val="11"/>
        </w:rPr>
        <w:t>def send_email(to_email, subject, body, from_email, app_password):</w:t>
        <w:br/>
      </w:r>
      <w:r>
        <w:rPr>
          <w:rFonts w:ascii="Consolas" w:hAnsi="Consolas"/>
          <w:sz w:val="11"/>
        </w:rPr>
        <w:t># Execute this configuration, transformation, or application statement.</w:t>
        <w:br/>
      </w:r>
      <w:r>
        <w:rPr>
          <w:rFonts w:ascii="Consolas" w:hAnsi="Consolas"/>
          <w:sz w:val="11"/>
        </w:rPr>
        <w:t xml:space="preserve">    """Sends an email using Gmail SMTP server."""</w:t>
        <w:br/>
      </w:r>
      <w:r>
        <w:rPr>
          <w:rFonts w:ascii="Consolas" w:hAnsi="Consolas"/>
          <w:sz w:val="11"/>
        </w:rPr>
        <w:t># Execute this configuration, transformation, or application statement.</w:t>
        <w:br/>
      </w:r>
      <w:r>
        <w:rPr>
          <w:rFonts w:ascii="Consolas" w:hAnsi="Consolas"/>
          <w:sz w:val="11"/>
        </w:rPr>
        <w:t xml:space="preserve">    msg = MIMEMultipart()</w:t>
        <w:br/>
      </w:r>
      <w:r>
        <w:rPr>
          <w:rFonts w:ascii="Consolas" w:hAnsi="Consolas"/>
          <w:sz w:val="11"/>
        </w:rPr>
        <w:t># Execute this configuration, transformation, or application statement.</w:t>
        <w:br/>
      </w:r>
      <w:r>
        <w:rPr>
          <w:rFonts w:ascii="Consolas" w:hAnsi="Consolas"/>
          <w:sz w:val="11"/>
        </w:rPr>
        <w:t xml:space="preserve">    msg["From"] = from_email</w:t>
        <w:br/>
      </w:r>
      <w:r>
        <w:rPr>
          <w:rFonts w:ascii="Consolas" w:hAnsi="Consolas"/>
          <w:sz w:val="11"/>
        </w:rPr>
        <w:t># Execute this configuration, transformation, or application statement.</w:t>
        <w:br/>
      </w:r>
      <w:r>
        <w:rPr>
          <w:rFonts w:ascii="Consolas" w:hAnsi="Consolas"/>
          <w:sz w:val="11"/>
        </w:rPr>
        <w:t xml:space="preserve">    msg["To"] = to_email</w:t>
        <w:br/>
      </w:r>
      <w:r>
        <w:rPr>
          <w:rFonts w:ascii="Consolas" w:hAnsi="Consolas"/>
          <w:sz w:val="11"/>
        </w:rPr>
        <w:t># Execute this configuration, transformation, or application statement.</w:t>
        <w:br/>
      </w:r>
      <w:r>
        <w:rPr>
          <w:rFonts w:ascii="Consolas" w:hAnsi="Consolas"/>
          <w:sz w:val="11"/>
        </w:rPr>
        <w:t xml:space="preserve">    msg["Subject"] = subject</w:t>
        <w:br/>
      </w:r>
      <w:r>
        <w:rPr>
          <w:rFonts w:ascii="Consolas" w:hAnsi="Consolas"/>
          <w:sz w:val="11"/>
        </w:rPr>
        <w:t># Execute this configuration, transformation, or application statement.</w:t>
        <w:br/>
      </w:r>
      <w:r>
        <w:rPr>
          <w:rFonts w:ascii="Consolas" w:hAnsi="Consolas"/>
          <w:sz w:val="11"/>
        </w:rPr>
        <w:t xml:space="preserve">    msg.attach(MIMEText(body, "html"))</w:t>
        <w:br/>
      </w:r>
      <w:r>
        <w:rPr>
          <w:rFonts w:ascii="Consolas" w:hAnsi="Consolas"/>
          <w:sz w:val="11"/>
        </w:rPr>
        <w:br/>
      </w:r>
      <w:r>
        <w:rPr>
          <w:rFonts w:ascii="Consolas" w:hAnsi="Consolas"/>
          <w:sz w:val="11"/>
        </w:rPr>
        <w:t># Open the SMTP connection used for email delivery.</w:t>
        <w:br/>
      </w:r>
      <w:r>
        <w:rPr>
          <w:rFonts w:ascii="Consolas" w:hAnsi="Consolas"/>
          <w:sz w:val="11"/>
        </w:rPr>
        <w:t xml:space="preserve">    with smtplib.SMTP("smtp.gmail.com", 587) as server:</w:t>
        <w:br/>
      </w:r>
      <w:r>
        <w:rPr>
          <w:rFonts w:ascii="Consolas" w:hAnsi="Consolas"/>
          <w:sz w:val="11"/>
        </w:rPr>
        <w:t># Encrypt the SMTP connection with TLS.</w:t>
        <w:br/>
      </w:r>
      <w:r>
        <w:rPr>
          <w:rFonts w:ascii="Consolas" w:hAnsi="Consolas"/>
          <w:sz w:val="11"/>
        </w:rPr>
        <w:t xml:space="preserve">        server.starttls()</w:t>
        <w:br/>
      </w:r>
      <w:r>
        <w:rPr>
          <w:rFonts w:ascii="Consolas" w:hAnsi="Consolas"/>
          <w:sz w:val="11"/>
        </w:rPr>
        <w:t># Authenticate the sender to the SMTP server.</w:t>
        <w:br/>
      </w:r>
      <w:r>
        <w:rPr>
          <w:rFonts w:ascii="Consolas" w:hAnsi="Consolas"/>
          <w:sz w:val="11"/>
        </w:rPr>
        <w:t xml:space="preserve">        server.login(from_email, app_password)</w:t>
        <w:br/>
      </w:r>
      <w:r>
        <w:rPr>
          <w:rFonts w:ascii="Consolas" w:hAnsi="Consolas"/>
          <w:sz w:val="11"/>
        </w:rPr>
        <w:t># Send the prepared email.</w:t>
        <w:br/>
      </w:r>
      <w:r>
        <w:rPr>
          <w:rFonts w:ascii="Consolas" w:hAnsi="Consolas"/>
          <w:sz w:val="11"/>
        </w:rPr>
        <w:t xml:space="preserve">        server.send_message(msg)</w:t>
        <w:br/>
      </w:r>
      <w:r>
        <w:rPr>
          <w:rFonts w:ascii="Consolas" w:hAnsi="Consolas"/>
          <w:sz w:val="11"/>
        </w:rPr>
        <w:br/>
      </w:r>
      <w:r>
        <w:rPr>
          <w:rFonts w:ascii="Consolas" w:hAnsi="Consolas"/>
          <w:sz w:val="11"/>
        </w:rPr>
        <w:br/>
      </w:r>
      <w:r>
        <w:rPr>
          <w:rFonts w:ascii="Consolas" w:hAnsi="Consolas"/>
          <w:sz w:val="11"/>
        </w:rPr>
        <w:t># Define the function Lakeflow or Python will execute.</w:t>
        <w:br/>
      </w:r>
      <w:r>
        <w:rPr>
          <w:rFonts w:ascii="Consolas" w:hAnsi="Consolas"/>
          <w:sz w:val="11"/>
        </w:rPr>
        <w:t>def create_fraud_alert_email_body(alert_data):</w:t>
        <w:br/>
      </w:r>
      <w:r>
        <w:rPr>
          <w:rFonts w:ascii="Consolas" w:hAnsi="Consolas"/>
          <w:sz w:val="11"/>
        </w:rPr>
        <w:t># Execute this configuration, transformation, or application statement.</w:t>
        <w:br/>
      </w:r>
      <w:r>
        <w:rPr>
          <w:rFonts w:ascii="Consolas" w:hAnsi="Consolas"/>
          <w:sz w:val="11"/>
        </w:rPr>
        <w:t xml:space="preserve">    """Creates the HTML email body for a fraud card alert."""</w:t>
        <w:br/>
      </w:r>
      <w:r>
        <w:rPr>
          <w:rFonts w:ascii="Consolas" w:hAnsi="Consolas"/>
          <w:sz w:val="11"/>
        </w:rPr>
        <w:t># Return the resulting DataFrame/value to the caller or pipeline.</w:t>
        <w:br/>
      </w:r>
      <w:r>
        <w:rPr>
          <w:rFonts w:ascii="Consolas" w:hAnsi="Consolas"/>
          <w:sz w:val="11"/>
        </w:rPr>
        <w:t xml:space="preserve">    return f"""&lt;html&gt;&lt;body style="font-family: Arial, sans-serif;"&gt;</w:t>
        <w:br/>
      </w:r>
      <w:r>
        <w:rPr>
          <w:rFonts w:ascii="Consolas" w:hAnsi="Consolas"/>
          <w:sz w:val="11"/>
        </w:rPr>
        <w:t># Execute this configuration, transformation, or application statement.</w:t>
        <w:br/>
      </w:r>
      <w:r>
        <w:rPr>
          <w:rFonts w:ascii="Consolas" w:hAnsi="Consolas"/>
          <w:sz w:val="11"/>
        </w:rPr>
        <w:t>&lt;h2 style="color: #dc3545;"&gt;🚨 FRAUD ALERT - Suspicious Activity Detected&lt;/h2&gt;</w:t>
        <w:br/>
      </w:r>
      <w:r>
        <w:rPr>
          <w:rFonts w:ascii="Consolas" w:hAnsi="Consolas"/>
          <w:sz w:val="11"/>
        </w:rPr>
        <w:t># Execute this configuration, transformation, or application statement.</w:t>
        <w:br/>
      </w:r>
      <w:r>
        <w:rPr>
          <w:rFonts w:ascii="Consolas" w:hAnsi="Consolas"/>
          <w:sz w:val="11"/>
        </w:rPr>
        <w:t>&lt;p&gt;Dear {alert_data['customer_name']},&lt;/p&gt;</w:t>
        <w:br/>
      </w:r>
      <w:r>
        <w:rPr>
          <w:rFonts w:ascii="Consolas" w:hAnsi="Consolas"/>
          <w:sz w:val="11"/>
        </w:rPr>
        <w:t># Execute this configuration, transformation, or application statement.</w:t>
        <w:br/>
      </w:r>
      <w:r>
        <w:rPr>
          <w:rFonts w:ascii="Consolas" w:hAnsi="Consolas"/>
          <w:sz w:val="11"/>
        </w:rPr>
        <w:t>&lt;p&gt;&lt;strong style="color: #dc3545;"&gt;URGENT:&lt;/strong&gt; We detected suspicious activity on your card that matches our fraud watchlist:&lt;/p&gt;</w:t>
        <w:br/>
      </w:r>
      <w:r>
        <w:rPr>
          <w:rFonts w:ascii="Consolas" w:hAnsi="Consolas"/>
          <w:sz w:val="11"/>
        </w:rPr>
        <w:t># Execute this configuration, transformation, or application statement.</w:t>
        <w:br/>
      </w:r>
      <w:r>
        <w:rPr>
          <w:rFonts w:ascii="Consolas" w:hAnsi="Consolas"/>
          <w:sz w:val="11"/>
        </w:rPr>
        <w:t>&lt;div style="background-color: #fff3cd; padding: 15px; border-left: 4px solid #dc3545; margin: 20px 0;"&gt;</w:t>
        <w:br/>
      </w:r>
      <w:r>
        <w:rPr>
          <w:rFonts w:ascii="Consolas" w:hAnsi="Consolas"/>
          <w:sz w:val="11"/>
        </w:rPr>
        <w:t># Execute this configuration, transformation, or application statement.</w:t>
        <w:br/>
      </w:r>
      <w:r>
        <w:rPr>
          <w:rFonts w:ascii="Consolas" w:hAnsi="Consolas"/>
          <w:sz w:val="11"/>
        </w:rPr>
        <w:t>&lt;h3 style="margin-top: 0; color: #dc3545;"&gt;⚠️ Fraud Details&lt;/h3&gt;</w:t>
        <w:br/>
      </w:r>
      <w:r>
        <w:rPr>
          <w:rFonts w:ascii="Consolas" w:hAnsi="Consolas"/>
          <w:sz w:val="11"/>
        </w:rPr>
        <w:t># Execute this configuration, transformation, or application statement.</w:t>
        <w:br/>
      </w:r>
      <w:r>
        <w:rPr>
          <w:rFonts w:ascii="Consolas" w:hAnsi="Consolas"/>
          <w:sz w:val="11"/>
        </w:rPr>
        <w:t>&lt;ul style="list-style-type: none; padding-left: 0;"&gt;</w:t>
        <w:br/>
      </w:r>
      <w:r>
        <w:rPr>
          <w:rFonts w:ascii="Consolas" w:hAnsi="Consolas"/>
          <w:sz w:val="11"/>
        </w:rPr>
        <w:t># Execute this configuration, transformation, or application statement.</w:t>
        <w:br/>
      </w:r>
      <w:r>
        <w:rPr>
          <w:rFonts w:ascii="Consolas" w:hAnsi="Consolas"/>
          <w:sz w:val="11"/>
        </w:rPr>
        <w:t>&lt;li&gt;&lt;strong&gt;Alert Type:&lt;/strong&gt; {alert_data['alert_type']}&lt;/li&gt;</w:t>
        <w:br/>
      </w:r>
      <w:r>
        <w:rPr>
          <w:rFonts w:ascii="Consolas" w:hAnsi="Consolas"/>
          <w:sz w:val="11"/>
        </w:rPr>
        <w:t># Execute this configuration, transformation, or application statement.</w:t>
        <w:br/>
      </w:r>
      <w:r>
        <w:rPr>
          <w:rFonts w:ascii="Consolas" w:hAnsi="Consolas"/>
          <w:sz w:val="11"/>
        </w:rPr>
        <w:t>&lt;li&gt;&lt;strong&gt;Risk Level:&lt;/strong&gt; &lt;span style="color: #dc3545; font-weight: bold;"&gt;{alert_data['risk_level']}&lt;/span&gt;&lt;/li&gt;</w:t>
        <w:br/>
      </w:r>
      <w:r>
        <w:rPr>
          <w:rFonts w:ascii="Consolas" w:hAnsi="Consolas"/>
          <w:sz w:val="11"/>
        </w:rPr>
        <w:t># Execute this configuration, transformation, or application statement.</w:t>
        <w:br/>
      </w:r>
      <w:r>
        <w:rPr>
          <w:rFonts w:ascii="Consolas" w:hAnsi="Consolas"/>
          <w:sz w:val="11"/>
        </w:rPr>
        <w:t>&lt;li&gt;&lt;strong&gt;Watchlist Type:&lt;/strong&gt; {alert_data['watch_type']}&lt;/li&gt;</w:t>
        <w:br/>
      </w:r>
      <w:r>
        <w:rPr>
          <w:rFonts w:ascii="Consolas" w:hAnsi="Consolas"/>
          <w:sz w:val="11"/>
        </w:rPr>
        <w:t># Execute this configuration, transformation, or application statement.</w:t>
        <w:br/>
      </w:r>
      <w:r>
        <w:rPr>
          <w:rFonts w:ascii="Consolas" w:hAnsi="Consolas"/>
          <w:sz w:val="11"/>
        </w:rPr>
        <w:t>&lt;li&gt;&lt;strong&gt;Reason:&lt;/strong&gt; {alert_data['reason_description']}&lt;/li&gt;</w:t>
        <w:br/>
      </w:r>
      <w:r>
        <w:rPr>
          <w:rFonts w:ascii="Consolas" w:hAnsi="Consolas"/>
          <w:sz w:val="11"/>
        </w:rPr>
        <w:t># Execute this configuration, transformation, or application statement.</w:t>
        <w:br/>
      </w:r>
      <w:r>
        <w:rPr>
          <w:rFonts w:ascii="Consolas" w:hAnsi="Consolas"/>
          <w:sz w:val="11"/>
        </w:rPr>
        <w:t>&lt;li&gt;&lt;strong&gt;Action Required:&lt;/strong&gt; &lt;span style="color: #dc3545; font-weight: bold;"&gt;{alert_data['action']}&lt;/span&gt;&lt;/li&gt;</w:t>
        <w:br/>
      </w:r>
      <w:r>
        <w:rPr>
          <w:rFonts w:ascii="Consolas" w:hAnsi="Consolas"/>
          <w:sz w:val="11"/>
        </w:rPr>
        <w:t># Execute this configuration, transformation, or application statement.</w:t>
        <w:br/>
      </w:r>
      <w:r>
        <w:rPr>
          <w:rFonts w:ascii="Consolas" w:hAnsi="Consolas"/>
          <w:sz w:val="11"/>
        </w:rPr>
        <w:t>&lt;/ul&gt;&lt;/div&gt;</w:t>
        <w:br/>
      </w:r>
      <w:r>
        <w:rPr>
          <w:rFonts w:ascii="Consolas" w:hAnsi="Consolas"/>
          <w:sz w:val="11"/>
        </w:rPr>
        <w:t># Execute this configuration, transformation, or application statement.</w:t>
        <w:br/>
      </w:r>
      <w:r>
        <w:rPr>
          <w:rFonts w:ascii="Consolas" w:hAnsi="Consolas"/>
          <w:sz w:val="11"/>
        </w:rPr>
        <w:t>&lt;div style="background-color: #f8f9fa; padding: 15px; border-left: 4px solid #6c757d; margin: 20px 0;"&gt;</w:t>
        <w:br/>
      </w:r>
      <w:r>
        <w:rPr>
          <w:rFonts w:ascii="Consolas" w:hAnsi="Consolas"/>
          <w:sz w:val="11"/>
        </w:rPr>
        <w:t># Execute this configuration, transformation, or application statement.</w:t>
        <w:br/>
      </w:r>
      <w:r>
        <w:rPr>
          <w:rFonts w:ascii="Consolas" w:hAnsi="Consolas"/>
          <w:sz w:val="11"/>
        </w:rPr>
        <w:t>&lt;h3 style="margin-top: 0;"&gt;Transaction Details&lt;/h3&gt;</w:t>
        <w:br/>
      </w:r>
      <w:r>
        <w:rPr>
          <w:rFonts w:ascii="Consolas" w:hAnsi="Consolas"/>
          <w:sz w:val="11"/>
        </w:rPr>
        <w:t># Execute this configuration, transformation, or application statement.</w:t>
        <w:br/>
      </w:r>
      <w:r>
        <w:rPr>
          <w:rFonts w:ascii="Consolas" w:hAnsi="Consolas"/>
          <w:sz w:val="11"/>
        </w:rPr>
        <w:t>&lt;ul style="list-style-type: none; padding-left: 0;"&gt;</w:t>
        <w:br/>
      </w:r>
      <w:r>
        <w:rPr>
          <w:rFonts w:ascii="Consolas" w:hAnsi="Consolas"/>
          <w:sz w:val="11"/>
        </w:rPr>
        <w:t># Execute this configuration, transformation, or application statement.</w:t>
        <w:br/>
      </w:r>
      <w:r>
        <w:rPr>
          <w:rFonts w:ascii="Consolas" w:hAnsi="Consolas"/>
          <w:sz w:val="11"/>
        </w:rPr>
        <w:t>&lt;li&gt;&lt;strong&gt;Transaction ID:&lt;/strong&gt; {alert_data['transaction_id']}&lt;/li&gt;</w:t>
        <w:br/>
      </w:r>
      <w:r>
        <w:rPr>
          <w:rFonts w:ascii="Consolas" w:hAnsi="Consolas"/>
          <w:sz w:val="11"/>
        </w:rPr>
        <w:t># Execute this configuration, transformation, or application statement.</w:t>
        <w:br/>
      </w:r>
      <w:r>
        <w:rPr>
          <w:rFonts w:ascii="Consolas" w:hAnsi="Consolas"/>
          <w:sz w:val="11"/>
        </w:rPr>
        <w:t>&lt;li&gt;&lt;strong&gt;Card Number:&lt;/strong&gt; ****{alert_data['card_number_masked']}&lt;/li&gt;</w:t>
        <w:br/>
      </w:r>
      <w:r>
        <w:rPr>
          <w:rFonts w:ascii="Consolas" w:hAnsi="Consolas"/>
          <w:sz w:val="11"/>
        </w:rPr>
        <w:t># Execute this configuration, transformation, or application statement.</w:t>
        <w:br/>
      </w:r>
      <w:r>
        <w:rPr>
          <w:rFonts w:ascii="Consolas" w:hAnsi="Consolas"/>
          <w:sz w:val="11"/>
        </w:rPr>
        <w:t>&lt;li&gt;&lt;strong&gt;Amount:&lt;/strong&gt; {alert_data['currency']} {alert_data['amount']:,.2f}&lt;/li&gt;</w:t>
        <w:br/>
      </w:r>
      <w:r>
        <w:rPr>
          <w:rFonts w:ascii="Consolas" w:hAnsi="Consolas"/>
          <w:sz w:val="11"/>
        </w:rPr>
        <w:t># Execute this configuration, transformation, or application statement.</w:t>
        <w:br/>
      </w:r>
      <w:r>
        <w:rPr>
          <w:rFonts w:ascii="Consolas" w:hAnsi="Consolas"/>
          <w:sz w:val="11"/>
        </w:rPr>
        <w:t>&lt;li&gt;&lt;strong&gt;Merchant:&lt;/strong&gt; {alert_data['merchant_name']} ({alert_data['merchant_category']})&lt;/li&gt;</w:t>
        <w:br/>
      </w:r>
      <w:r>
        <w:rPr>
          <w:rFonts w:ascii="Consolas" w:hAnsi="Consolas"/>
          <w:sz w:val="11"/>
        </w:rPr>
        <w:t># Execute this configuration, transformation, or application statement.</w:t>
        <w:br/>
      </w:r>
      <w:r>
        <w:rPr>
          <w:rFonts w:ascii="Consolas" w:hAnsi="Consolas"/>
          <w:sz w:val="11"/>
        </w:rPr>
        <w:t>&lt;li&gt;&lt;strong&gt;Transaction Type:&lt;/strong&gt; {alert_data['transaction_type']}&lt;/li&gt;</w:t>
        <w:br/>
      </w:r>
      <w:r>
        <w:rPr>
          <w:rFonts w:ascii="Consolas" w:hAnsi="Consolas"/>
          <w:sz w:val="11"/>
        </w:rPr>
        <w:t># Execute this configuration, transformation, or application statement.</w:t>
        <w:br/>
      </w:r>
      <w:r>
        <w:rPr>
          <w:rFonts w:ascii="Consolas" w:hAnsi="Consolas"/>
          <w:sz w:val="11"/>
        </w:rPr>
        <w:t>&lt;li&gt;&lt;strong&gt;Payment Channel:&lt;/strong&gt; {alert_data['payment_channel']}&lt;/li&gt;</w:t>
        <w:br/>
      </w:r>
      <w:r>
        <w:rPr>
          <w:rFonts w:ascii="Consolas" w:hAnsi="Consolas"/>
          <w:sz w:val="11"/>
        </w:rPr>
        <w:t># Execute this configuration, transformation, or application statement.</w:t>
        <w:br/>
      </w:r>
      <w:r>
        <w:rPr>
          <w:rFonts w:ascii="Consolas" w:hAnsi="Consolas"/>
          <w:sz w:val="11"/>
        </w:rPr>
        <w:t>&lt;li&gt;&lt;strong&gt;Location:&lt;/strong&gt; {alert_data['transaction_city']}, {alert_data['transaction_country']}&lt;/li&gt;</w:t>
        <w:br/>
      </w:r>
      <w:r>
        <w:rPr>
          <w:rFonts w:ascii="Consolas" w:hAnsi="Consolas"/>
          <w:sz w:val="11"/>
        </w:rPr>
        <w:t># Execute this configuration, transformation, or application statement.</w:t>
        <w:br/>
      </w:r>
      <w:r>
        <w:rPr>
          <w:rFonts w:ascii="Consolas" w:hAnsi="Consolas"/>
          <w:sz w:val="11"/>
        </w:rPr>
        <w:t>&lt;li&gt;&lt;strong&gt;International:&lt;/strong&gt; {'Yes' if alert_data['is_international'] else 'No'}&lt;/li&gt;</w:t>
        <w:br/>
      </w:r>
      <w:r>
        <w:rPr>
          <w:rFonts w:ascii="Consolas" w:hAnsi="Consolas"/>
          <w:sz w:val="11"/>
        </w:rPr>
        <w:t># Execute this configuration, transformation, or application statement.</w:t>
        <w:br/>
      </w:r>
      <w:r>
        <w:rPr>
          <w:rFonts w:ascii="Consolas" w:hAnsi="Consolas"/>
          <w:sz w:val="11"/>
        </w:rPr>
        <w:t>&lt;li&gt;&lt;strong&gt;Date/Time:&lt;/strong&gt; {alert_data['transaction_timestamp']}&lt;/li&gt;</w:t>
        <w:br/>
      </w:r>
      <w:r>
        <w:rPr>
          <w:rFonts w:ascii="Consolas" w:hAnsi="Consolas"/>
          <w:sz w:val="11"/>
        </w:rPr>
        <w:t># Execute this configuration, transformation, or application statement.</w:t>
        <w:br/>
      </w:r>
      <w:r>
        <w:rPr>
          <w:rFonts w:ascii="Consolas" w:hAnsi="Consolas"/>
          <w:sz w:val="11"/>
        </w:rPr>
        <w:t>&lt;li&gt;&lt;strong&gt;Status:&lt;/strong&gt; {alert_data['transaction_status']}&lt;/li&gt;</w:t>
        <w:br/>
      </w:r>
      <w:r>
        <w:rPr>
          <w:rFonts w:ascii="Consolas" w:hAnsi="Consolas"/>
          <w:sz w:val="11"/>
        </w:rPr>
        <w:t># Execute this configuration, transformation, or application statement.</w:t>
        <w:br/>
      </w:r>
      <w:r>
        <w:rPr>
          <w:rFonts w:ascii="Consolas" w:hAnsi="Consolas"/>
          <w:sz w:val="11"/>
        </w:rPr>
        <w:t>&lt;/ul&gt;&lt;/div&gt;</w:t>
        <w:br/>
      </w:r>
      <w:r>
        <w:rPr>
          <w:rFonts w:ascii="Consolas" w:hAnsi="Consolas"/>
          <w:sz w:val="11"/>
        </w:rPr>
        <w:t># Execute this configuration, transformation, or application statement.</w:t>
        <w:br/>
      </w:r>
      <w:r>
        <w:rPr>
          <w:rFonts w:ascii="Consolas" w:hAnsi="Consolas"/>
          <w:sz w:val="11"/>
        </w:rPr>
        <w:t>&lt;div style="background-color: #f8d7da; padding: 15px; border-left: 4px solid #dc3545; margin: 20px 0;"&gt;</w:t>
        <w:br/>
      </w:r>
      <w:r>
        <w:rPr>
          <w:rFonts w:ascii="Consolas" w:hAnsi="Consolas"/>
          <w:sz w:val="11"/>
        </w:rPr>
        <w:t># Execute this configuration, transformation, or application statement.</w:t>
        <w:br/>
      </w:r>
      <w:r>
        <w:rPr>
          <w:rFonts w:ascii="Consolas" w:hAnsi="Consolas"/>
          <w:sz w:val="11"/>
        </w:rPr>
        <w:t>&lt;h3 style="margin-top: 0; color: #721c24;"&gt;🔒 IMMEDIATE ACTION REQUIRED&lt;/h3&gt;</w:t>
        <w:br/>
      </w:r>
      <w:r>
        <w:rPr>
          <w:rFonts w:ascii="Consolas" w:hAnsi="Consolas"/>
          <w:sz w:val="11"/>
        </w:rPr>
        <w:t># Execute this configuration, transformation, or application statement.</w:t>
        <w:br/>
      </w:r>
      <w:r>
        <w:rPr>
          <w:rFonts w:ascii="Consolas" w:hAnsi="Consolas"/>
          <w:sz w:val="11"/>
        </w:rPr>
        <w:t>&lt;ol style="color: #721c24;"&gt;</w:t>
        <w:br/>
      </w:r>
      <w:r>
        <w:rPr>
          <w:rFonts w:ascii="Consolas" w:hAnsi="Consolas"/>
          <w:sz w:val="11"/>
        </w:rPr>
        <w:t># Execute this configuration, transformation, or application statement.</w:t>
        <w:br/>
      </w:r>
      <w:r>
        <w:rPr>
          <w:rFonts w:ascii="Consolas" w:hAnsi="Consolas"/>
          <w:sz w:val="11"/>
        </w:rPr>
        <w:t>&lt;li&gt;&lt;strong&gt;If you DID NOT authorize this transaction:&lt;/strong&gt;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&lt;li&gt;Call our fraud hotline immediately: 1-800-FRAUD-HELP&lt;/li&gt;</w:t>
        <w:br/>
      </w:r>
      <w:r>
        <w:rPr>
          <w:rFonts w:ascii="Consolas" w:hAnsi="Consolas"/>
          <w:sz w:val="11"/>
        </w:rPr>
        <w:t># Execute this configuration, transformation, or application statement.</w:t>
        <w:br/>
      </w:r>
      <w:r>
        <w:rPr>
          <w:rFonts w:ascii="Consolas" w:hAnsi="Consolas"/>
          <w:sz w:val="11"/>
        </w:rPr>
        <w:t>&lt;li&gt;Your card has been flagged for security review&lt;/li&gt;</w:t>
        <w:br/>
      </w:r>
      <w:r>
        <w:rPr>
          <w:rFonts w:ascii="Consolas" w:hAnsi="Consolas"/>
          <w:sz w:val="11"/>
        </w:rPr>
        <w:t># Execute this configuration, transformation, or application statement.</w:t>
        <w:br/>
      </w:r>
      <w:r>
        <w:rPr>
          <w:rFonts w:ascii="Consolas" w:hAnsi="Consolas"/>
          <w:sz w:val="11"/>
        </w:rPr>
        <w:t>&lt;li&gt;Do not use this card until you speak with our fraud team&lt;/li&gt;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w:t>
        <w:br/>
      </w:r>
      <w:r>
        <w:rPr>
          <w:rFonts w:ascii="Consolas" w:hAnsi="Consolas"/>
          <w:sz w:val="11"/>
        </w:rPr>
        <w:t># Execute this configuration, transformation, or application statement.</w:t>
        <w:br/>
      </w:r>
      <w:r>
        <w:rPr>
          <w:rFonts w:ascii="Consolas" w:hAnsi="Consolas"/>
          <w:sz w:val="11"/>
        </w:rPr>
        <w:t>&lt;li&gt;&lt;strong&gt;If you DID authorize this transaction:&lt;/strong&gt;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&lt;li&gt;Reply to this email or call us to confirm&lt;/li&gt;</w:t>
        <w:br/>
      </w:r>
      <w:r>
        <w:rPr>
          <w:rFonts w:ascii="Consolas" w:hAnsi="Consolas"/>
          <w:sz w:val="11"/>
        </w:rPr>
        <w:t># Execute this configuration, transformation, or application statement.</w:t>
        <w:br/>
      </w:r>
      <w:r>
        <w:rPr>
          <w:rFonts w:ascii="Consolas" w:hAnsi="Consolas"/>
          <w:sz w:val="11"/>
        </w:rPr>
        <w:t>&lt;li&gt;Be prepared to verify your identity&lt;/li&gt;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&lt;/li&gt;</w:t>
        <w:br/>
      </w:r>
      <w:r>
        <w:rPr>
          <w:rFonts w:ascii="Consolas" w:hAnsi="Consolas"/>
          <w:sz w:val="11"/>
        </w:rPr>
        <w:t># Execute this configuration, transformation, or application statement.</w:t>
        <w:br/>
      </w:r>
      <w:r>
        <w:rPr>
          <w:rFonts w:ascii="Consolas" w:hAnsi="Consolas"/>
          <w:sz w:val="11"/>
        </w:rPr>
        <w:t>&lt;/ol&gt;</w:t>
        <w:br/>
      </w:r>
      <w:r>
        <w:rPr>
          <w:rFonts w:ascii="Consolas" w:hAnsi="Consolas"/>
          <w:sz w:val="11"/>
        </w:rPr>
        <w:t># Execute this configuration, transformation, or application statement.</w:t>
        <w:br/>
      </w:r>
      <w:r>
        <w:rPr>
          <w:rFonts w:ascii="Consolas" w:hAnsi="Consolas"/>
          <w:sz w:val="11"/>
        </w:rPr>
        <w:t>&lt;/div&gt;</w:t>
        <w:br/>
      </w:r>
      <w:r>
        <w:rPr>
          <w:rFonts w:ascii="Consolas" w:hAnsi="Consolas"/>
          <w:sz w:val="11"/>
        </w:rPr>
        <w:t># Execute this configuration, transformation, or application statement.</w:t>
        <w:br/>
      </w:r>
      <w:r>
        <w:rPr>
          <w:rFonts w:ascii="Consolas" w:hAnsi="Consolas"/>
          <w:sz w:val="11"/>
        </w:rPr>
        <w:t>&lt;div style="background-color: #e7f3ff; padding: 15px; border-left: 4px solid #0d6efd; margin: 20px 0;"&gt;</w:t>
        <w:br/>
      </w:r>
      <w:r>
        <w:rPr>
          <w:rFonts w:ascii="Consolas" w:hAnsi="Consolas"/>
          <w:sz w:val="11"/>
        </w:rPr>
        <w:t># Execute this configuration, transformation, or application statement.</w:t>
        <w:br/>
      </w:r>
      <w:r>
        <w:rPr>
          <w:rFonts w:ascii="Consolas" w:hAnsi="Consolas"/>
          <w:sz w:val="11"/>
        </w:rPr>
        <w:t>&lt;h3 style="margin-top: 0; color: #084298;"&gt;Watchlist Information&lt;/h3&gt;</w:t>
        <w:br/>
      </w:r>
      <w:r>
        <w:rPr>
          <w:rFonts w:ascii="Consolas" w:hAnsi="Consolas"/>
          <w:sz w:val="11"/>
        </w:rPr>
        <w:t># Execute this configuration, transformation, or application statement.</w:t>
        <w:br/>
      </w:r>
      <w:r>
        <w:rPr>
          <w:rFonts w:ascii="Consolas" w:hAnsi="Consolas"/>
          <w:sz w:val="11"/>
        </w:rPr>
        <w:t>&lt;ul style="list-style-type: none; padding-left: 0;"&gt;</w:t>
        <w:br/>
      </w:r>
      <w:r>
        <w:rPr>
          <w:rFonts w:ascii="Consolas" w:hAnsi="Consolas"/>
          <w:sz w:val="11"/>
        </w:rPr>
        <w:t># Execute this configuration, transformation, or application statement.</w:t>
        <w:br/>
      </w:r>
      <w:r>
        <w:rPr>
          <w:rFonts w:ascii="Consolas" w:hAnsi="Consolas"/>
          <w:sz w:val="11"/>
        </w:rPr>
        <w:t>&lt;li&gt;&lt;strong&gt;Watchlist ID:&lt;/strong&gt; {alert_data['watchlist_id']}&lt;/li&gt;</w:t>
        <w:br/>
      </w:r>
      <w:r>
        <w:rPr>
          <w:rFonts w:ascii="Consolas" w:hAnsi="Consolas"/>
          <w:sz w:val="11"/>
        </w:rPr>
        <w:t># Execute this configuration, transformation, or application statement.</w:t>
        <w:br/>
      </w:r>
      <w:r>
        <w:rPr>
          <w:rFonts w:ascii="Consolas" w:hAnsi="Consolas"/>
          <w:sz w:val="11"/>
        </w:rPr>
        <w:t>&lt;li&gt;&lt;strong&gt;Reported By:&lt;/strong&gt; {alert_data['reported_by']}&lt;/li&gt;</w:t>
        <w:br/>
      </w:r>
      <w:r>
        <w:rPr>
          <w:rFonts w:ascii="Consolas" w:hAnsi="Consolas"/>
          <w:sz w:val="11"/>
        </w:rPr>
        <w:t># Execute this configuration, transformation, or application statement.</w:t>
        <w:br/>
      </w:r>
      <w:r>
        <w:rPr>
          <w:rFonts w:ascii="Consolas" w:hAnsi="Consolas"/>
          <w:sz w:val="11"/>
        </w:rPr>
        <w:t>&lt;li&gt;&lt;strong&gt;Reported Source:&lt;/strong&gt; {alert_data['reported_source']}&lt;/li&gt;</w:t>
        <w:br/>
      </w:r>
      <w:r>
        <w:rPr>
          <w:rFonts w:ascii="Consolas" w:hAnsi="Consolas"/>
          <w:sz w:val="11"/>
        </w:rPr>
        <w:t># Execute this configuration, transformation, or application statement.</w:t>
        <w:br/>
      </w:r>
      <w:r>
        <w:rPr>
          <w:rFonts w:ascii="Consolas" w:hAnsi="Consolas"/>
          <w:sz w:val="11"/>
        </w:rPr>
        <w:t>&lt;li&gt;&lt;strong&gt;Watchlist Location:&lt;/strong&gt; {alert_data['watchlist_city']}, {alert_data['watchlist_country']}&lt;/li&gt;</w:t>
        <w:br/>
      </w:r>
      <w:r>
        <w:rPr>
          <w:rFonts w:ascii="Consolas" w:hAnsi="Consolas"/>
          <w:sz w:val="11"/>
        </w:rPr>
        <w:t># Execute this configuration, transformation, or application statement.</w:t>
        <w:br/>
      </w:r>
      <w:r>
        <w:rPr>
          <w:rFonts w:ascii="Consolas" w:hAnsi="Consolas"/>
          <w:sz w:val="11"/>
        </w:rPr>
        <w:t>&lt;li&gt;&lt;strong&gt;Effective From:&lt;/strong&gt; {alert_data['watchlist_effective_from']}&lt;/li&gt;</w:t>
        <w:br/>
      </w:r>
      <w:r>
        <w:rPr>
          <w:rFonts w:ascii="Consolas" w:hAnsi="Consolas"/>
          <w:sz w:val="11"/>
        </w:rPr>
        <w:t># Execute this configuration, transformation, or application statement.</w:t>
        <w:br/>
      </w:r>
      <w:r>
        <w:rPr>
          <w:rFonts w:ascii="Consolas" w:hAnsi="Consolas"/>
          <w:sz w:val="11"/>
        </w:rPr>
        <w:t>&lt;/ul&gt;</w:t>
        <w:br/>
      </w:r>
      <w:r>
        <w:rPr>
          <w:rFonts w:ascii="Consolas" w:hAnsi="Consolas"/>
          <w:sz w:val="11"/>
        </w:rPr>
        <w:t># Execute this configuration, transformation, or application statement.</w:t>
        <w:br/>
      </w:r>
      <w:r>
        <w:rPr>
          <w:rFonts w:ascii="Consolas" w:hAnsi="Consolas"/>
          <w:sz w:val="11"/>
        </w:rPr>
        <w:t>&lt;/div&gt;</w:t>
        <w:br/>
      </w:r>
      <w:r>
        <w:rPr>
          <w:rFonts w:ascii="Consolas" w:hAnsi="Consolas"/>
          <w:sz w:val="11"/>
        </w:rPr>
        <w:t># Execute this configuration, transformation, or application statement.</w:t>
        <w:br/>
      </w:r>
      <w:r>
        <w:rPr>
          <w:rFonts w:ascii="Consolas" w:hAnsi="Consolas"/>
          <w:sz w:val="11"/>
        </w:rPr>
        <w:t>&lt;p style="color: #dc3545; font-weight: bold;"&gt;Your account security is our top priority. We're monitoring your account closely.&lt;/p&gt;</w:t>
        <w:br/>
      </w:r>
      <w:r>
        <w:rPr>
          <w:rFonts w:ascii="Consolas" w:hAnsi="Consolas"/>
          <w:sz w:val="11"/>
        </w:rPr>
        <w:t># Execute this configuration, transformation, or application statement.</w:t>
        <w:br/>
      </w:r>
      <w:r>
        <w:rPr>
          <w:rFonts w:ascii="Consolas" w:hAnsi="Consolas"/>
          <w:sz w:val="11"/>
        </w:rPr>
        <w:t>&lt;hr style="margin: 20px 0; border: none; border-top: 1px solid #ddd;"&gt;</w:t>
        <w:br/>
      </w:r>
      <w:r>
        <w:rPr>
          <w:rFonts w:ascii="Consolas" w:hAnsi="Consolas"/>
          <w:sz w:val="11"/>
        </w:rPr>
        <w:t># Execute this configuration, transformation, or application statement.</w:t>
        <w:br/>
      </w:r>
      <w:r>
        <w:rPr>
          <w:rFonts w:ascii="Consolas" w:hAnsi="Consolas"/>
          <w:sz w:val="11"/>
        </w:rPr>
        <w:t>&lt;p style="font-size: 12px; color: #6c757d;"&gt;</w:t>
        <w:br/>
      </w:r>
      <w:r>
        <w:rPr>
          <w:rFonts w:ascii="Consolas" w:hAnsi="Consolas"/>
          <w:sz w:val="11"/>
        </w:rPr>
        <w:t># Execute this configuration, transformation, or application statement.</w:t>
        <w:br/>
      </w:r>
      <w:r>
        <w:rPr>
          <w:rFonts w:ascii="Consolas" w:hAnsi="Consolas"/>
          <w:sz w:val="11"/>
        </w:rPr>
        <w:t>Alert ID: {alert_data['alert_id']}&lt;br&gt;</w:t>
        <w:br/>
      </w:r>
      <w:r>
        <w:rPr>
          <w:rFonts w:ascii="Consolas" w:hAnsi="Consolas"/>
          <w:sz w:val="11"/>
        </w:rPr>
        <w:t># Execute this configuration, transformation, or application statement.</w:t>
        <w:br/>
      </w:r>
      <w:r>
        <w:rPr>
          <w:rFonts w:ascii="Consolas" w:hAnsi="Consolas"/>
          <w:sz w:val="11"/>
        </w:rPr>
        <w:t>Alert Timestamp: {alert_data['alert_timestamp']}&lt;br&gt;</w:t>
        <w:br/>
      </w:r>
      <w:r>
        <w:rPr>
          <w:rFonts w:ascii="Consolas" w:hAnsi="Consolas"/>
          <w:sz w:val="11"/>
        </w:rPr>
        <w:t># Execute this configuration, transformation, or application statement.</w:t>
        <w:br/>
      </w:r>
      <w:r>
        <w:rPr>
          <w:rFonts w:ascii="Consolas" w:hAnsi="Consolas"/>
          <w:sz w:val="11"/>
        </w:rPr>
        <w:t>This is an automated fraud alert from FinGuard Transaction Monitoring System.&lt;br&gt;</w:t>
        <w:br/>
      </w:r>
      <w:r>
        <w:rPr>
          <w:rFonts w:ascii="Consolas" w:hAnsi="Consolas"/>
          <w:sz w:val="11"/>
        </w:rPr>
        <w:t># Execute this configuration, transformation, or application statement.</w:t>
        <w:br/>
      </w:r>
      <w:r>
        <w:rPr>
          <w:rFonts w:ascii="Consolas" w:hAnsi="Consolas"/>
          <w:sz w:val="11"/>
        </w:rPr>
        <w:t>&lt;strong&gt;Never share this email or your card details with anyone.&lt;/strong&gt;</w:t>
        <w:br/>
      </w:r>
      <w:r>
        <w:rPr>
          <w:rFonts w:ascii="Consolas" w:hAnsi="Consolas"/>
          <w:sz w:val="11"/>
        </w:rPr>
        <w:t># Execute this configuration, transformation, or application statement.</w:t>
        <w:br/>
      </w:r>
      <w:r>
        <w:rPr>
          <w:rFonts w:ascii="Consolas" w:hAnsi="Consolas"/>
          <w:sz w:val="11"/>
        </w:rPr>
        <w:t>&lt;/p&gt;</w:t>
        <w:br/>
      </w:r>
      <w:r>
        <w:rPr>
          <w:rFonts w:ascii="Consolas" w:hAnsi="Consolas"/>
          <w:sz w:val="11"/>
        </w:rPr>
        <w:t># Execute this configuration, transformation, or application statement.</w:t>
        <w:br/>
      </w:r>
      <w:r>
        <w:rPr>
          <w:rFonts w:ascii="Consolas" w:hAnsi="Consolas"/>
          <w:sz w:val="11"/>
        </w:rPr>
        <w:t>&lt;/body&gt;&lt;/html&gt;"""</w:t>
        <w:br/>
      </w:r>
      <w:r>
        <w:rPr>
          <w:rFonts w:ascii="Consolas" w:hAnsi="Consolas"/>
          <w:sz w:val="11"/>
        </w:rPr>
        <w:br/>
      </w:r>
      <w:r>
        <w:rPr>
          <w:rFonts w:ascii="Consolas" w:hAnsi="Consolas"/>
          <w:sz w:val="11"/>
        </w:rPr>
        <w:br/>
      </w:r>
      <w:r>
        <w:rPr>
          <w:rFonts w:ascii="Consolas" w:hAnsi="Consolas"/>
          <w:sz w:val="11"/>
        </w:rPr>
        <w:t># Document the purpose of the following code.</w:t>
        <w:br/>
      </w:r>
      <w:r>
        <w:rPr>
          <w:rFonts w:ascii="Consolas" w:hAnsi="Consolas"/>
          <w:sz w:val="11"/>
        </w:rPr>
        <w:t># Get configuration outside the foreach_batch_sink for serialization</w:t>
        <w:br/>
      </w:r>
      <w:r>
        <w:rPr>
          <w:rFonts w:ascii="Consolas" w:hAnsi="Consolas"/>
          <w:sz w:val="11"/>
        </w:rPr>
        <w:t># Execute this configuration, transformation, or application statement.</w:t>
        <w:br/>
      </w:r>
      <w:r>
        <w:rPr>
          <w:rFonts w:ascii="Consolas" w:hAnsi="Consolas"/>
          <w:sz w:val="11"/>
        </w:rPr>
        <w:t>EMAIL_FROM = "&lt;ALERT_FROM_EMAIL&gt;"</w:t>
        <w:br/>
      </w:r>
      <w:r>
        <w:rPr>
          <w:rFonts w:ascii="Consolas" w:hAnsi="Consolas"/>
          <w:sz w:val="11"/>
        </w:rPr>
        <w:t># Execute this configuration, transformation, or application statement.</w:t>
        <w:br/>
      </w:r>
      <w:r>
        <w:rPr>
          <w:rFonts w:ascii="Consolas" w:hAnsi="Consolas"/>
          <w:sz w:val="11"/>
        </w:rPr>
        <w:t>try:</w:t>
        <w:br/>
      </w:r>
      <w:r>
        <w:rPr>
          <w:rFonts w:ascii="Consolas" w:hAnsi="Consolas"/>
          <w:sz w:val="11"/>
        </w:rPr>
        <w:t># Execute this configuration, transformation, or application statement.</w:t>
        <w:br/>
      </w:r>
      <w:r>
        <w:rPr>
          <w:rFonts w:ascii="Consolas" w:hAnsi="Consolas"/>
          <w:sz w:val="11"/>
        </w:rPr>
        <w:t xml:space="preserve">    APP_PASSWORD = dbutils().secrets().get("finguard-scope", "gmail_api_key")</w:t>
        <w:br/>
      </w:r>
      <w:r>
        <w:rPr>
          <w:rFonts w:ascii="Consolas" w:hAnsi="Consolas"/>
          <w:sz w:val="11"/>
        </w:rPr>
        <w:t># Execute this configuration, transformation, or application statement.</w:t>
        <w:br/>
      </w:r>
      <w:r>
        <w:rPr>
          <w:rFonts w:ascii="Consolas" w:hAnsi="Consolas"/>
          <w:sz w:val="11"/>
        </w:rPr>
        <w:t>except Exception as e:</w:t>
        <w:br/>
      </w:r>
      <w:r>
        <w:rPr>
          <w:rFonts w:ascii="Consolas" w:hAnsi="Consolas"/>
          <w:sz w:val="11"/>
        </w:rPr>
        <w:t># Execute this configuration, transformation, or application statement.</w:t>
        <w:br/>
      </w:r>
      <w:r>
        <w:rPr>
          <w:rFonts w:ascii="Consolas" w:hAnsi="Consolas"/>
          <w:sz w:val="11"/>
        </w:rPr>
        <w:t xml:space="preserve">    print(f"❌ Failed to retrieve Gmail API key from secrets: {e}")</w:t>
        <w:br/>
      </w:r>
      <w:r>
        <w:rPr>
          <w:rFonts w:ascii="Consolas" w:hAnsi="Consolas"/>
          <w:sz w:val="11"/>
        </w:rPr>
        <w:t># Execute this configuration, transformation, or application statement.</w:t>
        <w:br/>
      </w:r>
      <w:r>
        <w:rPr>
          <w:rFonts w:ascii="Consolas" w:hAnsi="Consolas"/>
          <w:sz w:val="11"/>
        </w:rPr>
        <w:t xml:space="preserve">    APP_PASSWORD = None</w:t>
        <w:br/>
      </w:r>
      <w:r>
        <w:rPr>
          <w:rFonts w:ascii="Consolas" w:hAnsi="Consolas"/>
          <w:sz w:val="11"/>
        </w:rPr>
        <w:br/>
      </w:r>
      <w:r>
        <w:rPr>
          <w:rFonts w:ascii="Consolas" w:hAnsi="Consolas"/>
          <w:sz w:val="11"/>
        </w:rPr>
        <w:br/>
      </w:r>
      <w:r>
        <w:rPr>
          <w:rFonts w:ascii="Consolas" w:hAnsi="Consolas"/>
          <w:sz w:val="11"/>
        </w:rPr>
        <w:t># Declare a sink that receives each streaming micro-batch.</w:t>
        <w:br/>
      </w:r>
      <w:r>
        <w:rPr>
          <w:rFonts w:ascii="Consolas" w:hAnsi="Consolas"/>
          <w:sz w:val="11"/>
        </w:rPr>
        <w:t>@dp.foreach_batch_sink(name="fraud_email_notifier_sink")</w:t>
        <w:br/>
      </w:r>
      <w:r>
        <w:rPr>
          <w:rFonts w:ascii="Consolas" w:hAnsi="Consolas"/>
          <w:sz w:val="11"/>
        </w:rPr>
        <w:t># Define the function Lakeflow or Python will execute.</w:t>
        <w:br/>
      </w:r>
      <w:r>
        <w:rPr>
          <w:rFonts w:ascii="Consolas" w:hAnsi="Consolas"/>
          <w:sz w:val="11"/>
        </w:rPr>
        <w:t>def send_fraud_alert_emails(df, batch_id):</w:t>
        <w:br/>
      </w:r>
      <w:r>
        <w:rPr>
          <w:rFonts w:ascii="Consolas" w:hAnsi="Consolas"/>
          <w:sz w:val="11"/>
        </w:rPr>
        <w:t># Execute this configuration, transformation, or application statement.</w:t>
        <w:br/>
      </w:r>
      <w:r>
        <w:rPr>
          <w:rFonts w:ascii="Consolas" w:hAnsi="Consolas"/>
          <w:sz w:val="11"/>
        </w:rPr>
        <w:t xml:space="preserve">    """ForEachBatch sink that sends email alerts for fraud card transactions."""</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if APP_PASSWORD is None:</w:t>
        <w:br/>
      </w:r>
      <w:r>
        <w:rPr>
          <w:rFonts w:ascii="Consolas" w:hAnsi="Consolas"/>
          <w:sz w:val="11"/>
        </w:rPr>
        <w:t># Execute this configuration, transformation, or application statement.</w:t>
        <w:br/>
      </w:r>
      <w:r>
        <w:rPr>
          <w:rFonts w:ascii="Consolas" w:hAnsi="Consolas"/>
          <w:sz w:val="11"/>
        </w:rPr>
        <w:t xml:space="preserve">        print(f"❌ Batch {batch_id}: Gmail API key not available, skipping email notifications")</w:t>
        <w:br/>
      </w:r>
      <w:r>
        <w:rPr>
          <w:rFonts w:ascii="Consolas" w:hAnsi="Consolas"/>
          <w:sz w:val="11"/>
        </w:rPr>
        <w:t># Execute this configuration, transformation, or application statement.</w:t>
        <w:br/>
      </w:r>
      <w:r>
        <w:rPr>
          <w:rFonts w:ascii="Consolas" w:hAnsi="Consolas"/>
          <w:sz w:val="11"/>
        </w:rPr>
        <w:t xml:space="preserve">        return</w:t>
        <w:br/>
      </w:r>
      <w:r>
        <w:rPr>
          <w:rFonts w:ascii="Consolas" w:hAnsi="Consolas"/>
          <w:sz w:val="11"/>
        </w:rPr>
        <w:br/>
      </w:r>
      <w:r>
        <w:rPr>
          <w:rFonts w:ascii="Consolas" w:hAnsi="Consolas"/>
          <w:sz w:val="11"/>
        </w:rPr>
        <w:t># Bring the current micro-batch to the driver; keep this bounded for safety.</w:t>
        <w:br/>
      </w:r>
      <w:r>
        <w:rPr>
          <w:rFonts w:ascii="Consolas" w:hAnsi="Consolas"/>
          <w:sz w:val="11"/>
        </w:rPr>
        <w:t xml:space="preserve">    rows = df.collect()</w:t>
        <w:br/>
      </w:r>
      <w:r>
        <w:rPr>
          <w:rFonts w:ascii="Consolas" w:hAnsi="Consolas"/>
          <w:sz w:val="11"/>
        </w:rPr>
        <w:t># Execute this configuration, transformation, or application statement.</w:t>
        <w:br/>
      </w:r>
      <w:r>
        <w:rPr>
          <w:rFonts w:ascii="Consolas" w:hAnsi="Consolas"/>
          <w:sz w:val="11"/>
        </w:rPr>
        <w:t xml:space="preserve">    print(f"🚨 Batch {batch_id}: Processing {len(rows)} fraud alert(s)...")</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success_count = 0</w:t>
        <w:br/>
      </w:r>
      <w:r>
        <w:rPr>
          <w:rFonts w:ascii="Consolas" w:hAnsi="Consolas"/>
          <w:sz w:val="11"/>
        </w:rPr>
        <w:t># Execute this configuration, transformation, or application statement.</w:t>
        <w:br/>
      </w:r>
      <w:r>
        <w:rPr>
          <w:rFonts w:ascii="Consolas" w:hAnsi="Consolas"/>
          <w:sz w:val="11"/>
        </w:rPr>
        <w:t xml:space="preserve">    failure_count = 0</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for row in rows:</w:t>
        <w:br/>
      </w:r>
      <w:r>
        <w:rPr>
          <w:rFonts w:ascii="Consolas" w:hAnsi="Consolas"/>
          <w:sz w:val="11"/>
        </w:rPr>
        <w:t># Execute this configuration, transformation, or application statement.</w:t>
        <w:br/>
      </w:r>
      <w:r>
        <w:rPr>
          <w:rFonts w:ascii="Consolas" w:hAnsi="Consolas"/>
          <w:sz w:val="11"/>
        </w:rPr>
        <w:t xml:space="preserve">        try:</w:t>
        <w:br/>
      </w:r>
      <w:r>
        <w:rPr>
          <w:rFonts w:ascii="Consolas" w:hAnsi="Consolas"/>
          <w:sz w:val="11"/>
        </w:rPr>
        <w:t># Document the purpose of the following code.</w:t>
        <w:br/>
      </w:r>
      <w:r>
        <w:rPr>
          <w:rFonts w:ascii="Consolas" w:hAnsi="Consolas"/>
          <w:sz w:val="11"/>
        </w:rPr>
        <w:t xml:space="preserve">            # Mask card number (show only last 4 digits)</w:t>
        <w:br/>
      </w:r>
      <w:r>
        <w:rPr>
          <w:rFonts w:ascii="Consolas" w:hAnsi="Consolas"/>
          <w:sz w:val="11"/>
        </w:rPr>
        <w:t># Execute this configuration, transformation, or application statement.</w:t>
        <w:br/>
      </w:r>
      <w:r>
        <w:rPr>
          <w:rFonts w:ascii="Consolas" w:hAnsi="Consolas"/>
          <w:sz w:val="11"/>
        </w:rPr>
        <w:t xml:space="preserve">            card_number_masked = str(row.card_number)[-4:] if row.card_number else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alert_data = {</w:t>
        <w:br/>
      </w:r>
      <w:r>
        <w:rPr>
          <w:rFonts w:ascii="Consolas" w:hAnsi="Consolas"/>
          <w:sz w:val="11"/>
        </w:rPr>
        <w:t># Execute this configuration, transformation, or application statement.</w:t>
        <w:br/>
      </w:r>
      <w:r>
        <w:rPr>
          <w:rFonts w:ascii="Consolas" w:hAnsi="Consolas"/>
          <w:sz w:val="11"/>
        </w:rPr>
        <w:t xml:space="preserve">                'alert_id': row.alert_id,</w:t>
        <w:br/>
      </w:r>
      <w:r>
        <w:rPr>
          <w:rFonts w:ascii="Consolas" w:hAnsi="Consolas"/>
          <w:sz w:val="11"/>
        </w:rPr>
        <w:t># Execute this configuration, transformation, or application statement.</w:t>
        <w:br/>
      </w:r>
      <w:r>
        <w:rPr>
          <w:rFonts w:ascii="Consolas" w:hAnsi="Consolas"/>
          <w:sz w:val="11"/>
        </w:rPr>
        <w:t xml:space="preserve">                'alert_type': row.alert_type,</w:t>
        <w:br/>
      </w:r>
      <w:r>
        <w:rPr>
          <w:rFonts w:ascii="Consolas" w:hAnsi="Consolas"/>
          <w:sz w:val="11"/>
        </w:rPr>
        <w:t># Execute this configuration, transformation, or application statement.</w:t>
        <w:br/>
      </w:r>
      <w:r>
        <w:rPr>
          <w:rFonts w:ascii="Consolas" w:hAnsi="Consolas"/>
          <w:sz w:val="11"/>
        </w:rPr>
        <w:t xml:space="preserve">                'alert_timestamp': str(row.alert_timestamp),</w:t>
        <w:br/>
      </w:r>
      <w:r>
        <w:rPr>
          <w:rFonts w:ascii="Consolas" w:hAnsi="Consolas"/>
          <w:sz w:val="11"/>
        </w:rPr>
        <w:t># Execute this configuration, transformation, or application statement.</w:t>
        <w:br/>
      </w:r>
      <w:r>
        <w:rPr>
          <w:rFonts w:ascii="Consolas" w:hAnsi="Consolas"/>
          <w:sz w:val="11"/>
        </w:rPr>
        <w:t xml:space="preserve">                'customer_name': row.customer_name,</w:t>
        <w:br/>
      </w:r>
      <w:r>
        <w:rPr>
          <w:rFonts w:ascii="Consolas" w:hAnsi="Consolas"/>
          <w:sz w:val="11"/>
        </w:rPr>
        <w:t># Execute this configuration, transformation, or application statement.</w:t>
        <w:br/>
      </w:r>
      <w:r>
        <w:rPr>
          <w:rFonts w:ascii="Consolas" w:hAnsi="Consolas"/>
          <w:sz w:val="11"/>
        </w:rPr>
        <w:t xml:space="preserve">                'transaction_id': row.transaction_id,</w:t>
        <w:br/>
      </w:r>
      <w:r>
        <w:rPr>
          <w:rFonts w:ascii="Consolas" w:hAnsi="Consolas"/>
          <w:sz w:val="11"/>
        </w:rPr>
        <w:t># Execute this configuration, transformation, or application statement.</w:t>
        <w:br/>
      </w:r>
      <w:r>
        <w:rPr>
          <w:rFonts w:ascii="Consolas" w:hAnsi="Consolas"/>
          <w:sz w:val="11"/>
        </w:rPr>
        <w:t xml:space="preserve">                'card_number_masked': card_number_masked,</w:t>
        <w:br/>
      </w:r>
      <w:r>
        <w:rPr>
          <w:rFonts w:ascii="Consolas" w:hAnsi="Consolas"/>
          <w:sz w:val="11"/>
        </w:rPr>
        <w:t># Execute this configuration, transformation, or application statement.</w:t>
        <w:br/>
      </w:r>
      <w:r>
        <w:rPr>
          <w:rFonts w:ascii="Consolas" w:hAnsi="Consolas"/>
          <w:sz w:val="11"/>
        </w:rPr>
        <w:t xml:space="preserve">                'amount': float(row.amount),</w:t>
        <w:br/>
      </w:r>
      <w:r>
        <w:rPr>
          <w:rFonts w:ascii="Consolas" w:hAnsi="Consolas"/>
          <w:sz w:val="11"/>
        </w:rPr>
        <w:t># Execute this configuration, transformation, or application statement.</w:t>
        <w:br/>
      </w:r>
      <w:r>
        <w:rPr>
          <w:rFonts w:ascii="Consolas" w:hAnsi="Consolas"/>
          <w:sz w:val="11"/>
        </w:rPr>
        <w:t xml:space="preserve">                'currency': row.currency,</w:t>
        <w:br/>
      </w:r>
      <w:r>
        <w:rPr>
          <w:rFonts w:ascii="Consolas" w:hAnsi="Consolas"/>
          <w:sz w:val="11"/>
        </w:rPr>
        <w:t># Execute this configuration, transformation, or application statement.</w:t>
        <w:br/>
      </w:r>
      <w:r>
        <w:rPr>
          <w:rFonts w:ascii="Consolas" w:hAnsi="Consolas"/>
          <w:sz w:val="11"/>
        </w:rPr>
        <w:t xml:space="preserve">                'merchant_name': row.merchant_name,</w:t>
        <w:br/>
      </w:r>
      <w:r>
        <w:rPr>
          <w:rFonts w:ascii="Consolas" w:hAnsi="Consolas"/>
          <w:sz w:val="11"/>
        </w:rPr>
        <w:t># Execute this configuration, transformation, or application statement.</w:t>
        <w:br/>
      </w:r>
      <w:r>
        <w:rPr>
          <w:rFonts w:ascii="Consolas" w:hAnsi="Consolas"/>
          <w:sz w:val="11"/>
        </w:rPr>
        <w:t xml:space="preserve">                'merchant_category': row.merchant_category,</w:t>
        <w:br/>
      </w:r>
      <w:r>
        <w:rPr>
          <w:rFonts w:ascii="Consolas" w:hAnsi="Consolas"/>
          <w:sz w:val="11"/>
        </w:rPr>
        <w:t># Execute this configuration, transformation, or application statement.</w:t>
        <w:br/>
      </w:r>
      <w:r>
        <w:rPr>
          <w:rFonts w:ascii="Consolas" w:hAnsi="Consolas"/>
          <w:sz w:val="11"/>
        </w:rPr>
        <w:t xml:space="preserve">                'transaction_type': row.transaction_type,</w:t>
        <w:br/>
      </w:r>
      <w:r>
        <w:rPr>
          <w:rFonts w:ascii="Consolas" w:hAnsi="Consolas"/>
          <w:sz w:val="11"/>
        </w:rPr>
        <w:t># Execute this configuration, transformation, or application statement.</w:t>
        <w:br/>
      </w:r>
      <w:r>
        <w:rPr>
          <w:rFonts w:ascii="Consolas" w:hAnsi="Consolas"/>
          <w:sz w:val="11"/>
        </w:rPr>
        <w:t xml:space="preserve">                'payment_channel': row.payment_channel,</w:t>
        <w:br/>
      </w:r>
      <w:r>
        <w:rPr>
          <w:rFonts w:ascii="Consolas" w:hAnsi="Consolas"/>
          <w:sz w:val="11"/>
        </w:rPr>
        <w:t># Execute this configuration, transformation, or application statement.</w:t>
        <w:br/>
      </w:r>
      <w:r>
        <w:rPr>
          <w:rFonts w:ascii="Consolas" w:hAnsi="Consolas"/>
          <w:sz w:val="11"/>
        </w:rPr>
        <w:t xml:space="preserve">                'transaction_city': row.transaction_city,</w:t>
        <w:br/>
      </w:r>
      <w:r>
        <w:rPr>
          <w:rFonts w:ascii="Consolas" w:hAnsi="Consolas"/>
          <w:sz w:val="11"/>
        </w:rPr>
        <w:t># Execute this configuration, transformation, or application statement.</w:t>
        <w:br/>
      </w:r>
      <w:r>
        <w:rPr>
          <w:rFonts w:ascii="Consolas" w:hAnsi="Consolas"/>
          <w:sz w:val="11"/>
        </w:rPr>
        <w:t xml:space="preserve">                'transaction_country': row.transaction_country,</w:t>
        <w:br/>
      </w:r>
      <w:r>
        <w:rPr>
          <w:rFonts w:ascii="Consolas" w:hAnsi="Consolas"/>
          <w:sz w:val="11"/>
        </w:rPr>
        <w:t># Execute this configuration, transformation, or application statement.</w:t>
        <w:br/>
      </w:r>
      <w:r>
        <w:rPr>
          <w:rFonts w:ascii="Consolas" w:hAnsi="Consolas"/>
          <w:sz w:val="11"/>
        </w:rPr>
        <w:t xml:space="preserve">                'transaction_timestamp': str(row.transaction_timestamp),</w:t>
        <w:br/>
      </w:r>
      <w:r>
        <w:rPr>
          <w:rFonts w:ascii="Consolas" w:hAnsi="Consolas"/>
          <w:sz w:val="11"/>
        </w:rPr>
        <w:t># Execute this configuration, transformation, or application statement.</w:t>
        <w:br/>
      </w:r>
      <w:r>
        <w:rPr>
          <w:rFonts w:ascii="Consolas" w:hAnsi="Consolas"/>
          <w:sz w:val="11"/>
        </w:rPr>
        <w:t xml:space="preserve">                'is_international': row.is_international,</w:t>
        <w:br/>
      </w:r>
      <w:r>
        <w:rPr>
          <w:rFonts w:ascii="Consolas" w:hAnsi="Consolas"/>
          <w:sz w:val="11"/>
        </w:rPr>
        <w:t># Execute this configuration, transformation, or application statement.</w:t>
        <w:br/>
      </w:r>
      <w:r>
        <w:rPr>
          <w:rFonts w:ascii="Consolas" w:hAnsi="Consolas"/>
          <w:sz w:val="11"/>
        </w:rPr>
        <w:t xml:space="preserve">                'transaction_status': row.transaction_status,</w:t>
        <w:br/>
      </w:r>
      <w:r>
        <w:rPr>
          <w:rFonts w:ascii="Consolas" w:hAnsi="Consolas"/>
          <w:sz w:val="11"/>
        </w:rPr>
        <w:t># Execute this configuration, transformation, or application statement.</w:t>
        <w:br/>
      </w:r>
      <w:r>
        <w:rPr>
          <w:rFonts w:ascii="Consolas" w:hAnsi="Consolas"/>
          <w:sz w:val="11"/>
        </w:rPr>
        <w:t xml:space="preserve">                'watchlist_id': row.watchlist_id,</w:t>
        <w:br/>
      </w:r>
      <w:r>
        <w:rPr>
          <w:rFonts w:ascii="Consolas" w:hAnsi="Consolas"/>
          <w:sz w:val="11"/>
        </w:rPr>
        <w:t># Execute this configuration, transformation, or application statement.</w:t>
        <w:br/>
      </w:r>
      <w:r>
        <w:rPr>
          <w:rFonts w:ascii="Consolas" w:hAnsi="Consolas"/>
          <w:sz w:val="11"/>
        </w:rPr>
        <w:t xml:space="preserve">                'watch_type': row.watch_type,</w:t>
        <w:br/>
      </w:r>
      <w:r>
        <w:rPr>
          <w:rFonts w:ascii="Consolas" w:hAnsi="Consolas"/>
          <w:sz w:val="11"/>
        </w:rPr>
        <w:t># Execute this configuration, transformation, or application statement.</w:t>
        <w:br/>
      </w:r>
      <w:r>
        <w:rPr>
          <w:rFonts w:ascii="Consolas" w:hAnsi="Consolas"/>
          <w:sz w:val="11"/>
        </w:rPr>
        <w:t xml:space="preserve">                'risk_level': row.risk_level,</w:t>
        <w:br/>
      </w:r>
      <w:r>
        <w:rPr>
          <w:rFonts w:ascii="Consolas" w:hAnsi="Consolas"/>
          <w:sz w:val="11"/>
        </w:rPr>
        <w:t># Execute this configuration, transformation, or application statement.</w:t>
        <w:br/>
      </w:r>
      <w:r>
        <w:rPr>
          <w:rFonts w:ascii="Consolas" w:hAnsi="Consolas"/>
          <w:sz w:val="11"/>
        </w:rPr>
        <w:t xml:space="preserve">                'action': row.action,</w:t>
        <w:br/>
      </w:r>
      <w:r>
        <w:rPr>
          <w:rFonts w:ascii="Consolas" w:hAnsi="Consolas"/>
          <w:sz w:val="11"/>
        </w:rPr>
        <w:t># Execute this configuration, transformation, or application statement.</w:t>
        <w:br/>
      </w:r>
      <w:r>
        <w:rPr>
          <w:rFonts w:ascii="Consolas" w:hAnsi="Consolas"/>
          <w:sz w:val="11"/>
        </w:rPr>
        <w:t xml:space="preserve">                'reason_description': row.reason_description,</w:t>
        <w:br/>
      </w:r>
      <w:r>
        <w:rPr>
          <w:rFonts w:ascii="Consolas" w:hAnsi="Consolas"/>
          <w:sz w:val="11"/>
        </w:rPr>
        <w:t># Execute this configuration, transformation, or application statement.</w:t>
        <w:br/>
      </w:r>
      <w:r>
        <w:rPr>
          <w:rFonts w:ascii="Consolas" w:hAnsi="Consolas"/>
          <w:sz w:val="11"/>
        </w:rPr>
        <w:t xml:space="preserve">                'reported_by': row.reported_by,</w:t>
        <w:br/>
      </w:r>
      <w:r>
        <w:rPr>
          <w:rFonts w:ascii="Consolas" w:hAnsi="Consolas"/>
          <w:sz w:val="11"/>
        </w:rPr>
        <w:t># Execute this configuration, transformation, or application statement.</w:t>
        <w:br/>
      </w:r>
      <w:r>
        <w:rPr>
          <w:rFonts w:ascii="Consolas" w:hAnsi="Consolas"/>
          <w:sz w:val="11"/>
        </w:rPr>
        <w:t xml:space="preserve">                'reported_source': row.reported_source,</w:t>
        <w:br/>
      </w:r>
      <w:r>
        <w:rPr>
          <w:rFonts w:ascii="Consolas" w:hAnsi="Consolas"/>
          <w:sz w:val="11"/>
        </w:rPr>
        <w:t># Execute this configuration, transformation, or application statement.</w:t>
        <w:br/>
      </w:r>
      <w:r>
        <w:rPr>
          <w:rFonts w:ascii="Consolas" w:hAnsi="Consolas"/>
          <w:sz w:val="11"/>
        </w:rPr>
        <w:t xml:space="preserve">                'watchlist_city': row.watchlist_city if row.watchlist_city else 'N/A',</w:t>
        <w:br/>
      </w:r>
      <w:r>
        <w:rPr>
          <w:rFonts w:ascii="Consolas" w:hAnsi="Consolas"/>
          <w:sz w:val="11"/>
        </w:rPr>
        <w:t># Execute this configuration, transformation, or application statement.</w:t>
        <w:br/>
      </w:r>
      <w:r>
        <w:rPr>
          <w:rFonts w:ascii="Consolas" w:hAnsi="Consolas"/>
          <w:sz w:val="11"/>
        </w:rPr>
        <w:t xml:space="preserve">                'watchlist_country': row.watchlist_country if row.watchlist_country else 'N/A',</w:t>
        <w:br/>
      </w:r>
      <w:r>
        <w:rPr>
          <w:rFonts w:ascii="Consolas" w:hAnsi="Consolas"/>
          <w:sz w:val="11"/>
        </w:rPr>
        <w:t># Execute this configuration, transformation, or application statement.</w:t>
        <w:br/>
      </w:r>
      <w:r>
        <w:rPr>
          <w:rFonts w:ascii="Consolas" w:hAnsi="Consolas"/>
          <w:sz w:val="11"/>
        </w:rPr>
        <w:t xml:space="preserve">                'watchlist_effective_from': str(row.watchlist_effective_from)</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subject = f"🚨 FRAUD ALERT - {alert_data['risk_level']} Risk - {alert_data['alert_id']}"</w:t>
        <w:br/>
      </w:r>
      <w:r>
        <w:rPr>
          <w:rFonts w:ascii="Consolas" w:hAnsi="Consolas"/>
          <w:sz w:val="11"/>
        </w:rPr>
        <w:t># Execute this configuration, transformation, or application statement.</w:t>
        <w:br/>
      </w:r>
      <w:r>
        <w:rPr>
          <w:rFonts w:ascii="Consolas" w:hAnsi="Consolas"/>
          <w:sz w:val="11"/>
        </w:rPr>
        <w:t xml:space="preserve">            body = create_fraud_alert_email_body(alert_data)</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send_email(row.customer_email, subject, body, EMAIL_FROM, APP_PASSWORD)</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success_count += 1</w:t>
        <w:br/>
      </w:r>
      <w:r>
        <w:rPr>
          <w:rFonts w:ascii="Consolas" w:hAnsi="Consolas"/>
          <w:sz w:val="11"/>
        </w:rPr>
        <w:t># Execute this configuration, transformation, or application statement.</w:t>
        <w:br/>
      </w:r>
      <w:r>
        <w:rPr>
          <w:rFonts w:ascii="Consolas" w:hAnsi="Consolas"/>
          <w:sz w:val="11"/>
        </w:rPr>
        <w:t xml:space="preserve">            print(f"  ✅ Fraud alert email sent to {row.customer_email} for transaction {row.transaction_id}")</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except Exception as e:</w:t>
        <w:br/>
      </w:r>
      <w:r>
        <w:rPr>
          <w:rFonts w:ascii="Consolas" w:hAnsi="Consolas"/>
          <w:sz w:val="11"/>
        </w:rPr>
        <w:t># Execute this configuration, transformation, or application statement.</w:t>
        <w:br/>
      </w:r>
      <w:r>
        <w:rPr>
          <w:rFonts w:ascii="Consolas" w:hAnsi="Consolas"/>
          <w:sz w:val="11"/>
        </w:rPr>
        <w:t xml:space="preserve">            failure_count += 1</w:t>
        <w:br/>
      </w:r>
      <w:r>
        <w:rPr>
          <w:rFonts w:ascii="Consolas" w:hAnsi="Consolas"/>
          <w:sz w:val="11"/>
        </w:rPr>
        <w:t># Execute this configuration, transformation, or application statement.</w:t>
        <w:br/>
      </w:r>
      <w:r>
        <w:rPr>
          <w:rFonts w:ascii="Consolas" w:hAnsi="Consolas"/>
          <w:sz w:val="11"/>
        </w:rPr>
        <w:t xml:space="preserve">            print(f"  ❌ Error processing fraud alert {row.alert_id}: {e}")</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print(f"📊 Batch {batch_id} complete: {success_count} succeeded, {failure_count} failed")</w:t>
        <w:br/>
      </w:r>
      <w:r>
        <w:rPr>
          <w:rFonts w:ascii="Consolas" w:hAnsi="Consolas"/>
          <w:sz w:val="11"/>
        </w:rPr>
        <w:br/>
      </w:r>
      <w:r>
        <w:rPr>
          <w:rFonts w:ascii="Consolas" w:hAnsi="Consolas"/>
          <w:sz w:val="11"/>
        </w:rPr>
        <w:br/>
      </w:r>
      <w:r>
        <w:rPr>
          <w:rFonts w:ascii="Consolas" w:hAnsi="Consolas"/>
          <w:sz w:val="11"/>
        </w:rPr>
        <w:t># Declare a streaming flow that appends upstream data to the sink.</w:t>
        <w:br/>
      </w:r>
      <w:r>
        <w:rPr>
          <w:rFonts w:ascii="Consolas" w:hAnsi="Consolas"/>
          <w:sz w:val="11"/>
        </w:rPr>
        <w:t>@dp.append_flow(target="fraud_email_notifier_sink")</w:t>
        <w:br/>
      </w:r>
      <w:r>
        <w:rPr>
          <w:rFonts w:ascii="Consolas" w:hAnsi="Consolas"/>
          <w:sz w:val="11"/>
        </w:rPr>
        <w:t># Define the function Lakeflow or Python will execute.</w:t>
        <w:br/>
      </w:r>
      <w:r>
        <w:rPr>
          <w:rFonts w:ascii="Consolas" w:hAnsi="Consolas"/>
          <w:sz w:val="11"/>
        </w:rPr>
        <w:t>def fraud_card_alert_stream():</w:t>
        <w:br/>
      </w:r>
      <w:r>
        <w:rPr>
          <w:rFonts w:ascii="Consolas" w:hAnsi="Consolas"/>
          <w:sz w:val="11"/>
        </w:rPr>
        <w:t># Execute this configuration, transformation, or application statement.</w:t>
        <w:br/>
      </w:r>
      <w:r>
        <w:rPr>
          <w:rFonts w:ascii="Consolas" w:hAnsi="Consolas"/>
          <w:sz w:val="11"/>
        </w:rPr>
        <w:t xml:space="preserve">    """Streaming flow that reads fraud card alerts."""</w:t>
        <w:br/>
      </w:r>
      <w:r>
        <w:rPr>
          <w:rFonts w:ascii="Consolas" w:hAnsi="Consolas"/>
          <w:sz w:val="11"/>
        </w:rPr>
        <w:t># Read an existing table incrementally as a streaming DataFrame.</w:t>
        <w:br/>
      </w:r>
      <w:r>
        <w:rPr>
          <w:rFonts w:ascii="Consolas" w:hAnsi="Consolas"/>
          <w:sz w:val="11"/>
        </w:rPr>
        <w:t xml:space="preserve">    return spark.readStream.table("finguard.gold.fraud_card_alert")</w:t>
      </w:r>
    </w:p>
    <w:p>
      <w:pPr>
        <w:pStyle w:val="Heading1"/>
      </w:pPr>
      <w:r>
        <w:t>Appendix B1 — Databricks Test Notebooks</w:t>
      </w:r>
    </w:p>
    <w:p>
      <w:pPr>
        <w:pStyle w:val="Heading2"/>
      </w:pPr>
      <w:r>
        <w:t>01_kafka_streaming_test.py</w:t>
      </w:r>
    </w:p>
    <w:p>
      <w:pPr>
        <w:pStyle w:val="CodeBlock"/>
      </w:pPr>
      <w:r>
        <w:rPr>
          <w:rFonts w:ascii="Consolas" w:hAnsi="Consolas"/>
          <w:sz w:val="11"/>
        </w:rPr>
        <w:t># Document the purpose of the following code.</w:t>
        <w:br/>
      </w:r>
      <w:r>
        <w:rPr>
          <w:rFonts w:ascii="Consolas" w:hAnsi="Consolas"/>
          <w:sz w:val="11"/>
        </w:rPr>
        <w:t># Databricks notebook source</w:t>
        <w:br/>
      </w:r>
      <w:r>
        <w:rPr>
          <w:rFonts w:ascii="Consolas" w:hAnsi="Consolas"/>
          <w:sz w:val="11"/>
        </w:rPr>
        <w:t># Document the purpose of the following code.</w:t>
        <w:br/>
      </w:r>
      <w:r>
        <w:rPr>
          <w:rFonts w:ascii="Consolas" w:hAnsi="Consolas"/>
          <w:sz w:val="11"/>
        </w:rPr>
        <w:t># bootstrap_servers='&lt;CONFLUENT_BOOTSTRAP_SERVER&gt;:9092'</w:t>
        <w:br/>
      </w:r>
      <w:r>
        <w:rPr>
          <w:rFonts w:ascii="Consolas" w:hAnsi="Consolas"/>
          <w:sz w:val="11"/>
        </w:rPr>
        <w:t># Document the purpose of the following code.</w:t>
        <w:br/>
      </w:r>
      <w:r>
        <w:rPr>
          <w:rFonts w:ascii="Consolas" w:hAnsi="Consolas"/>
          <w:sz w:val="11"/>
        </w:rPr>
        <w:t># api_key='&lt;KAFKA_API_KEY&gt;'</w:t>
        <w:br/>
      </w:r>
      <w:r>
        <w:rPr>
          <w:rFonts w:ascii="Consolas" w:hAnsi="Consolas"/>
          <w:sz w:val="11"/>
        </w:rPr>
        <w:t># Document the purpose of the following code.</w:t>
        <w:br/>
      </w:r>
      <w:r>
        <w:rPr>
          <w:rFonts w:ascii="Consolas" w:hAnsi="Consolas"/>
          <w:sz w:val="11"/>
        </w:rPr>
        <w:t># api_secret='&lt;KAFKA_API_SECRET&gt;'</w:t>
        <w:br/>
      </w:r>
      <w:r>
        <w:rPr>
          <w:rFonts w:ascii="Consolas" w:hAnsi="Consolas"/>
          <w:sz w:val="11"/>
        </w:rPr>
        <w:t># Document the purpose of the following code.</w:t>
        <w:br/>
      </w:r>
      <w:r>
        <w:rPr>
          <w:rFonts w:ascii="Consolas" w:hAnsi="Consolas"/>
          <w:sz w:val="11"/>
        </w:rPr>
        <w:t># topic='credit_card_transactions'</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Import Python JSON utilities.</w:t>
        <w:br/>
      </w:r>
      <w:r>
        <w:rPr>
          <w:rFonts w:ascii="Consolas" w:hAnsi="Consolas"/>
          <w:sz w:val="11"/>
        </w:rPr>
        <w:t>import json</w:t>
        <w:br/>
      </w:r>
      <w:r>
        <w:rPr>
          <w:rFonts w:ascii="Consolas" w:hAnsi="Consolas"/>
          <w:sz w:val="11"/>
        </w:rPr>
        <w:t># Retrieve a secret from Databricks secret storage instead of hard-coding credentials.</w:t>
        <w:br/>
      </w:r>
      <w:r>
        <w:rPr>
          <w:rFonts w:ascii="Consolas" w:hAnsi="Consolas"/>
          <w:sz w:val="11"/>
        </w:rPr>
        <w:t>kafka_connection_json=dbutils.secrets.get(scope="finguard-scope",key="kafka_connection_details")</w:t>
        <w:br/>
      </w:r>
      <w:r>
        <w:rPr>
          <w:rFonts w:ascii="Consolas" w:hAnsi="Consolas"/>
          <w:sz w:val="11"/>
        </w:rPr>
        <w:t># Convert the stored JSON connection string into a Python dictionary.</w:t>
        <w:br/>
      </w:r>
      <w:r>
        <w:rPr>
          <w:rFonts w:ascii="Consolas" w:hAnsi="Consolas"/>
          <w:sz w:val="11"/>
        </w:rPr>
        <w:t>kafka_config=json.loads(kafka_connection_json)</w:t>
        <w:br/>
      </w:r>
      <w:r>
        <w:rPr>
          <w:rFonts w:ascii="Consolas" w:hAnsi="Consolas"/>
          <w:sz w:val="11"/>
        </w:rPr>
        <w:t># Execute this configuration, transformation, or application statement.</w:t>
        <w:br/>
      </w:r>
      <w:r>
        <w:rPr>
          <w:rFonts w:ascii="Consolas" w:hAnsi="Consolas"/>
          <w:sz w:val="11"/>
        </w:rPr>
        <w:t>bootstrap_servers=kafka_config['bootstrap_servers']</w:t>
        <w:br/>
      </w:r>
      <w:r>
        <w:rPr>
          <w:rFonts w:ascii="Consolas" w:hAnsi="Consolas"/>
          <w:sz w:val="11"/>
        </w:rPr>
        <w:t># Execute this configuration, transformation, or application statement.</w:t>
        <w:br/>
      </w:r>
      <w:r>
        <w:rPr>
          <w:rFonts w:ascii="Consolas" w:hAnsi="Consolas"/>
          <w:sz w:val="11"/>
        </w:rPr>
        <w:t>api_key=kafka_config['api_key']</w:t>
        <w:br/>
      </w:r>
      <w:r>
        <w:rPr>
          <w:rFonts w:ascii="Consolas" w:hAnsi="Consolas"/>
          <w:sz w:val="11"/>
        </w:rPr>
        <w:t># Execute this configuration, transformation, or application statement.</w:t>
        <w:br/>
      </w:r>
      <w:r>
        <w:rPr>
          <w:rFonts w:ascii="Consolas" w:hAnsi="Consolas"/>
          <w:sz w:val="11"/>
        </w:rPr>
        <w:t>api_secret=kafka_config['api_secret']</w:t>
        <w:br/>
      </w:r>
      <w:r>
        <w:rPr>
          <w:rFonts w:ascii="Consolas" w:hAnsi="Consolas"/>
          <w:sz w:val="11"/>
        </w:rPr>
        <w:t># Execute this configuration, transformation, or application statement.</w:t>
        <w:br/>
      </w:r>
      <w:r>
        <w:rPr>
          <w:rFonts w:ascii="Consolas" w:hAnsi="Consolas"/>
          <w:sz w:val="11"/>
        </w:rPr>
        <w:t>topic=kafka_config['topic']</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jaas_config=f'kafkashaded.org.apache.kafka.common.security.plain.PlainLoginModule required username="{api_key}" password="{api_secret}";'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Create a batch Spark reader using Kafka.</w:t>
        <w:br/>
      </w:r>
      <w:r>
        <w:rPr>
          <w:rFonts w:ascii="Consolas" w:hAnsi="Consolas"/>
          <w:sz w:val="11"/>
        </w:rPr>
        <w:t>sample_batch=(spark.read.format("kafka")</w:t>
        <w:br/>
      </w:r>
      <w:r>
        <w:rPr>
          <w:rFonts w:ascii="Consolas" w:hAnsi="Consolas"/>
          <w:sz w:val="11"/>
        </w:rPr>
        <w:t># Tell Spark which Confluent Kafka endpoint to connect to.</w:t>
        <w:br/>
      </w:r>
      <w:r>
        <w:rPr>
          <w:rFonts w:ascii="Consolas" w:hAnsi="Consolas"/>
          <w:sz w:val="11"/>
        </w:rPr>
        <w:t xml:space="preserve">              .option("kafka.bootstrap.servers",bootstrap_servers)</w:t>
        <w:br/>
      </w:r>
      <w:r>
        <w:rPr>
          <w:rFonts w:ascii="Consolas" w:hAnsi="Consolas"/>
          <w:sz w:val="11"/>
        </w:rPr>
        <w:t># Tell Kafka which topic to consume.</w:t>
        <w:br/>
      </w:r>
      <w:r>
        <w:rPr>
          <w:rFonts w:ascii="Consolas" w:hAnsi="Consolas"/>
          <w:sz w:val="11"/>
        </w:rPr>
        <w:t xml:space="preserve">              .option("subscribe",topic)</w:t>
        <w:br/>
      </w:r>
      <w:r>
        <w:rPr>
          <w:rFonts w:ascii="Consolas" w:hAnsi="Consolas"/>
          <w:sz w:val="11"/>
        </w:rPr>
        <w:t># Use encrypted SASL over SSL for Kafka communication.</w:t>
        <w:br/>
      </w:r>
      <w:r>
        <w:rPr>
          <w:rFonts w:ascii="Consolas" w:hAnsi="Consolas"/>
          <w:sz w:val="11"/>
        </w:rPr>
        <w:t xml:space="preserve">            .option("kafka.security.protocol", "SASL_SSL")</w:t>
        <w:br/>
      </w:r>
      <w:r>
        <w:rPr>
          <w:rFonts w:ascii="Consolas" w:hAnsi="Consolas"/>
          <w:sz w:val="11"/>
        </w:rPr>
        <w:t># Select the SASL authentication mechanism.</w:t>
        <w:br/>
      </w:r>
      <w:r>
        <w:rPr>
          <w:rFonts w:ascii="Consolas" w:hAnsi="Consolas"/>
          <w:sz w:val="11"/>
        </w:rPr>
        <w:t xml:space="preserve">        .option("kafka.sasl.mechanism", "PLAIN")</w:t>
        <w:br/>
      </w:r>
      <w:r>
        <w:rPr>
          <w:rFonts w:ascii="Consolas" w:hAnsi="Consolas"/>
          <w:sz w:val="11"/>
        </w:rPr>
        <w:t># Provide the Kafka username/password authentication configuration.</w:t>
        <w:br/>
      </w:r>
      <w:r>
        <w:rPr>
          <w:rFonts w:ascii="Consolas" w:hAnsi="Consolas"/>
          <w:sz w:val="11"/>
        </w:rPr>
        <w:t xml:space="preserve">        .option("kafka.sasl.jaas.config", jaas_config)</w:t>
        <w:br/>
      </w:r>
      <w:r>
        <w:rPr>
          <w:rFonts w:ascii="Consolas" w:hAnsi="Consolas"/>
          <w:sz w:val="11"/>
        </w:rPr>
        <w:t># Choose where a new Kafka query starts reading records.</w:t>
        <w:br/>
      </w:r>
      <w:r>
        <w:rPr>
          <w:rFonts w:ascii="Consolas" w:hAnsi="Consolas"/>
          <w:sz w:val="11"/>
        </w:rPr>
        <w:t xml:space="preserve">        .option("startingOffsets","earliest")</w:t>
        <w:br/>
      </w:r>
      <w:r>
        <w:rPr>
          <w:rFonts w:ascii="Consolas" w:hAnsi="Consolas"/>
          <w:sz w:val="11"/>
        </w:rPr>
        <w:t># Execute this configuration, transformation, or application statement.</w:t>
        <w:br/>
      </w:r>
      <w:r>
        <w:rPr>
          <w:rFonts w:ascii="Consolas" w:hAnsi="Consolas"/>
          <w:sz w:val="11"/>
        </w:rPr>
        <w:t xml:space="preserve">        .load()</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sample_batch.count()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display(sample_batch)</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Import col() for direct Spark column expressions.</w:t>
        <w:br/>
      </w:r>
      <w:r>
        <w:rPr>
          <w:rFonts w:ascii="Consolas" w:hAnsi="Consolas"/>
          <w:sz w:val="11"/>
        </w:rPr>
        <w:t>from pyspark.sql.functions import col</w:t>
        <w:br/>
      </w:r>
      <w:r>
        <w:rPr>
          <w:rFonts w:ascii="Consolas" w:hAnsi="Consolas"/>
          <w:sz w:val="11"/>
        </w:rPr>
        <w:t># Select and shape the exact output columns.</w:t>
        <w:br/>
      </w:r>
      <w:r>
        <w:rPr>
          <w:rFonts w:ascii="Consolas" w:hAnsi="Consolas"/>
          <w:sz w:val="11"/>
        </w:rPr>
        <w:t>parsed_batch=sample_batch.select(</w:t>
        <w:br/>
      </w:r>
      <w:r>
        <w:rPr>
          <w:rFonts w:ascii="Consolas" w:hAnsi="Consolas"/>
          <w:sz w:val="11"/>
        </w:rPr>
        <w:t># Convert binary/raw data into readable string data.</w:t>
        <w:br/>
      </w:r>
      <w:r>
        <w:rPr>
          <w:rFonts w:ascii="Consolas" w:hAnsi="Consolas"/>
          <w:sz w:val="11"/>
        </w:rPr>
        <w:t>col("key").cast("string"),</w:t>
        <w:br/>
      </w:r>
      <w:r>
        <w:rPr>
          <w:rFonts w:ascii="Consolas" w:hAnsi="Consolas"/>
          <w:sz w:val="11"/>
        </w:rPr>
        <w:t># Convert binary/raw data into readable string data.</w:t>
        <w:br/>
      </w:r>
      <w:r>
        <w:rPr>
          <w:rFonts w:ascii="Consolas" w:hAnsi="Consolas"/>
          <w:sz w:val="11"/>
        </w:rPr>
        <w:t>col("value").cast("string"),</w:t>
        <w:br/>
      </w:r>
      <w:r>
        <w:rPr>
          <w:rFonts w:ascii="Consolas" w:hAnsi="Consolas"/>
          <w:sz w:val="11"/>
        </w:rPr>
        <w:t># Execute this configuration, transformation, or application statement.</w:t>
        <w:br/>
      </w:r>
      <w:r>
        <w:rPr>
          <w:rFonts w:ascii="Consolas" w:hAnsi="Consolas"/>
          <w:sz w:val="11"/>
        </w:rPr>
        <w:t>col("topic"),</w:t>
        <w:br/>
      </w:r>
      <w:r>
        <w:rPr>
          <w:rFonts w:ascii="Consolas" w:hAnsi="Consolas"/>
          <w:sz w:val="11"/>
        </w:rPr>
        <w:t># Execute this configuration, transformation, or application statement.</w:t>
        <w:br/>
      </w:r>
      <w:r>
        <w:rPr>
          <w:rFonts w:ascii="Consolas" w:hAnsi="Consolas"/>
          <w:sz w:val="11"/>
        </w:rPr>
        <w:t>col("partition"),</w:t>
        <w:br/>
      </w:r>
      <w:r>
        <w:rPr>
          <w:rFonts w:ascii="Consolas" w:hAnsi="Consolas"/>
          <w:sz w:val="11"/>
        </w:rPr>
        <w:t># Execute this configuration, transformation, or application statement.</w:t>
        <w:br/>
      </w:r>
      <w:r>
        <w:rPr>
          <w:rFonts w:ascii="Consolas" w:hAnsi="Consolas"/>
          <w:sz w:val="11"/>
        </w:rPr>
        <w:t>col("offset"),</w:t>
        <w:br/>
      </w:r>
      <w:r>
        <w:rPr>
          <w:rFonts w:ascii="Consolas" w:hAnsi="Consolas"/>
          <w:sz w:val="11"/>
        </w:rPr>
        <w:t># Execute this configuration, transformation, or application statement.</w:t>
        <w:br/>
      </w:r>
      <w:r>
        <w:rPr>
          <w:rFonts w:ascii="Consolas" w:hAnsi="Consolas"/>
          <w:sz w:val="11"/>
        </w:rPr>
        <w:t>col("timestamp"),</w:t>
        <w:br/>
      </w:r>
      <w:r>
        <w:rPr>
          <w:rFonts w:ascii="Consolas" w:hAnsi="Consolas"/>
          <w:sz w:val="11"/>
        </w:rPr>
        <w:t># Execute this configuration, transformation, or application statement.</w:t>
        <w:br/>
      </w:r>
      <w:r>
        <w:rPr>
          <w:rFonts w:ascii="Consolas" w:hAnsi="Consolas"/>
          <w:sz w:val="11"/>
        </w:rPr>
        <w:t>col("timestampType")</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display(parsed_batch)</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parsed_batch.write.saveAsTable("finguard.bronze.transactions_batch_test")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Create a Spark Structured Streaming reader using Kafka.</w:t>
        <w:br/>
      </w:r>
      <w:r>
        <w:rPr>
          <w:rFonts w:ascii="Consolas" w:hAnsi="Consolas"/>
          <w:sz w:val="11"/>
        </w:rPr>
        <w:t>streaming_df=(spark.readStream.format("kafka")</w:t>
        <w:br/>
      </w:r>
      <w:r>
        <w:rPr>
          <w:rFonts w:ascii="Consolas" w:hAnsi="Consolas"/>
          <w:sz w:val="11"/>
        </w:rPr>
        <w:t># Tell Spark which Confluent Kafka endpoint to connect to.</w:t>
        <w:br/>
      </w:r>
      <w:r>
        <w:rPr>
          <w:rFonts w:ascii="Consolas" w:hAnsi="Consolas"/>
          <w:sz w:val="11"/>
        </w:rPr>
        <w:t xml:space="preserve">              .option("kafka.bootstrap.servers",bootstrap_servers)</w:t>
        <w:br/>
      </w:r>
      <w:r>
        <w:rPr>
          <w:rFonts w:ascii="Consolas" w:hAnsi="Consolas"/>
          <w:sz w:val="11"/>
        </w:rPr>
        <w:t># Tell Kafka which topic to consume.</w:t>
        <w:br/>
      </w:r>
      <w:r>
        <w:rPr>
          <w:rFonts w:ascii="Consolas" w:hAnsi="Consolas"/>
          <w:sz w:val="11"/>
        </w:rPr>
        <w:t xml:space="preserve">              .option("subscribe",topic)</w:t>
        <w:br/>
      </w:r>
      <w:r>
        <w:rPr>
          <w:rFonts w:ascii="Consolas" w:hAnsi="Consolas"/>
          <w:sz w:val="11"/>
        </w:rPr>
        <w:t># Use encrypted SASL over SSL for Kafka communication.</w:t>
        <w:br/>
      </w:r>
      <w:r>
        <w:rPr>
          <w:rFonts w:ascii="Consolas" w:hAnsi="Consolas"/>
          <w:sz w:val="11"/>
        </w:rPr>
        <w:t xml:space="preserve">            .option("kafka.security.protocol", "SASL_SSL")</w:t>
        <w:br/>
      </w:r>
      <w:r>
        <w:rPr>
          <w:rFonts w:ascii="Consolas" w:hAnsi="Consolas"/>
          <w:sz w:val="11"/>
        </w:rPr>
        <w:t># Select the SASL authentication mechanism.</w:t>
        <w:br/>
      </w:r>
      <w:r>
        <w:rPr>
          <w:rFonts w:ascii="Consolas" w:hAnsi="Consolas"/>
          <w:sz w:val="11"/>
        </w:rPr>
        <w:t xml:space="preserve">        .option("kafka.sasl.mechanism", "PLAIN")</w:t>
        <w:br/>
      </w:r>
      <w:r>
        <w:rPr>
          <w:rFonts w:ascii="Consolas" w:hAnsi="Consolas"/>
          <w:sz w:val="11"/>
        </w:rPr>
        <w:t># Provide the Kafka username/password authentication configuration.</w:t>
        <w:br/>
      </w:r>
      <w:r>
        <w:rPr>
          <w:rFonts w:ascii="Consolas" w:hAnsi="Consolas"/>
          <w:sz w:val="11"/>
        </w:rPr>
        <w:t xml:space="preserve">        .option("kafka.sasl.jaas.config", jaas_config)</w:t>
        <w:br/>
      </w:r>
      <w:r>
        <w:rPr>
          <w:rFonts w:ascii="Consolas" w:hAnsi="Consolas"/>
          <w:sz w:val="11"/>
        </w:rPr>
        <w:t># Choose where a new Kafka query starts reading records.</w:t>
        <w:br/>
      </w:r>
      <w:r>
        <w:rPr>
          <w:rFonts w:ascii="Consolas" w:hAnsi="Consolas"/>
          <w:sz w:val="11"/>
        </w:rPr>
        <w:t xml:space="preserve">        .option("startingOffsets","earliest")</w:t>
        <w:br/>
      </w:r>
      <w:r>
        <w:rPr>
          <w:rFonts w:ascii="Consolas" w:hAnsi="Consolas"/>
          <w:sz w:val="11"/>
        </w:rPr>
        <w:t># Execute this configuration, transformation, or application statement.</w:t>
        <w:br/>
      </w:r>
      <w:r>
        <w:rPr>
          <w:rFonts w:ascii="Consolas" w:hAnsi="Consolas"/>
          <w:sz w:val="11"/>
        </w:rPr>
        <w:t xml:space="preserve">        .load()</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Import col() for direct Spark column expressions.</w:t>
        <w:br/>
      </w:r>
      <w:r>
        <w:rPr>
          <w:rFonts w:ascii="Consolas" w:hAnsi="Consolas"/>
          <w:sz w:val="11"/>
        </w:rPr>
        <w:t>from pyspark.sql.functions import col</w:t>
        <w:br/>
      </w:r>
      <w:r>
        <w:rPr>
          <w:rFonts w:ascii="Consolas" w:hAnsi="Consolas"/>
          <w:sz w:val="11"/>
        </w:rPr>
        <w:t># Select and shape the exact output columns.</w:t>
        <w:br/>
      </w:r>
      <w:r>
        <w:rPr>
          <w:rFonts w:ascii="Consolas" w:hAnsi="Consolas"/>
          <w:sz w:val="11"/>
        </w:rPr>
        <w:t>parsed_streaming_df=streaming_df.select(</w:t>
        <w:br/>
      </w:r>
      <w:r>
        <w:rPr>
          <w:rFonts w:ascii="Consolas" w:hAnsi="Consolas"/>
          <w:sz w:val="11"/>
        </w:rPr>
        <w:t># Convert binary/raw data into readable string data.</w:t>
        <w:br/>
      </w:r>
      <w:r>
        <w:rPr>
          <w:rFonts w:ascii="Consolas" w:hAnsi="Consolas"/>
          <w:sz w:val="11"/>
        </w:rPr>
        <w:t>col("key").cast("string"),</w:t>
        <w:br/>
      </w:r>
      <w:r>
        <w:rPr>
          <w:rFonts w:ascii="Consolas" w:hAnsi="Consolas"/>
          <w:sz w:val="11"/>
        </w:rPr>
        <w:t># Convert binary/raw data into readable string data.</w:t>
        <w:br/>
      </w:r>
      <w:r>
        <w:rPr>
          <w:rFonts w:ascii="Consolas" w:hAnsi="Consolas"/>
          <w:sz w:val="11"/>
        </w:rPr>
        <w:t>col("value").cast("string"),</w:t>
        <w:br/>
      </w:r>
      <w:r>
        <w:rPr>
          <w:rFonts w:ascii="Consolas" w:hAnsi="Consolas"/>
          <w:sz w:val="11"/>
        </w:rPr>
        <w:t># Execute this configuration, transformation, or application statement.</w:t>
        <w:br/>
      </w:r>
      <w:r>
        <w:rPr>
          <w:rFonts w:ascii="Consolas" w:hAnsi="Consolas"/>
          <w:sz w:val="11"/>
        </w:rPr>
        <w:t>col("topic"),</w:t>
        <w:br/>
      </w:r>
      <w:r>
        <w:rPr>
          <w:rFonts w:ascii="Consolas" w:hAnsi="Consolas"/>
          <w:sz w:val="11"/>
        </w:rPr>
        <w:t># Execute this configuration, transformation, or application statement.</w:t>
        <w:br/>
      </w:r>
      <w:r>
        <w:rPr>
          <w:rFonts w:ascii="Consolas" w:hAnsi="Consolas"/>
          <w:sz w:val="11"/>
        </w:rPr>
        <w:t>col("partition"),</w:t>
        <w:br/>
      </w:r>
      <w:r>
        <w:rPr>
          <w:rFonts w:ascii="Consolas" w:hAnsi="Consolas"/>
          <w:sz w:val="11"/>
        </w:rPr>
        <w:t># Execute this configuration, transformation, or application statement.</w:t>
        <w:br/>
      </w:r>
      <w:r>
        <w:rPr>
          <w:rFonts w:ascii="Consolas" w:hAnsi="Consolas"/>
          <w:sz w:val="11"/>
        </w:rPr>
        <w:t>col("offset"),</w:t>
        <w:br/>
      </w:r>
      <w:r>
        <w:rPr>
          <w:rFonts w:ascii="Consolas" w:hAnsi="Consolas"/>
          <w:sz w:val="11"/>
        </w:rPr>
        <w:t># Execute this configuration, transformation, or application statement.</w:t>
        <w:br/>
      </w:r>
      <w:r>
        <w:rPr>
          <w:rFonts w:ascii="Consolas" w:hAnsi="Consolas"/>
          <w:sz w:val="11"/>
        </w:rPr>
        <w:t>col("timestamp"),</w:t>
        <w:br/>
      </w:r>
      <w:r>
        <w:rPr>
          <w:rFonts w:ascii="Consolas" w:hAnsi="Consolas"/>
          <w:sz w:val="11"/>
        </w:rPr>
        <w:t># Execute this configuration, transformation, or application statement.</w:t>
        <w:br/>
      </w:r>
      <w:r>
        <w:rPr>
          <w:rFonts w:ascii="Consolas" w:hAnsi="Consolas"/>
          <w:sz w:val="11"/>
        </w:rPr>
        <w:t>col("timestampType")</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Start configuring a streaming sink.</w:t>
        <w:br/>
      </w:r>
      <w:r>
        <w:rPr>
          <w:rFonts w:ascii="Consolas" w:hAnsi="Consolas"/>
          <w:sz w:val="11"/>
        </w:rPr>
        <w:t>streaming_query=(parsed_streaming_df.writeStream.format("delta")</w:t>
        <w:br/>
      </w:r>
      <w:r>
        <w:rPr>
          <w:rFonts w:ascii="Consolas" w:hAnsi="Consolas"/>
          <w:sz w:val="11"/>
        </w:rPr>
        <w:t># Choose how streaming results are written.</w:t>
        <w:br/>
      </w:r>
      <w:r>
        <w:rPr>
          <w:rFonts w:ascii="Consolas" w:hAnsi="Consolas"/>
          <w:sz w:val="11"/>
        </w:rPr>
        <w:t>.outputMode("Append")</w:t>
        <w:br/>
      </w:r>
      <w:r>
        <w:rPr>
          <w:rFonts w:ascii="Consolas" w:hAnsi="Consolas"/>
          <w:sz w:val="11"/>
        </w:rPr>
        <w:t># Store streaming progress/state needed for restart and recovery.</w:t>
        <w:br/>
      </w:r>
      <w:r>
        <w:rPr>
          <w:rFonts w:ascii="Consolas" w:hAnsi="Consolas"/>
          <w:sz w:val="11"/>
        </w:rPr>
        <w:t>.option("checkpointLocation", "/Volumes/finguard/source/transactions/checkpoint/")</w:t>
        <w:br/>
      </w:r>
      <w:r>
        <w:rPr>
          <w:rFonts w:ascii="Consolas" w:hAnsi="Consolas"/>
          <w:sz w:val="11"/>
        </w:rPr>
        <w:t># Process the currently available backlog incrementally and then stop.</w:t>
        <w:br/>
      </w:r>
      <w:r>
        <w:rPr>
          <w:rFonts w:ascii="Consolas" w:hAnsi="Consolas"/>
          <w:sz w:val="11"/>
        </w:rPr>
        <w:t>.trigger(availableNow=True)</w:t>
        <w:br/>
      </w:r>
      <w:r>
        <w:rPr>
          <w:rFonts w:ascii="Consolas" w:hAnsi="Consolas"/>
          <w:sz w:val="11"/>
        </w:rPr>
        <w:t># Materialize the result as a table.</w:t>
        <w:br/>
      </w:r>
      <w:r>
        <w:rPr>
          <w:rFonts w:ascii="Consolas" w:hAnsi="Consolas"/>
          <w:sz w:val="11"/>
        </w:rPr>
        <w:t>.toTable("finguard.bronze.transactions_streaming_test")</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Execute this configuration, transformation, or application statement.</w:t>
        <w:br/>
      </w:r>
      <w:r>
        <w:rPr>
          <w:rFonts w:ascii="Consolas" w:hAnsi="Consolas"/>
          <w:sz w:val="11"/>
        </w:rPr>
        <w:t>print("Query Started with query id: ",streaming_query.id)</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Document the purpose of the following code.</w:t>
        <w:br/>
      </w:r>
      <w:r>
        <w:rPr>
          <w:rFonts w:ascii="Consolas" w:hAnsi="Consolas"/>
          <w:sz w:val="11"/>
        </w:rPr>
        <w:t># MAGIC %sql</w:t>
        <w:br/>
      </w:r>
      <w:r>
        <w:rPr>
          <w:rFonts w:ascii="Consolas" w:hAnsi="Consolas"/>
          <w:sz w:val="11"/>
        </w:rPr>
        <w:t># Document the purpose of the following code.</w:t>
        <w:br/>
      </w:r>
      <w:r>
        <w:rPr>
          <w:rFonts w:ascii="Consolas" w:hAnsi="Consolas"/>
          <w:sz w:val="11"/>
        </w:rPr>
        <w:t># MAGIC select * from finguard.bronze.transactions_streaming_test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Document the purpose of the following code.</w:t>
        <w:br/>
      </w:r>
      <w:r>
        <w:rPr>
          <w:rFonts w:ascii="Consolas" w:hAnsi="Consolas"/>
          <w:sz w:val="11"/>
        </w:rPr>
        <w:t># MAGIC %sql</w:t>
        <w:br/>
      </w:r>
      <w:r>
        <w:rPr>
          <w:rFonts w:ascii="Consolas" w:hAnsi="Consolas"/>
          <w:sz w:val="11"/>
        </w:rPr>
        <w:t># Document the purpose of the following code.</w:t>
        <w:br/>
      </w:r>
      <w:r>
        <w:rPr>
          <w:rFonts w:ascii="Consolas" w:hAnsi="Consolas"/>
          <w:sz w:val="11"/>
        </w:rPr>
        <w:t># MAGIC select * from finguard.silver.transactions</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Document the purpose of the following code.</w:t>
        <w:br/>
      </w:r>
      <w:r>
        <w:rPr>
          <w:rFonts w:ascii="Consolas" w:hAnsi="Consolas"/>
          <w:sz w:val="11"/>
        </w:rPr>
        <w:t># MAGIC %sql</w:t>
        <w:br/>
      </w:r>
      <w:r>
        <w:rPr>
          <w:rFonts w:ascii="Consolas" w:hAnsi="Consolas"/>
          <w:sz w:val="11"/>
        </w:rPr>
        <w:t># Document the purpose of the following code.</w:t>
        <w:br/>
      </w:r>
      <w:r>
        <w:rPr>
          <w:rFonts w:ascii="Consolas" w:hAnsi="Consolas"/>
          <w:sz w:val="11"/>
        </w:rPr>
        <w:t># MAGIC select * from finguard.gold.transaciton_count_by_minute_sliding_window</w:t>
      </w:r>
    </w:p>
    <w:p>
      <w:pPr>
        <w:pStyle w:val="Heading2"/>
      </w:pPr>
      <w:r>
        <w:t>02_Setup_Secret_Scope.py</w:t>
      </w:r>
    </w:p>
    <w:p>
      <w:pPr>
        <w:pStyle w:val="CodeBlock"/>
      </w:pPr>
      <w:r>
        <w:rPr>
          <w:rFonts w:ascii="Consolas" w:hAnsi="Consolas"/>
          <w:sz w:val="11"/>
        </w:rPr>
        <w:t># Document the purpose of the following code.</w:t>
        <w:br/>
      </w:r>
      <w:r>
        <w:rPr>
          <w:rFonts w:ascii="Consolas" w:hAnsi="Consolas"/>
          <w:sz w:val="11"/>
        </w:rPr>
        <w:t># Databricks notebook source</w:t>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1️⃣ Define Connection Variables (EDIT THESE)</w:t>
        <w:br/>
      </w:r>
      <w:r>
        <w:rPr>
          <w:rFonts w:ascii="Consolas" w:hAnsi="Consolas"/>
          <w:sz w:val="11"/>
        </w:rPr>
        <w:t># Document the purpose of the following code.</w:t>
        <w:br/>
      </w:r>
      <w:r>
        <w:rPr>
          <w:rFonts w:ascii="Consolas" w:hAnsi="Consolas"/>
          <w:sz w:val="11"/>
        </w:rPr>
        <w:t># =====================================================</w:t>
        <w:br/>
      </w:r>
      <w:r>
        <w:rPr>
          <w:rFonts w:ascii="Consolas" w:hAnsi="Consolas"/>
          <w:sz w:val="11"/>
        </w:rPr>
        <w:br/>
      </w:r>
      <w:r>
        <w:rPr>
          <w:rFonts w:ascii="Consolas" w:hAnsi="Consolas"/>
          <w:sz w:val="11"/>
        </w:rPr>
        <w:t># Document the purpose of the following code.</w:t>
        <w:br/>
      </w:r>
      <w:r>
        <w:rPr>
          <w:rFonts w:ascii="Consolas" w:hAnsi="Consolas"/>
          <w:sz w:val="11"/>
        </w:rPr>
        <w:t># Secret scope name (will be created if not exists)</w:t>
        <w:br/>
      </w:r>
      <w:r>
        <w:rPr>
          <w:rFonts w:ascii="Consolas" w:hAnsi="Consolas"/>
          <w:sz w:val="11"/>
        </w:rPr>
        <w:t># Execute this configuration, transformation, or application statement.</w:t>
        <w:br/>
      </w:r>
      <w:r>
        <w:rPr>
          <w:rFonts w:ascii="Consolas" w:hAnsi="Consolas"/>
          <w:sz w:val="11"/>
        </w:rPr>
        <w:t>secret_scope_name = "finguard-scope"</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Document the purpose of the following code.</w:t>
        <w:br/>
      </w:r>
      <w:r>
        <w:rPr>
          <w:rFonts w:ascii="Consolas" w:hAnsi="Consolas"/>
          <w:sz w:val="11"/>
        </w:rPr>
        <w:t># Python cell in the same workspace notebook</w:t>
        <w:br/>
      </w:r>
      <w:r>
        <w:rPr>
          <w:rFonts w:ascii="Consolas" w:hAnsi="Consolas"/>
          <w:sz w:val="11"/>
        </w:rPr>
        <w:t># Execute this configuration, transformation, or application statement.</w:t>
        <w:br/>
      </w:r>
      <w:r>
        <w:rPr>
          <w:rFonts w:ascii="Consolas" w:hAnsi="Consolas"/>
          <w:sz w:val="11"/>
        </w:rPr>
        <w:t>ctx = dbutils.notebook.entry_point.getDbutils().notebook().getContext()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api_url  = ctx.apiUrl().getOrElse(None)     # e.g. https://adb-...azuredatabricks.net</w:t>
        <w:br/>
      </w:r>
      <w:r>
        <w:rPr>
          <w:rFonts w:ascii="Consolas" w:hAnsi="Consolas"/>
          <w:sz w:val="11"/>
        </w:rPr>
        <w:t># Execute this configuration, transformation, or application statement.</w:t>
        <w:br/>
      </w:r>
      <w:r>
        <w:rPr>
          <w:rFonts w:ascii="Consolas" w:hAnsi="Consolas"/>
          <w:sz w:val="11"/>
        </w:rPr>
        <w:t>api_token = ctx.apiToken().getOrElse(None)  # personal access token for this session</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print(api_url)</w:t>
        <w:br/>
      </w:r>
      <w:r>
        <w:rPr>
          <w:rFonts w:ascii="Consolas" w:hAnsi="Consolas"/>
          <w:sz w:val="11"/>
        </w:rPr>
        <w:t># Execute this configuration, transformation, or application statement.</w:t>
        <w:br/>
      </w:r>
      <w:r>
        <w:rPr>
          <w:rFonts w:ascii="Consolas" w:hAnsi="Consolas"/>
          <w:sz w:val="11"/>
        </w:rPr>
        <w:t>print(api_token)  # handle securely, do not log in real code</w:t>
        <w:br/>
      </w:r>
      <w:r>
        <w:rPr>
          <w:rFonts w:ascii="Consolas" w:hAnsi="Consolas"/>
          <w:sz w:val="11"/>
        </w:rPr>
        <w:br/>
      </w:r>
      <w:r>
        <w:rPr>
          <w:rFonts w:ascii="Consolas" w:hAnsi="Consolas"/>
          <w:sz w:val="11"/>
        </w:rPr>
        <w:br/>
      </w:r>
      <w:r>
        <w:rPr>
          <w:rFonts w:ascii="Consolas" w:hAnsi="Consolas"/>
          <w:sz w:val="11"/>
        </w:rPr>
        <w:t># Import a Python library used by this module.</w:t>
        <w:br/>
      </w:r>
      <w:r>
        <w:rPr>
          <w:rFonts w:ascii="Consolas" w:hAnsi="Consolas"/>
          <w:sz w:val="11"/>
        </w:rPr>
        <w:t>import requests</w:t>
        <w:br/>
      </w:r>
      <w:r>
        <w:rPr>
          <w:rFonts w:ascii="Consolas" w:hAnsi="Consolas"/>
          <w:sz w:val="11"/>
        </w:rPr>
        <w:t># Import Python JSON utilities.</w:t>
        <w:br/>
      </w:r>
      <w:r>
        <w:rPr>
          <w:rFonts w:ascii="Consolas" w:hAnsi="Consolas"/>
          <w:sz w:val="11"/>
        </w:rPr>
        <w:t>import json</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Configuration</w:t>
        <w:br/>
      </w:r>
      <w:r>
        <w:rPr>
          <w:rFonts w:ascii="Consolas" w:hAnsi="Consolas"/>
          <w:sz w:val="11"/>
        </w:rPr>
        <w:t># Document the purpose of the following code.</w:t>
        <w:br/>
      </w:r>
      <w:r>
        <w:rPr>
          <w:rFonts w:ascii="Consolas" w:hAnsi="Consolas"/>
          <w:sz w:val="11"/>
        </w:rPr>
        <w:t># ----------------------------------------</w:t>
        <w:br/>
      </w:r>
      <w:r>
        <w:rPr>
          <w:rFonts w:ascii="Consolas" w:hAnsi="Consolas"/>
          <w:sz w:val="11"/>
        </w:rPr>
        <w:t># Execute this configuration, transformation, or application statement.</w:t>
        <w:br/>
      </w:r>
      <w:r>
        <w:rPr>
          <w:rFonts w:ascii="Consolas" w:hAnsi="Consolas"/>
          <w:sz w:val="11"/>
        </w:rPr>
        <w:t>DATABRICKS_INSTANCE = api_url  # Replace with your workspace URL</w:t>
        <w:br/>
      </w:r>
      <w:r>
        <w:rPr>
          <w:rFonts w:ascii="Consolas" w:hAnsi="Consolas"/>
          <w:sz w:val="11"/>
        </w:rPr>
        <w:t># Execute this configuration, transformation, or application statement.</w:t>
        <w:br/>
      </w:r>
      <w:r>
        <w:rPr>
          <w:rFonts w:ascii="Consolas" w:hAnsi="Consolas"/>
          <w:sz w:val="11"/>
        </w:rPr>
        <w:t>DATABRICKS_TOKEN = api_token  # Replace with your PAT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scope_name = secret_scope_name  # Scope to be created</w:t>
        <w:br/>
      </w:r>
      <w:r>
        <w:rPr>
          <w:rFonts w:ascii="Consolas" w:hAnsi="Consolas"/>
          <w:sz w:val="11"/>
        </w:rPr>
        <w:t># Execute this configuration, transformation, or application statement.</w:t>
        <w:br/>
      </w:r>
      <w:r>
        <w:rPr>
          <w:rFonts w:ascii="Consolas" w:hAnsi="Consolas"/>
          <w:sz w:val="11"/>
        </w:rPr>
        <w:t>backend_type = "DATABRICKS"     # Use "AZURE_KEYVAULT" if integrating with Key Vault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API Endpoint</w:t>
        <w:br/>
      </w:r>
      <w:r>
        <w:rPr>
          <w:rFonts w:ascii="Consolas" w:hAnsi="Consolas"/>
          <w:sz w:val="11"/>
        </w:rPr>
        <w:t># Document the purpose of the following code.</w:t>
        <w:br/>
      </w:r>
      <w:r>
        <w:rPr>
          <w:rFonts w:ascii="Consolas" w:hAnsi="Consolas"/>
          <w:sz w:val="11"/>
        </w:rPr>
        <w:t># ----------------------------------------</w:t>
        <w:br/>
      </w:r>
      <w:r>
        <w:rPr>
          <w:rFonts w:ascii="Consolas" w:hAnsi="Consolas"/>
          <w:sz w:val="11"/>
        </w:rPr>
        <w:t># Execute this configuration, transformation, or application statement.</w:t>
        <w:br/>
      </w:r>
      <w:r>
        <w:rPr>
          <w:rFonts w:ascii="Consolas" w:hAnsi="Consolas"/>
          <w:sz w:val="11"/>
        </w:rPr>
        <w:t>url = f"{DATABRICKS_INSTANCE}/api/2.0/secrets/scopes/create"</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headers = {</w:t>
        <w:br/>
      </w:r>
      <w:r>
        <w:rPr>
          <w:rFonts w:ascii="Consolas" w:hAnsi="Consolas"/>
          <w:sz w:val="11"/>
        </w:rPr>
        <w:t># Execute this configuration, transformation, or application statement.</w:t>
        <w:br/>
      </w:r>
      <w:r>
        <w:rPr>
          <w:rFonts w:ascii="Consolas" w:hAnsi="Consolas"/>
          <w:sz w:val="11"/>
        </w:rPr>
        <w:t xml:space="preserve">    "Authorization": f"Bearer {DATABRICKS_TOKEN}",</w:t>
        <w:br/>
      </w:r>
      <w:r>
        <w:rPr>
          <w:rFonts w:ascii="Consolas" w:hAnsi="Consolas"/>
          <w:sz w:val="11"/>
        </w:rPr>
        <w:t># Execute this configuration, transformation, or application statement.</w:t>
        <w:br/>
      </w:r>
      <w:r>
        <w:rPr>
          <w:rFonts w:ascii="Consolas" w:hAnsi="Consolas"/>
          <w:sz w:val="11"/>
        </w:rPr>
        <w:t xml:space="preserve">    "Content-Type": "application/json"</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payload = {</w:t>
        <w:br/>
      </w:r>
      <w:r>
        <w:rPr>
          <w:rFonts w:ascii="Consolas" w:hAnsi="Consolas"/>
          <w:sz w:val="11"/>
        </w:rPr>
        <w:t># Execute this configuration, transformation, or application statement.</w:t>
        <w:br/>
      </w:r>
      <w:r>
        <w:rPr>
          <w:rFonts w:ascii="Consolas" w:hAnsi="Consolas"/>
          <w:sz w:val="11"/>
        </w:rPr>
        <w:t xml:space="preserve">    "scope": scope_name</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Send request</w:t>
        <w:br/>
      </w:r>
      <w:r>
        <w:rPr>
          <w:rFonts w:ascii="Consolas" w:hAnsi="Consolas"/>
          <w:sz w:val="11"/>
        </w:rPr>
        <w:t># Document the purpose of the following code.</w:t>
        <w:br/>
      </w:r>
      <w:r>
        <w:rPr>
          <w:rFonts w:ascii="Consolas" w:hAnsi="Consolas"/>
          <w:sz w:val="11"/>
        </w:rPr>
        <w:t># ----------------------------------------</w:t>
        <w:br/>
      </w:r>
      <w:r>
        <w:rPr>
          <w:rFonts w:ascii="Consolas" w:hAnsi="Consolas"/>
          <w:sz w:val="11"/>
        </w:rPr>
        <w:t># Serialize a Python object into JSON text.</w:t>
        <w:br/>
      </w:r>
      <w:r>
        <w:rPr>
          <w:rFonts w:ascii="Consolas" w:hAnsi="Consolas"/>
          <w:sz w:val="11"/>
        </w:rPr>
        <w:t>response = requests.post(url, headers=headers, data=json.dumps(payload))</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Handle response</w:t>
        <w:br/>
      </w:r>
      <w:r>
        <w:rPr>
          <w:rFonts w:ascii="Consolas" w:hAnsi="Consolas"/>
          <w:sz w:val="11"/>
        </w:rPr>
        <w:t># Document the purpose of the following code.</w:t>
        <w:br/>
      </w:r>
      <w:r>
        <w:rPr>
          <w:rFonts w:ascii="Consolas" w:hAnsi="Consolas"/>
          <w:sz w:val="11"/>
        </w:rPr>
        <w:t># ----------------------------------------</w:t>
        <w:br/>
      </w:r>
      <w:r>
        <w:rPr>
          <w:rFonts w:ascii="Consolas" w:hAnsi="Consolas"/>
          <w:sz w:val="11"/>
        </w:rPr>
        <w:t># Execute this configuration, transformation, or application statement.</w:t>
        <w:br/>
      </w:r>
      <w:r>
        <w:rPr>
          <w:rFonts w:ascii="Consolas" w:hAnsi="Consolas"/>
          <w:sz w:val="11"/>
        </w:rPr>
        <w:t>if response.status_code == 200:</w:t>
        <w:br/>
      </w:r>
      <w:r>
        <w:rPr>
          <w:rFonts w:ascii="Consolas" w:hAnsi="Consolas"/>
          <w:sz w:val="11"/>
        </w:rPr>
        <w:t># Execute this configuration, transformation, or application statement.</w:t>
        <w:br/>
      </w:r>
      <w:r>
        <w:rPr>
          <w:rFonts w:ascii="Consolas" w:hAnsi="Consolas"/>
          <w:sz w:val="11"/>
        </w:rPr>
        <w:t xml:space="preserve">    print(f"Secret scope '{scope_name}' created successfully.")</w:t>
        <w:br/>
      </w:r>
      <w:r>
        <w:rPr>
          <w:rFonts w:ascii="Consolas" w:hAnsi="Consolas"/>
          <w:sz w:val="11"/>
        </w:rPr>
        <w:t># Execute this configuration, transformation, or application statement.</w:t>
        <w:br/>
      </w:r>
      <w:r>
        <w:rPr>
          <w:rFonts w:ascii="Consolas" w:hAnsi="Consolas"/>
          <w:sz w:val="11"/>
        </w:rPr>
        <w:t>else:</w:t>
        <w:br/>
      </w:r>
      <w:r>
        <w:rPr>
          <w:rFonts w:ascii="Consolas" w:hAnsi="Consolas"/>
          <w:sz w:val="11"/>
        </w:rPr>
        <w:t># Execute this configuration, transformation, or application statement.</w:t>
        <w:br/>
      </w:r>
      <w:r>
        <w:rPr>
          <w:rFonts w:ascii="Consolas" w:hAnsi="Consolas"/>
          <w:sz w:val="11"/>
        </w:rPr>
        <w:t xml:space="preserve">    print("Failed to create secret scope.")</w:t>
        <w:br/>
      </w:r>
      <w:r>
        <w:rPr>
          <w:rFonts w:ascii="Consolas" w:hAnsi="Consolas"/>
          <w:sz w:val="11"/>
        </w:rPr>
        <w:t># Execute this configuration, transformation, or application statement.</w:t>
        <w:br/>
      </w:r>
      <w:r>
        <w:rPr>
          <w:rFonts w:ascii="Consolas" w:hAnsi="Consolas"/>
          <w:sz w:val="11"/>
        </w:rPr>
        <w:t xml:space="preserve">    print("Status Code:", response.status_code)</w:t>
        <w:br/>
      </w:r>
      <w:r>
        <w:rPr>
          <w:rFonts w:ascii="Consolas" w:hAnsi="Consolas"/>
          <w:sz w:val="11"/>
        </w:rPr>
        <w:t># Execute this configuration, transformation, or application statement.</w:t>
        <w:br/>
      </w:r>
      <w:r>
        <w:rPr>
          <w:rFonts w:ascii="Consolas" w:hAnsi="Consolas"/>
          <w:sz w:val="11"/>
        </w:rPr>
        <w:t xml:space="preserve">    print("Response:", response.text)</w:t>
        <w:br/>
      </w:r>
      <w:r>
        <w:rPr>
          <w:rFonts w:ascii="Consolas" w:hAnsi="Consolas"/>
          <w:sz w:val="11"/>
        </w:rPr>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kafka_bootstrap_servers = '&lt;CONFLUENT_BOOTSTRAP_SERVER&gt;:9092'</w:t>
        <w:br/>
      </w:r>
      <w:r>
        <w:rPr>
          <w:rFonts w:ascii="Consolas" w:hAnsi="Consolas"/>
          <w:sz w:val="11"/>
        </w:rPr>
        <w:t># Execute this configuration, transformation, or application statement.</w:t>
        <w:br/>
      </w:r>
      <w:r>
        <w:rPr>
          <w:rFonts w:ascii="Consolas" w:hAnsi="Consolas"/>
          <w:sz w:val="11"/>
        </w:rPr>
        <w:t>kafka_topic = 'credit_card_transactions'</w:t>
        <w:br/>
      </w:r>
      <w:r>
        <w:rPr>
          <w:rFonts w:ascii="Consolas" w:hAnsi="Consolas"/>
          <w:sz w:val="11"/>
        </w:rPr>
        <w:t># Execute this configuration, transformation, or application statement.</w:t>
        <w:br/>
      </w:r>
      <w:r>
        <w:rPr>
          <w:rFonts w:ascii="Consolas" w:hAnsi="Consolas"/>
          <w:sz w:val="11"/>
        </w:rPr>
        <w:t>kafka_api_key = '&lt;KAFKA_API_KEY&gt;'</w:t>
        <w:br/>
      </w:r>
      <w:r>
        <w:rPr>
          <w:rFonts w:ascii="Consolas" w:hAnsi="Consolas"/>
          <w:sz w:val="11"/>
        </w:rPr>
        <w:t># Execute this configuration, transformation, or application statement.</w:t>
        <w:br/>
      </w:r>
      <w:r>
        <w:rPr>
          <w:rFonts w:ascii="Consolas" w:hAnsi="Consolas"/>
          <w:sz w:val="11"/>
        </w:rPr>
        <w:t>kafka_api_secret = '&lt;KAFKA_API_SECRET&gt;'</w:t>
        <w:br/>
      </w:r>
      <w:r>
        <w:rPr>
          <w:rFonts w:ascii="Consolas" w:hAnsi="Consolas"/>
          <w:sz w:val="11"/>
        </w:rPr>
        <w:br/>
      </w:r>
      <w:r>
        <w:rPr>
          <w:rFonts w:ascii="Consolas" w:hAnsi="Consolas"/>
          <w:sz w:val="11"/>
        </w:rPr>
        <w:t># Serialize a Python object into JSON text.</w:t>
        <w:br/>
      </w:r>
      <w:r>
        <w:rPr>
          <w:rFonts w:ascii="Consolas" w:hAnsi="Consolas"/>
          <w:sz w:val="11"/>
        </w:rPr>
        <w:t>kafka_connection_details = json.dumps({</w:t>
        <w:br/>
      </w:r>
      <w:r>
        <w:rPr>
          <w:rFonts w:ascii="Consolas" w:hAnsi="Consolas"/>
          <w:sz w:val="11"/>
        </w:rPr>
        <w:t># Execute this configuration, transformation, or application statement.</w:t>
        <w:br/>
      </w:r>
      <w:r>
        <w:rPr>
          <w:rFonts w:ascii="Consolas" w:hAnsi="Consolas"/>
          <w:sz w:val="11"/>
        </w:rPr>
        <w:t xml:space="preserve">    "bootstrap_servers": kafka_bootstrap_servers,</w:t>
        <w:br/>
      </w:r>
      <w:r>
        <w:rPr>
          <w:rFonts w:ascii="Consolas" w:hAnsi="Consolas"/>
          <w:sz w:val="11"/>
        </w:rPr>
        <w:t># Execute this configuration, transformation, or application statement.</w:t>
        <w:br/>
      </w:r>
      <w:r>
        <w:rPr>
          <w:rFonts w:ascii="Consolas" w:hAnsi="Consolas"/>
          <w:sz w:val="11"/>
        </w:rPr>
        <w:t xml:space="preserve">    "topic": kafka_topic,</w:t>
        <w:br/>
      </w:r>
      <w:r>
        <w:rPr>
          <w:rFonts w:ascii="Consolas" w:hAnsi="Consolas"/>
          <w:sz w:val="11"/>
        </w:rPr>
        <w:t># Execute this configuration, transformation, or application statement.</w:t>
        <w:br/>
      </w:r>
      <w:r>
        <w:rPr>
          <w:rFonts w:ascii="Consolas" w:hAnsi="Consolas"/>
          <w:sz w:val="11"/>
        </w:rPr>
        <w:t xml:space="preserve">    "api_key": kafka_api_key,</w:t>
        <w:br/>
      </w:r>
      <w:r>
        <w:rPr>
          <w:rFonts w:ascii="Consolas" w:hAnsi="Consolas"/>
          <w:sz w:val="11"/>
        </w:rPr>
        <w:t># Execute this configuration, transformation, or application statement.</w:t>
        <w:br/>
      </w:r>
      <w:r>
        <w:rPr>
          <w:rFonts w:ascii="Consolas" w:hAnsi="Consolas"/>
          <w:sz w:val="11"/>
        </w:rPr>
        <w:t xml:space="preserve">    "api_secret": kafka_api_secret</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print(kafka_connection_details)</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Import a Python library used by this module.</w:t>
        <w:br/>
      </w:r>
      <w:r>
        <w:rPr>
          <w:rFonts w:ascii="Consolas" w:hAnsi="Consolas"/>
          <w:sz w:val="11"/>
        </w:rPr>
        <w:t>import requests</w:t>
        <w:br/>
      </w:r>
      <w:r>
        <w:rPr>
          <w:rFonts w:ascii="Consolas" w:hAnsi="Consolas"/>
          <w:sz w:val="11"/>
        </w:rPr>
        <w:t># Import Python JSON utilities.</w:t>
        <w:br/>
      </w:r>
      <w:r>
        <w:rPr>
          <w:rFonts w:ascii="Consolas" w:hAnsi="Consolas"/>
          <w:sz w:val="11"/>
        </w:rPr>
        <w:t>import json</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scope = secret_scope_name          # Already existing scope</w:t>
        <w:br/>
      </w:r>
      <w:r>
        <w:rPr>
          <w:rFonts w:ascii="Consolas" w:hAnsi="Consolas"/>
          <w:sz w:val="11"/>
        </w:rPr>
        <w:t># Execute this configuration, transformation, or application statement.</w:t>
        <w:br/>
      </w:r>
      <w:r>
        <w:rPr>
          <w:rFonts w:ascii="Consolas" w:hAnsi="Consolas"/>
          <w:sz w:val="11"/>
        </w:rPr>
        <w:t>secret_key='kafka_connection_details'</w:t>
        <w:br/>
      </w:r>
      <w:r>
        <w:rPr>
          <w:rFonts w:ascii="Consolas" w:hAnsi="Consolas"/>
          <w:sz w:val="11"/>
        </w:rPr>
        <w:t># Execute this configuration, transformation, or application statement.</w:t>
        <w:br/>
      </w:r>
      <w:r>
        <w:rPr>
          <w:rFonts w:ascii="Consolas" w:hAnsi="Consolas"/>
          <w:sz w:val="11"/>
        </w:rPr>
        <w:t>secret_value=kafka_connection_details</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API Endpoint</w:t>
        <w:br/>
      </w:r>
      <w:r>
        <w:rPr>
          <w:rFonts w:ascii="Consolas" w:hAnsi="Consolas"/>
          <w:sz w:val="11"/>
        </w:rPr>
        <w:t># Document the purpose of the following code.</w:t>
        <w:br/>
      </w:r>
      <w:r>
        <w:rPr>
          <w:rFonts w:ascii="Consolas" w:hAnsi="Consolas"/>
          <w:sz w:val="11"/>
        </w:rPr>
        <w:t># -------------------------------------------------</w:t>
        <w:br/>
      </w:r>
      <w:r>
        <w:rPr>
          <w:rFonts w:ascii="Consolas" w:hAnsi="Consolas"/>
          <w:sz w:val="11"/>
        </w:rPr>
        <w:t># Execute this configuration, transformation, or application statement.</w:t>
        <w:br/>
      </w:r>
      <w:r>
        <w:rPr>
          <w:rFonts w:ascii="Consolas" w:hAnsi="Consolas"/>
          <w:sz w:val="11"/>
        </w:rPr>
        <w:t>url = f"{DATABRICKS_INSTANCE}/api/2.0/secrets/put"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headers = {</w:t>
        <w:br/>
      </w:r>
      <w:r>
        <w:rPr>
          <w:rFonts w:ascii="Consolas" w:hAnsi="Consolas"/>
          <w:sz w:val="11"/>
        </w:rPr>
        <w:t># Execute this configuration, transformation, or application statement.</w:t>
        <w:br/>
      </w:r>
      <w:r>
        <w:rPr>
          <w:rFonts w:ascii="Consolas" w:hAnsi="Consolas"/>
          <w:sz w:val="11"/>
        </w:rPr>
        <w:t xml:space="preserve">    "Authorization": f"Bearer {DATABRICKS_TOKEN}",</w:t>
        <w:br/>
      </w:r>
      <w:r>
        <w:rPr>
          <w:rFonts w:ascii="Consolas" w:hAnsi="Consolas"/>
          <w:sz w:val="11"/>
        </w:rPr>
        <w:t># Execute this configuration, transformation, or application statement.</w:t>
        <w:br/>
      </w:r>
      <w:r>
        <w:rPr>
          <w:rFonts w:ascii="Consolas" w:hAnsi="Consolas"/>
          <w:sz w:val="11"/>
        </w:rPr>
        <w:t xml:space="preserve">    "Content-Type": "application/json"</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payload = {</w:t>
        <w:br/>
      </w:r>
      <w:r>
        <w:rPr>
          <w:rFonts w:ascii="Consolas" w:hAnsi="Consolas"/>
          <w:sz w:val="11"/>
        </w:rPr>
        <w:t># Execute this configuration, transformation, or application statement.</w:t>
        <w:br/>
      </w:r>
      <w:r>
        <w:rPr>
          <w:rFonts w:ascii="Consolas" w:hAnsi="Consolas"/>
          <w:sz w:val="11"/>
        </w:rPr>
        <w:t xml:space="preserve">    "scope": scope,</w:t>
        <w:br/>
      </w:r>
      <w:r>
        <w:rPr>
          <w:rFonts w:ascii="Consolas" w:hAnsi="Consolas"/>
          <w:sz w:val="11"/>
        </w:rPr>
        <w:t># Execute this configuration, transformation, or application statement.</w:t>
        <w:br/>
      </w:r>
      <w:r>
        <w:rPr>
          <w:rFonts w:ascii="Consolas" w:hAnsi="Consolas"/>
          <w:sz w:val="11"/>
        </w:rPr>
        <w:t xml:space="preserve">    "key": secret_key,</w:t>
        <w:br/>
      </w:r>
      <w:r>
        <w:rPr>
          <w:rFonts w:ascii="Consolas" w:hAnsi="Consolas"/>
          <w:sz w:val="11"/>
        </w:rPr>
        <w:t># Execute this configuration, transformation, or application statement.</w:t>
        <w:br/>
      </w:r>
      <w:r>
        <w:rPr>
          <w:rFonts w:ascii="Consolas" w:hAnsi="Consolas"/>
          <w:sz w:val="11"/>
        </w:rPr>
        <w:t xml:space="preserve">    "string_value": secret_value</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Send Request</w:t>
        <w:br/>
      </w:r>
      <w:r>
        <w:rPr>
          <w:rFonts w:ascii="Consolas" w:hAnsi="Consolas"/>
          <w:sz w:val="11"/>
        </w:rPr>
        <w:t># Document the purpose of the following code.</w:t>
        <w:br/>
      </w:r>
      <w:r>
        <w:rPr>
          <w:rFonts w:ascii="Consolas" w:hAnsi="Consolas"/>
          <w:sz w:val="11"/>
        </w:rPr>
        <w:t># -------------------------------------------------</w:t>
        <w:br/>
      </w:r>
      <w:r>
        <w:rPr>
          <w:rFonts w:ascii="Consolas" w:hAnsi="Consolas"/>
          <w:sz w:val="11"/>
        </w:rPr>
        <w:t># Serialize a Python object into JSON text.</w:t>
        <w:br/>
      </w:r>
      <w:r>
        <w:rPr>
          <w:rFonts w:ascii="Consolas" w:hAnsi="Consolas"/>
          <w:sz w:val="11"/>
        </w:rPr>
        <w:t>response = requests.post(url, headers=headers, data=json.dumps(payload))</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Output</w:t>
        <w:br/>
      </w:r>
      <w:r>
        <w:rPr>
          <w:rFonts w:ascii="Consolas" w:hAnsi="Consolas"/>
          <w:sz w:val="11"/>
        </w:rPr>
        <w:t># Document the purpose of the following code.</w:t>
        <w:br/>
      </w:r>
      <w:r>
        <w:rPr>
          <w:rFonts w:ascii="Consolas" w:hAnsi="Consolas"/>
          <w:sz w:val="11"/>
        </w:rPr>
        <w:t># -------------------------------------------------</w:t>
        <w:br/>
      </w:r>
      <w:r>
        <w:rPr>
          <w:rFonts w:ascii="Consolas" w:hAnsi="Consolas"/>
          <w:sz w:val="11"/>
        </w:rPr>
        <w:t># Execute this configuration, transformation, or application statement.</w:t>
        <w:br/>
      </w:r>
      <w:r>
        <w:rPr>
          <w:rFonts w:ascii="Consolas" w:hAnsi="Consolas"/>
          <w:sz w:val="11"/>
        </w:rPr>
        <w:t>if response.status_code == 200:</w:t>
        <w:br/>
      </w:r>
      <w:r>
        <w:rPr>
          <w:rFonts w:ascii="Consolas" w:hAnsi="Consolas"/>
          <w:sz w:val="11"/>
        </w:rPr>
        <w:t># Execute this configuration, transformation, or application statement.</w:t>
        <w:br/>
      </w:r>
      <w:r>
        <w:rPr>
          <w:rFonts w:ascii="Consolas" w:hAnsi="Consolas"/>
          <w:sz w:val="11"/>
        </w:rPr>
        <w:t xml:space="preserve">    print(f"Secret '{secret_key}' created successfully in scope '{scope}'.")</w:t>
        <w:br/>
      </w:r>
      <w:r>
        <w:rPr>
          <w:rFonts w:ascii="Consolas" w:hAnsi="Consolas"/>
          <w:sz w:val="11"/>
        </w:rPr>
        <w:t># Execute this configuration, transformation, or application statement.</w:t>
        <w:br/>
      </w:r>
      <w:r>
        <w:rPr>
          <w:rFonts w:ascii="Consolas" w:hAnsi="Consolas"/>
          <w:sz w:val="11"/>
        </w:rPr>
        <w:t>else:</w:t>
        <w:br/>
      </w:r>
      <w:r>
        <w:rPr>
          <w:rFonts w:ascii="Consolas" w:hAnsi="Consolas"/>
          <w:sz w:val="11"/>
        </w:rPr>
        <w:t># Execute this configuration, transformation, or application statement.</w:t>
        <w:br/>
      </w:r>
      <w:r>
        <w:rPr>
          <w:rFonts w:ascii="Consolas" w:hAnsi="Consolas"/>
          <w:sz w:val="11"/>
        </w:rPr>
        <w:t xml:space="preserve">    print("Failed to create secret.")</w:t>
        <w:br/>
      </w:r>
      <w:r>
        <w:rPr>
          <w:rFonts w:ascii="Consolas" w:hAnsi="Consolas"/>
          <w:sz w:val="11"/>
        </w:rPr>
        <w:t># Execute this configuration, transformation, or application statement.</w:t>
        <w:br/>
      </w:r>
      <w:r>
        <w:rPr>
          <w:rFonts w:ascii="Consolas" w:hAnsi="Consolas"/>
          <w:sz w:val="11"/>
        </w:rPr>
        <w:t xml:space="preserve">    print("Status:", response.status_code)</w:t>
        <w:br/>
      </w:r>
      <w:r>
        <w:rPr>
          <w:rFonts w:ascii="Consolas" w:hAnsi="Consolas"/>
          <w:sz w:val="11"/>
        </w:rPr>
        <w:t># Execute this configuration, transformation, or application statement.</w:t>
        <w:br/>
      </w:r>
      <w:r>
        <w:rPr>
          <w:rFonts w:ascii="Consolas" w:hAnsi="Consolas"/>
          <w:sz w:val="11"/>
        </w:rPr>
        <w:t xml:space="preserve">    print("Response:", response.text)</w:t>
        <w:br/>
      </w:r>
      <w:r>
        <w:rPr>
          <w:rFonts w:ascii="Consolas" w:hAnsi="Consolas"/>
          <w:sz w:val="11"/>
        </w:rPr>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5️⃣ Verify Secret Retrieval</w:t>
        <w:br/>
      </w:r>
      <w:r>
        <w:rPr>
          <w:rFonts w:ascii="Consolas" w:hAnsi="Consolas"/>
          <w:sz w:val="11"/>
        </w:rPr>
        <w:t># Document the purpose of the following code.</w:t>
        <w:br/>
      </w:r>
      <w:r>
        <w:rPr>
          <w:rFonts w:ascii="Consolas" w:hAnsi="Consolas"/>
          <w:sz w:val="11"/>
        </w:rPr>
        <w:t>#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try:</w:t>
        <w:br/>
      </w:r>
      <w:r>
        <w:rPr>
          <w:rFonts w:ascii="Consolas" w:hAnsi="Consolas"/>
          <w:sz w:val="11"/>
        </w:rPr>
        <w:t># Retrieve a secret from Databricks secret storage instead of hard-coding credentials.</w:t>
        <w:br/>
      </w:r>
      <w:r>
        <w:rPr>
          <w:rFonts w:ascii="Consolas" w:hAnsi="Consolas"/>
          <w:sz w:val="11"/>
        </w:rPr>
        <w:t xml:space="preserve">    retrieved_json = dbutils.secrets.get(</w:t>
        <w:br/>
      </w:r>
      <w:r>
        <w:rPr>
          <w:rFonts w:ascii="Consolas" w:hAnsi="Consolas"/>
          <w:sz w:val="11"/>
        </w:rPr>
        <w:t># Execute this configuration, transformation, or application statement.</w:t>
        <w:br/>
      </w:r>
      <w:r>
        <w:rPr>
          <w:rFonts w:ascii="Consolas" w:hAnsi="Consolas"/>
          <w:sz w:val="11"/>
        </w:rPr>
        <w:t xml:space="preserve">        scope=secret_scope_name,</w:t>
        <w:br/>
      </w:r>
      <w:r>
        <w:rPr>
          <w:rFonts w:ascii="Consolas" w:hAnsi="Consolas"/>
          <w:sz w:val="11"/>
        </w:rPr>
        <w:t># Execute this configuration, transformation, or application statement.</w:t>
        <w:br/>
      </w:r>
      <w:r>
        <w:rPr>
          <w:rFonts w:ascii="Consolas" w:hAnsi="Consolas"/>
          <w:sz w:val="11"/>
        </w:rPr>
        <w:t xml:space="preserve">        key='kafka_connection_details'</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print("Secret retrieved successfully.")</w:t>
        <w:br/>
      </w:r>
      <w:r>
        <w:rPr>
          <w:rFonts w:ascii="Consolas" w:hAnsi="Consolas"/>
          <w:sz w:val="11"/>
        </w:rPr>
        <w:br/>
      </w:r>
      <w:r>
        <w:rPr>
          <w:rFonts w:ascii="Consolas" w:hAnsi="Consolas"/>
          <w:sz w:val="11"/>
        </w:rPr>
        <w:t># Convert the stored JSON connection string into a Python dictionary.</w:t>
        <w:br/>
      </w:r>
      <w:r>
        <w:rPr>
          <w:rFonts w:ascii="Consolas" w:hAnsi="Consolas"/>
          <w:sz w:val="11"/>
        </w:rPr>
        <w:t xml:space="preserve">    parsed = json.loads(retrieved_json)</w:t>
        <w:br/>
      </w:r>
      <w:r>
        <w:rPr>
          <w:rFonts w:ascii="Consolas" w:hAnsi="Consolas"/>
          <w:sz w:val="11"/>
        </w:rPr>
        <w:t># Execute this configuration, transformation, or application statement.</w:t>
        <w:br/>
      </w:r>
      <w:r>
        <w:rPr>
          <w:rFonts w:ascii="Consolas" w:hAnsi="Consolas"/>
          <w:sz w:val="11"/>
        </w:rPr>
        <w:t xml:space="preserve">    print("Parsed JSON:")</w:t>
        <w:br/>
      </w:r>
      <w:r>
        <w:rPr>
          <w:rFonts w:ascii="Consolas" w:hAnsi="Consolas"/>
          <w:sz w:val="11"/>
        </w:rPr>
        <w:t># Execute this configuration, transformation, or application statement.</w:t>
        <w:br/>
      </w:r>
      <w:r>
        <w:rPr>
          <w:rFonts w:ascii="Consolas" w:hAnsi="Consolas"/>
          <w:sz w:val="11"/>
        </w:rPr>
        <w:t xml:space="preserve">    print(parsed)</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except Exception as e:</w:t>
        <w:br/>
      </w:r>
      <w:r>
        <w:rPr>
          <w:rFonts w:ascii="Consolas" w:hAnsi="Consolas"/>
          <w:sz w:val="11"/>
        </w:rPr>
        <w:t># Execute this configuration, transformation, or application statement.</w:t>
        <w:br/>
      </w:r>
      <w:r>
        <w:rPr>
          <w:rFonts w:ascii="Consolas" w:hAnsi="Consolas"/>
          <w:sz w:val="11"/>
        </w:rPr>
        <w:t xml:space="preserve">    print("Secret verification failed:")</w:t>
        <w:br/>
      </w:r>
      <w:r>
        <w:rPr>
          <w:rFonts w:ascii="Consolas" w:hAnsi="Consolas"/>
          <w:sz w:val="11"/>
        </w:rPr>
        <w:t># Execute this configuration, transformation, or application statement.</w:t>
        <w:br/>
      </w:r>
      <w:r>
        <w:rPr>
          <w:rFonts w:ascii="Consolas" w:hAnsi="Consolas"/>
          <w:sz w:val="11"/>
        </w:rPr>
        <w:t xml:space="preserve">    print(str(e))</w:t>
        <w:br/>
      </w:r>
      <w:r>
        <w:rPr>
          <w:rFonts w:ascii="Consolas" w:hAnsi="Consolas"/>
          <w:sz w:val="11"/>
        </w:rPr>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Import a Python library used by this module.</w:t>
        <w:br/>
      </w:r>
      <w:r>
        <w:rPr>
          <w:rFonts w:ascii="Consolas" w:hAnsi="Consolas"/>
          <w:sz w:val="11"/>
        </w:rPr>
        <w:t>import requests</w:t>
        <w:br/>
      </w:r>
      <w:r>
        <w:rPr>
          <w:rFonts w:ascii="Consolas" w:hAnsi="Consolas"/>
          <w:sz w:val="11"/>
        </w:rPr>
        <w:t># Import Python JSON utilities.</w:t>
        <w:br/>
      </w:r>
      <w:r>
        <w:rPr>
          <w:rFonts w:ascii="Consolas" w:hAnsi="Consolas"/>
          <w:sz w:val="11"/>
        </w:rPr>
        <w:t>import json</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scope = secret_scope_name          # Already existing scope</w:t>
        <w:br/>
      </w:r>
      <w:r>
        <w:rPr>
          <w:rFonts w:ascii="Consolas" w:hAnsi="Consolas"/>
          <w:sz w:val="11"/>
        </w:rPr>
        <w:t># Execute this configuration, transformation, or application statement.</w:t>
        <w:br/>
      </w:r>
      <w:r>
        <w:rPr>
          <w:rFonts w:ascii="Consolas" w:hAnsi="Consolas"/>
          <w:sz w:val="11"/>
        </w:rPr>
        <w:t>secret_key = 'gmail_api_key'       # Name of the secret entry</w:t>
        <w:br/>
      </w:r>
      <w:r>
        <w:rPr>
          <w:rFonts w:ascii="Consolas" w:hAnsi="Consolas"/>
          <w:sz w:val="11"/>
        </w:rPr>
        <w:t># Execute this configuration, transformation, or application statement.</w:t>
        <w:br/>
      </w:r>
      <w:r>
        <w:rPr>
          <w:rFonts w:ascii="Consolas" w:hAnsi="Consolas"/>
          <w:sz w:val="11"/>
        </w:rPr>
        <w:t>secret_value = '&lt;GMAIL_APP_PASSWORD&gt;' # Value to store securely</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API Endpoint</w:t>
        <w:br/>
      </w:r>
      <w:r>
        <w:rPr>
          <w:rFonts w:ascii="Consolas" w:hAnsi="Consolas"/>
          <w:sz w:val="11"/>
        </w:rPr>
        <w:t># Document the purpose of the following code.</w:t>
        <w:br/>
      </w:r>
      <w:r>
        <w:rPr>
          <w:rFonts w:ascii="Consolas" w:hAnsi="Consolas"/>
          <w:sz w:val="11"/>
        </w:rPr>
        <w:t># -------------------------------------------------</w:t>
        <w:br/>
      </w:r>
      <w:r>
        <w:rPr>
          <w:rFonts w:ascii="Consolas" w:hAnsi="Consolas"/>
          <w:sz w:val="11"/>
        </w:rPr>
        <w:t># Execute this configuration, transformation, or application statement.</w:t>
        <w:br/>
      </w:r>
      <w:r>
        <w:rPr>
          <w:rFonts w:ascii="Consolas" w:hAnsi="Consolas"/>
          <w:sz w:val="11"/>
        </w:rPr>
        <w:t>url = f"{DATABRICKS_INSTANCE}/api/2.0/secrets/put"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headers = {</w:t>
        <w:br/>
      </w:r>
      <w:r>
        <w:rPr>
          <w:rFonts w:ascii="Consolas" w:hAnsi="Consolas"/>
          <w:sz w:val="11"/>
        </w:rPr>
        <w:t># Execute this configuration, transformation, or application statement.</w:t>
        <w:br/>
      </w:r>
      <w:r>
        <w:rPr>
          <w:rFonts w:ascii="Consolas" w:hAnsi="Consolas"/>
          <w:sz w:val="11"/>
        </w:rPr>
        <w:t xml:space="preserve">    "Authorization": f"Bearer {DATABRICKS_TOKEN}",</w:t>
        <w:br/>
      </w:r>
      <w:r>
        <w:rPr>
          <w:rFonts w:ascii="Consolas" w:hAnsi="Consolas"/>
          <w:sz w:val="11"/>
        </w:rPr>
        <w:t># Execute this configuration, transformation, or application statement.</w:t>
        <w:br/>
      </w:r>
      <w:r>
        <w:rPr>
          <w:rFonts w:ascii="Consolas" w:hAnsi="Consolas"/>
          <w:sz w:val="11"/>
        </w:rPr>
        <w:t xml:space="preserve">    "Content-Type": "application/json"</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payload = {</w:t>
        <w:br/>
      </w:r>
      <w:r>
        <w:rPr>
          <w:rFonts w:ascii="Consolas" w:hAnsi="Consolas"/>
          <w:sz w:val="11"/>
        </w:rPr>
        <w:t># Execute this configuration, transformation, or application statement.</w:t>
        <w:br/>
      </w:r>
      <w:r>
        <w:rPr>
          <w:rFonts w:ascii="Consolas" w:hAnsi="Consolas"/>
          <w:sz w:val="11"/>
        </w:rPr>
        <w:t xml:space="preserve">    "scope": scope,</w:t>
        <w:br/>
      </w:r>
      <w:r>
        <w:rPr>
          <w:rFonts w:ascii="Consolas" w:hAnsi="Consolas"/>
          <w:sz w:val="11"/>
        </w:rPr>
        <w:t># Execute this configuration, transformation, or application statement.</w:t>
        <w:br/>
      </w:r>
      <w:r>
        <w:rPr>
          <w:rFonts w:ascii="Consolas" w:hAnsi="Consolas"/>
          <w:sz w:val="11"/>
        </w:rPr>
        <w:t xml:space="preserve">    "key": secret_key,</w:t>
        <w:br/>
      </w:r>
      <w:r>
        <w:rPr>
          <w:rFonts w:ascii="Consolas" w:hAnsi="Consolas"/>
          <w:sz w:val="11"/>
        </w:rPr>
        <w:t># Execute this configuration, transformation, or application statement.</w:t>
        <w:br/>
      </w:r>
      <w:r>
        <w:rPr>
          <w:rFonts w:ascii="Consolas" w:hAnsi="Consolas"/>
          <w:sz w:val="11"/>
        </w:rPr>
        <w:t xml:space="preserve">    "string_value": secret_value</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Send Request</w:t>
        <w:br/>
      </w:r>
      <w:r>
        <w:rPr>
          <w:rFonts w:ascii="Consolas" w:hAnsi="Consolas"/>
          <w:sz w:val="11"/>
        </w:rPr>
        <w:t># Document the purpose of the following code.</w:t>
        <w:br/>
      </w:r>
      <w:r>
        <w:rPr>
          <w:rFonts w:ascii="Consolas" w:hAnsi="Consolas"/>
          <w:sz w:val="11"/>
        </w:rPr>
        <w:t># -------------------------------------------------</w:t>
        <w:br/>
      </w:r>
      <w:r>
        <w:rPr>
          <w:rFonts w:ascii="Consolas" w:hAnsi="Consolas"/>
          <w:sz w:val="11"/>
        </w:rPr>
        <w:t># Serialize a Python object into JSON text.</w:t>
        <w:br/>
      </w:r>
      <w:r>
        <w:rPr>
          <w:rFonts w:ascii="Consolas" w:hAnsi="Consolas"/>
          <w:sz w:val="11"/>
        </w:rPr>
        <w:t>response = requests.post(url, headers=headers, data=json.dumps(payload))</w:t>
        <w:br/>
      </w:r>
      <w:r>
        <w:rPr>
          <w:rFonts w:ascii="Consolas" w:hAnsi="Consolas"/>
          <w:sz w:val="11"/>
        </w:rPr>
        <w:br/>
      </w:r>
      <w:r>
        <w:rPr>
          <w:rFonts w:ascii="Consolas" w:hAnsi="Consolas"/>
          <w:sz w:val="11"/>
        </w:rPr>
        <w:t># Document the purpose of the following code.</w:t>
        <w:br/>
      </w:r>
      <w:r>
        <w:rPr>
          <w:rFonts w:ascii="Consolas" w:hAnsi="Consolas"/>
          <w:sz w:val="11"/>
        </w:rPr>
        <w:t># -------------------------------------------------</w:t>
        <w:br/>
      </w:r>
      <w:r>
        <w:rPr>
          <w:rFonts w:ascii="Consolas" w:hAnsi="Consolas"/>
          <w:sz w:val="11"/>
        </w:rPr>
        <w:t># Document the purpose of the following code.</w:t>
        <w:br/>
      </w:r>
      <w:r>
        <w:rPr>
          <w:rFonts w:ascii="Consolas" w:hAnsi="Consolas"/>
          <w:sz w:val="11"/>
        </w:rPr>
        <w:t># Output</w:t>
        <w:br/>
      </w:r>
      <w:r>
        <w:rPr>
          <w:rFonts w:ascii="Consolas" w:hAnsi="Consolas"/>
          <w:sz w:val="11"/>
        </w:rPr>
        <w:t># Document the purpose of the following code.</w:t>
        <w:br/>
      </w:r>
      <w:r>
        <w:rPr>
          <w:rFonts w:ascii="Consolas" w:hAnsi="Consolas"/>
          <w:sz w:val="11"/>
        </w:rPr>
        <w:t># -------------------------------------------------</w:t>
        <w:br/>
      </w:r>
      <w:r>
        <w:rPr>
          <w:rFonts w:ascii="Consolas" w:hAnsi="Consolas"/>
          <w:sz w:val="11"/>
        </w:rPr>
        <w:t># Execute this configuration, transformation, or application statement.</w:t>
        <w:br/>
      </w:r>
      <w:r>
        <w:rPr>
          <w:rFonts w:ascii="Consolas" w:hAnsi="Consolas"/>
          <w:sz w:val="11"/>
        </w:rPr>
        <w:t>if response.status_code == 200:</w:t>
        <w:br/>
      </w:r>
      <w:r>
        <w:rPr>
          <w:rFonts w:ascii="Consolas" w:hAnsi="Consolas"/>
          <w:sz w:val="11"/>
        </w:rPr>
        <w:t># Execute this configuration, transformation, or application statement.</w:t>
        <w:br/>
      </w:r>
      <w:r>
        <w:rPr>
          <w:rFonts w:ascii="Consolas" w:hAnsi="Consolas"/>
          <w:sz w:val="11"/>
        </w:rPr>
        <w:t xml:space="preserve">    print(f"Secret '{secret_key}' created successfully in scope '{scope}'.")</w:t>
        <w:br/>
      </w:r>
      <w:r>
        <w:rPr>
          <w:rFonts w:ascii="Consolas" w:hAnsi="Consolas"/>
          <w:sz w:val="11"/>
        </w:rPr>
        <w:t># Execute this configuration, transformation, or application statement.</w:t>
        <w:br/>
      </w:r>
      <w:r>
        <w:rPr>
          <w:rFonts w:ascii="Consolas" w:hAnsi="Consolas"/>
          <w:sz w:val="11"/>
        </w:rPr>
        <w:t>else:</w:t>
        <w:br/>
      </w:r>
      <w:r>
        <w:rPr>
          <w:rFonts w:ascii="Consolas" w:hAnsi="Consolas"/>
          <w:sz w:val="11"/>
        </w:rPr>
        <w:t># Execute this configuration, transformation, or application statement.</w:t>
        <w:br/>
      </w:r>
      <w:r>
        <w:rPr>
          <w:rFonts w:ascii="Consolas" w:hAnsi="Consolas"/>
          <w:sz w:val="11"/>
        </w:rPr>
        <w:t xml:space="preserve">    print("Failed to create secret.")</w:t>
        <w:br/>
      </w:r>
      <w:r>
        <w:rPr>
          <w:rFonts w:ascii="Consolas" w:hAnsi="Consolas"/>
          <w:sz w:val="11"/>
        </w:rPr>
        <w:t># Execute this configuration, transformation, or application statement.</w:t>
        <w:br/>
      </w:r>
      <w:r>
        <w:rPr>
          <w:rFonts w:ascii="Consolas" w:hAnsi="Consolas"/>
          <w:sz w:val="11"/>
        </w:rPr>
        <w:t xml:space="preserve">    print("Status:", response.status_code)</w:t>
        <w:br/>
      </w:r>
      <w:r>
        <w:rPr>
          <w:rFonts w:ascii="Consolas" w:hAnsi="Consolas"/>
          <w:sz w:val="11"/>
        </w:rPr>
        <w:t># Execute this configuration, transformation, or application statement.</w:t>
        <w:br/>
      </w:r>
      <w:r>
        <w:rPr>
          <w:rFonts w:ascii="Consolas" w:hAnsi="Consolas"/>
          <w:sz w:val="11"/>
        </w:rPr>
        <w:t xml:space="preserve">    print("Response:", response.text)</w:t>
      </w:r>
    </w:p>
    <w:p>
      <w:pPr>
        <w:pStyle w:val="Heading2"/>
      </w:pPr>
      <w:r>
        <w:t>03_Send_Email.py</w:t>
      </w:r>
    </w:p>
    <w:p>
      <w:pPr>
        <w:pStyle w:val="CodeBlock"/>
      </w:pPr>
      <w:r>
        <w:rPr>
          <w:rFonts w:ascii="Consolas" w:hAnsi="Consolas"/>
          <w:sz w:val="11"/>
        </w:rPr>
        <w:t># Document the purpose of the following code.</w:t>
        <w:br/>
      </w:r>
      <w:r>
        <w:rPr>
          <w:rFonts w:ascii="Consolas" w:hAnsi="Consolas"/>
          <w:sz w:val="11"/>
        </w:rPr>
        <w:t># Databricks notebook source</w:t>
        <w:br/>
      </w:r>
      <w:r>
        <w:rPr>
          <w:rFonts w:ascii="Consolas" w:hAnsi="Consolas"/>
          <w:sz w:val="11"/>
        </w:rPr>
        <w:t># Document the purpose of the following code.</w:t>
        <w:br/>
      </w:r>
      <w:r>
        <w:rPr>
          <w:rFonts w:ascii="Consolas" w:hAnsi="Consolas"/>
          <w:sz w:val="11"/>
        </w:rPr>
        <w:t># DBTITLE 1,Create test email body</w:t>
        <w:br/>
      </w:r>
      <w:r>
        <w:rPr>
          <w:rFonts w:ascii="Consolas" w:hAnsi="Consolas"/>
          <w:sz w:val="11"/>
        </w:rPr>
        <w:t># Execute this configuration, transformation, or application statement.</w:t>
        <w:br/>
      </w:r>
      <w:r>
        <w:rPr>
          <w:rFonts w:ascii="Consolas" w:hAnsi="Consolas"/>
          <w:sz w:val="11"/>
        </w:rPr>
        <w:t>body = """</w:t>
        <w:br/>
      </w:r>
      <w:r>
        <w:rPr>
          <w:rFonts w:ascii="Consolas" w:hAnsi="Consolas"/>
          <w:sz w:val="11"/>
        </w:rPr>
        <w:t># Execute this configuration, transformation, or application statement.</w:t>
        <w:br/>
      </w:r>
      <w:r>
        <w:rPr>
          <w:rFonts w:ascii="Consolas" w:hAnsi="Consolas"/>
          <w:sz w:val="11"/>
        </w:rPr>
        <w:t>&lt;html&gt;</w:t>
        <w:br/>
      </w:r>
      <w:r>
        <w:rPr>
          <w:rFonts w:ascii="Consolas" w:hAnsi="Consolas"/>
          <w:sz w:val="11"/>
        </w:rPr>
        <w:t># Execute this configuration, transformation, or application statement.</w:t>
        <w:br/>
      </w:r>
      <w:r>
        <w:rPr>
          <w:rFonts w:ascii="Consolas" w:hAnsi="Consolas"/>
          <w:sz w:val="11"/>
        </w:rPr>
        <w:t>&lt;body&gt;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&lt;h2&gt;Test Email from Databricks&lt;/h2&gt;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&lt;p&gt;This is a test email sent from Databricks notebook.&lt;/p&gt;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&lt;p&gt;If you receive this, the email configuration is working correctly.&lt;/p&gt;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&lt;br&gt;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&lt;p&gt;</w:t>
        <w:br/>
      </w:r>
      <w:r>
        <w:rPr>
          <w:rFonts w:ascii="Consolas" w:hAnsi="Consolas"/>
          <w:sz w:val="11"/>
        </w:rPr>
        <w:t># Execute this configuration, transformation, or application statement.</w:t>
        <w:br/>
      </w:r>
      <w:r>
        <w:rPr>
          <w:rFonts w:ascii="Consolas" w:hAnsi="Consolas"/>
          <w:sz w:val="11"/>
        </w:rPr>
        <w:t>Thanks&lt;br&gt;</w:t>
        <w:br/>
      </w:r>
      <w:r>
        <w:rPr>
          <w:rFonts w:ascii="Consolas" w:hAnsi="Consolas"/>
          <w:sz w:val="11"/>
        </w:rPr>
        <w:t># Execute this configuration, transformation, or application statement.</w:t>
        <w:br/>
      </w:r>
      <w:r>
        <w:rPr>
          <w:rFonts w:ascii="Consolas" w:hAnsi="Consolas"/>
          <w:sz w:val="11"/>
        </w:rPr>
        <w:t>&lt;b&gt;FinGuard Support Team&lt;/b&gt;</w:t>
        <w:br/>
      </w:r>
      <w:r>
        <w:rPr>
          <w:rFonts w:ascii="Consolas" w:hAnsi="Consolas"/>
          <w:sz w:val="11"/>
        </w:rPr>
        <w:t># Execute this configuration, transformation, or application statement.</w:t>
        <w:br/>
      </w:r>
      <w:r>
        <w:rPr>
          <w:rFonts w:ascii="Consolas" w:hAnsi="Consolas"/>
          <w:sz w:val="11"/>
        </w:rPr>
        <w:t>&lt;/p&gt;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&lt;/body&gt;</w:t>
        <w:br/>
      </w:r>
      <w:r>
        <w:rPr>
          <w:rFonts w:ascii="Consolas" w:hAnsi="Consolas"/>
          <w:sz w:val="11"/>
        </w:rPr>
        <w:t># Execute this configuration, transformation, or application statement.</w:t>
        <w:br/>
      </w:r>
      <w:r>
        <w:rPr>
          <w:rFonts w:ascii="Consolas" w:hAnsi="Consolas"/>
          <w:sz w:val="11"/>
        </w:rPr>
        <w:t>&lt;/html&gt;</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print(body)</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Document the purpose of the following code.</w:t>
        <w:br/>
      </w:r>
      <w:r>
        <w:rPr>
          <w:rFonts w:ascii="Consolas" w:hAnsi="Consolas"/>
          <w:sz w:val="11"/>
        </w:rPr>
        <w:t># DBTITLE 1,Create test subject</w:t>
        <w:br/>
      </w:r>
      <w:r>
        <w:rPr>
          <w:rFonts w:ascii="Consolas" w:hAnsi="Consolas"/>
          <w:sz w:val="11"/>
        </w:rPr>
        <w:t># Execute this configuration, transformation, or application statement.</w:t>
        <w:br/>
      </w:r>
      <w:r>
        <w:rPr>
          <w:rFonts w:ascii="Consolas" w:hAnsi="Consolas"/>
          <w:sz w:val="11"/>
        </w:rPr>
        <w:t>subject = "Test Email from Databricks"</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print(subject)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Retrieve a secret from Databricks secret storage instead of hard-coding credentials.</w:t>
        <w:br/>
      </w:r>
      <w:r>
        <w:rPr>
          <w:rFonts w:ascii="Consolas" w:hAnsi="Consolas"/>
          <w:sz w:val="11"/>
        </w:rPr>
        <w:t>gmail_api_key = dbutils.secrets.get(</w:t>
        <w:br/>
      </w:r>
      <w:r>
        <w:rPr>
          <w:rFonts w:ascii="Consolas" w:hAnsi="Consolas"/>
          <w:sz w:val="11"/>
        </w:rPr>
        <w:t># Execute this configuration, transformation, or application statement.</w:t>
        <w:br/>
      </w:r>
      <w:r>
        <w:rPr>
          <w:rFonts w:ascii="Consolas" w:hAnsi="Consolas"/>
          <w:sz w:val="11"/>
        </w:rPr>
        <w:t xml:space="preserve">            scope="finguard-scope",</w:t>
        <w:br/>
      </w:r>
      <w:r>
        <w:rPr>
          <w:rFonts w:ascii="Consolas" w:hAnsi="Consolas"/>
          <w:sz w:val="11"/>
        </w:rPr>
        <w:t># Execute this configuration, transformation, or application statement.</w:t>
        <w:br/>
      </w:r>
      <w:r>
        <w:rPr>
          <w:rFonts w:ascii="Consolas" w:hAnsi="Consolas"/>
          <w:sz w:val="11"/>
        </w:rPr>
        <w:t xml:space="preserve">            key="gmail_api_key"</w:t>
        <w:br/>
      </w:r>
      <w:r>
        <w:rPr>
          <w:rFonts w:ascii="Consolas" w:hAnsi="Consolas"/>
          <w:sz w:val="11"/>
        </w:rPr>
        <w:t># Execute this configuration, transformation, or application statement.</w:t>
        <w:br/>
      </w:r>
      <w:r>
        <w:rPr>
          <w:rFonts w:ascii="Consolas" w:hAnsi="Consolas"/>
          <w:sz w:val="11"/>
        </w:rPr>
        <w:t xml:space="preserve">        )</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Import a Python library used by this module.</w:t>
        <w:br/>
      </w:r>
      <w:r>
        <w:rPr>
          <w:rFonts w:ascii="Consolas" w:hAnsi="Consolas"/>
          <w:sz w:val="11"/>
        </w:rPr>
        <w:t>import smtplib</w:t>
        <w:br/>
      </w:r>
      <w:r>
        <w:rPr>
          <w:rFonts w:ascii="Consolas" w:hAnsi="Consolas"/>
          <w:sz w:val="11"/>
        </w:rPr>
        <w:t># Execute this configuration, transformation, or application statement.</w:t>
        <w:br/>
      </w:r>
      <w:r>
        <w:rPr>
          <w:rFonts w:ascii="Consolas" w:hAnsi="Consolas"/>
          <w:sz w:val="11"/>
        </w:rPr>
        <w:t>from email.mime.text import MIMEText</w:t>
        <w:br/>
      </w:r>
      <w:r>
        <w:rPr>
          <w:rFonts w:ascii="Consolas" w:hAnsi="Consolas"/>
          <w:sz w:val="11"/>
        </w:rPr>
        <w:t># Execute this configuration, transformation, or application statement.</w:t>
        <w:br/>
      </w:r>
      <w:r>
        <w:rPr>
          <w:rFonts w:ascii="Consolas" w:hAnsi="Consolas"/>
          <w:sz w:val="11"/>
        </w:rPr>
        <w:t>from email.mime.multipart import MIMEMultipart</w:t>
        <w:br/>
      </w:r>
      <w:r>
        <w:rPr>
          <w:rFonts w:ascii="Consolas" w:hAnsi="Consolas"/>
          <w:sz w:val="11"/>
        </w:rPr>
        <w:br/>
      </w:r>
      <w:r>
        <w:rPr>
          <w:rFonts w:ascii="Consolas" w:hAnsi="Consolas"/>
          <w:sz w:val="11"/>
        </w:rPr>
        <w:t># Document the purpose of the following code.</w:t>
        <w:br/>
      </w:r>
      <w:r>
        <w:rPr>
          <w:rFonts w:ascii="Consolas" w:hAnsi="Consolas"/>
          <w:sz w:val="11"/>
        </w:rPr>
        <w:t># Gmail account</w:t>
        <w:br/>
      </w:r>
      <w:r>
        <w:rPr>
          <w:rFonts w:ascii="Consolas" w:hAnsi="Consolas"/>
          <w:sz w:val="11"/>
        </w:rPr>
        <w:t># Execute this configuration, transformation, or application statement.</w:t>
        <w:br/>
      </w:r>
      <w:r>
        <w:rPr>
          <w:rFonts w:ascii="Consolas" w:hAnsi="Consolas"/>
          <w:sz w:val="11"/>
        </w:rPr>
        <w:t>EMAIL = "&lt;ALERT_FROM_EMAIL&gt;"</w:t>
        <w:br/>
      </w:r>
      <w:r>
        <w:rPr>
          <w:rFonts w:ascii="Consolas" w:hAnsi="Consolas"/>
          <w:sz w:val="11"/>
        </w:rPr>
        <w:t># Execute this configuration, transformation, or application statement.</w:t>
        <w:br/>
      </w:r>
      <w:r>
        <w:rPr>
          <w:rFonts w:ascii="Consolas" w:hAnsi="Consolas"/>
          <w:sz w:val="11"/>
        </w:rPr>
        <w:t>APP_PASSWORD = gmail_api_key</w:t>
        <w:br/>
      </w:r>
      <w:r>
        <w:rPr>
          <w:rFonts w:ascii="Consolas" w:hAnsi="Consolas"/>
          <w:sz w:val="11"/>
        </w:rPr>
        <w:br/>
      </w:r>
      <w:r>
        <w:rPr>
          <w:rFonts w:ascii="Consolas" w:hAnsi="Consolas"/>
          <w:sz w:val="11"/>
        </w:rPr>
        <w:t># Document the purpose of the following code.</w:t>
        <w:br/>
      </w:r>
      <w:r>
        <w:rPr>
          <w:rFonts w:ascii="Consolas" w:hAnsi="Consolas"/>
          <w:sz w:val="11"/>
        </w:rPr>
        <w:t># Receiver</w:t>
        <w:br/>
      </w:r>
      <w:r>
        <w:rPr>
          <w:rFonts w:ascii="Consolas" w:hAnsi="Consolas"/>
          <w:sz w:val="11"/>
        </w:rPr>
        <w:t># Execute this configuration, transformation, or application statement.</w:t>
        <w:br/>
      </w:r>
      <w:r>
        <w:rPr>
          <w:rFonts w:ascii="Consolas" w:hAnsi="Consolas"/>
          <w:sz w:val="11"/>
        </w:rPr>
        <w:t>to_email = "&lt;ALERT_TO_EMAIL&gt;"</w:t>
        <w:br/>
      </w:r>
      <w:r>
        <w:rPr>
          <w:rFonts w:ascii="Consolas" w:hAnsi="Consolas"/>
          <w:sz w:val="11"/>
        </w:rPr>
        <w:br/>
      </w:r>
      <w:r>
        <w:rPr>
          <w:rFonts w:ascii="Consolas" w:hAnsi="Consolas"/>
          <w:sz w:val="11"/>
        </w:rPr>
        <w:t># Document the purpose of the following code.</w:t>
        <w:br/>
      </w:r>
      <w:r>
        <w:rPr>
          <w:rFonts w:ascii="Consolas" w:hAnsi="Consolas"/>
          <w:sz w:val="11"/>
        </w:rPr>
        <w:t># Create message</w:t>
        <w:br/>
      </w:r>
      <w:r>
        <w:rPr>
          <w:rFonts w:ascii="Consolas" w:hAnsi="Consolas"/>
          <w:sz w:val="11"/>
        </w:rPr>
        <w:t># Execute this configuration, transformation, or application statement.</w:t>
        <w:br/>
      </w:r>
      <w:r>
        <w:rPr>
          <w:rFonts w:ascii="Consolas" w:hAnsi="Consolas"/>
          <w:sz w:val="11"/>
        </w:rPr>
        <w:t>msg = MIMEMultipart()</w:t>
        <w:br/>
      </w:r>
      <w:r>
        <w:rPr>
          <w:rFonts w:ascii="Consolas" w:hAnsi="Consolas"/>
          <w:sz w:val="11"/>
        </w:rPr>
        <w:t># Execute this configuration, transformation, or application statement.</w:t>
        <w:br/>
      </w:r>
      <w:r>
        <w:rPr>
          <w:rFonts w:ascii="Consolas" w:hAnsi="Consolas"/>
          <w:sz w:val="11"/>
        </w:rPr>
        <w:t>msg["From"] = EMAIL</w:t>
        <w:br/>
      </w:r>
      <w:r>
        <w:rPr>
          <w:rFonts w:ascii="Consolas" w:hAnsi="Consolas"/>
          <w:sz w:val="11"/>
        </w:rPr>
        <w:t># Execute this configuration, transformation, or application statement.</w:t>
        <w:br/>
      </w:r>
      <w:r>
        <w:rPr>
          <w:rFonts w:ascii="Consolas" w:hAnsi="Consolas"/>
          <w:sz w:val="11"/>
        </w:rPr>
        <w:t>msg["To"] = to_email</w:t>
        <w:br/>
      </w:r>
      <w:r>
        <w:rPr>
          <w:rFonts w:ascii="Consolas" w:hAnsi="Consolas"/>
          <w:sz w:val="11"/>
        </w:rPr>
        <w:t># Execute this configuration, transformation, or application statement.</w:t>
        <w:br/>
      </w:r>
      <w:r>
        <w:rPr>
          <w:rFonts w:ascii="Consolas" w:hAnsi="Consolas"/>
          <w:sz w:val="11"/>
        </w:rPr>
        <w:t>msg["Subject"] = subject</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msg.attach(MIMEText(body, "html"))</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try:</w:t>
        <w:br/>
      </w:r>
      <w:r>
        <w:rPr>
          <w:rFonts w:ascii="Consolas" w:hAnsi="Consolas"/>
          <w:sz w:val="11"/>
        </w:rPr>
        <w:t># Open the SMTP connection used for email delivery.</w:t>
        <w:br/>
      </w:r>
      <w:r>
        <w:rPr>
          <w:rFonts w:ascii="Consolas" w:hAnsi="Consolas"/>
          <w:sz w:val="11"/>
        </w:rPr>
        <w:t xml:space="preserve">    with smtplib.SMTP("smtp.gmail.com", 587) as server:</w:t>
        <w:br/>
      </w:r>
      <w:r>
        <w:rPr>
          <w:rFonts w:ascii="Consolas" w:hAnsi="Consolas"/>
          <w:sz w:val="11"/>
        </w:rPr>
        <w:t># Encrypt the SMTP connection with TLS.</w:t>
        <w:br/>
      </w:r>
      <w:r>
        <w:rPr>
          <w:rFonts w:ascii="Consolas" w:hAnsi="Consolas"/>
          <w:sz w:val="11"/>
        </w:rPr>
        <w:t xml:space="preserve">        server.starttls()</w:t>
        <w:br/>
      </w:r>
      <w:r>
        <w:rPr>
          <w:rFonts w:ascii="Consolas" w:hAnsi="Consolas"/>
          <w:sz w:val="11"/>
        </w:rPr>
        <w:t># Authenticate the sender to the SMTP server.</w:t>
        <w:br/>
      </w:r>
      <w:r>
        <w:rPr>
          <w:rFonts w:ascii="Consolas" w:hAnsi="Consolas"/>
          <w:sz w:val="11"/>
        </w:rPr>
        <w:t xml:space="preserve">        server.login(EMAIL, APP_PASSWORD)</w:t>
        <w:br/>
      </w:r>
      <w:r>
        <w:rPr>
          <w:rFonts w:ascii="Consolas" w:hAnsi="Consolas"/>
          <w:sz w:val="11"/>
        </w:rPr>
        <w:t># Send the prepared email.</w:t>
        <w:br/>
      </w:r>
      <w:r>
        <w:rPr>
          <w:rFonts w:ascii="Consolas" w:hAnsi="Consolas"/>
          <w:sz w:val="11"/>
        </w:rPr>
        <w:t xml:space="preserve">        server.send_message(msg)</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 xml:space="preserve">    print("✅ Email sent successfully!")</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except Exception as e:</w:t>
        <w:br/>
      </w:r>
      <w:r>
        <w:rPr>
          <w:rFonts w:ascii="Consolas" w:hAnsi="Consolas"/>
          <w:sz w:val="11"/>
        </w:rPr>
        <w:t># Execute this configuration, transformation, or application statement.</w:t>
        <w:br/>
      </w:r>
      <w:r>
        <w:rPr>
          <w:rFonts w:ascii="Consolas" w:hAnsi="Consolas"/>
          <w:sz w:val="11"/>
        </w:rPr>
        <w:t xml:space="preserve">    print("❌ Error sending email:", e)</w:t>
      </w:r>
    </w:p>
    <w:p>
      <w:pPr>
        <w:pStyle w:val="Heading2"/>
      </w:pPr>
      <w:r>
        <w:t>04_Autoloader_test.py</w:t>
      </w:r>
    </w:p>
    <w:p>
      <w:pPr>
        <w:pStyle w:val="CodeBlock"/>
      </w:pPr>
      <w:r>
        <w:rPr>
          <w:rFonts w:ascii="Consolas" w:hAnsi="Consolas"/>
          <w:sz w:val="11"/>
        </w:rPr>
        <w:t># Document the purpose of the following code.</w:t>
        <w:br/>
      </w:r>
      <w:r>
        <w:rPr>
          <w:rFonts w:ascii="Consolas" w:hAnsi="Consolas"/>
          <w:sz w:val="11"/>
        </w:rPr>
        <w:t># Databricks notebook source</w:t>
        <w:br/>
      </w:r>
      <w:r>
        <w:rPr>
          <w:rFonts w:ascii="Consolas" w:hAnsi="Consolas"/>
          <w:sz w:val="11"/>
        </w:rPr>
        <w:t># Execute this configuration, transformation, or application statement.</w:t>
        <w:br/>
      </w:r>
      <w:r>
        <w:rPr>
          <w:rFonts w:ascii="Consolas" w:hAnsi="Consolas"/>
          <w:sz w:val="11"/>
        </w:rPr>
        <w:t>source_path='/Volumes/finguard/source/fraud_watchlist/source_data/'</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dbutils.fs.ls(source_path)</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Execute this configuration, transformation, or application statement.</w:t>
        <w:br/>
      </w:r>
      <w:r>
        <w:rPr>
          <w:rFonts w:ascii="Consolas" w:hAnsi="Consolas"/>
          <w:sz w:val="11"/>
        </w:rPr>
        <w:t>input_stream=(spark.readStream</w:t>
        <w:br/>
      </w:r>
      <w:r>
        <w:rPr>
          <w:rFonts w:ascii="Consolas" w:hAnsi="Consolas"/>
          <w:sz w:val="11"/>
        </w:rPr>
        <w:t># Use Databricks Auto Loader for incremental file discovery.</w:t>
        <w:br/>
      </w:r>
      <w:r>
        <w:rPr>
          <w:rFonts w:ascii="Consolas" w:hAnsi="Consolas"/>
          <w:sz w:val="11"/>
        </w:rPr>
        <w:t xml:space="preserve">              .format("cloudFiles")</w:t>
        <w:br/>
      </w:r>
      <w:r>
        <w:rPr>
          <w:rFonts w:ascii="Consolas" w:hAnsi="Consolas"/>
          <w:sz w:val="11"/>
        </w:rPr>
        <w:t># Execute this configuration, transformation, or application statement.</w:t>
        <w:br/>
      </w:r>
      <w:r>
        <w:rPr>
          <w:rFonts w:ascii="Consolas" w:hAnsi="Consolas"/>
          <w:sz w:val="11"/>
        </w:rPr>
        <w:t xml:space="preserve">              .option("cloudFiles.format", "json")</w:t>
        <w:br/>
      </w:r>
      <w:r>
        <w:rPr>
          <w:rFonts w:ascii="Consolas" w:hAnsi="Consolas"/>
          <w:sz w:val="11"/>
        </w:rPr>
        <w:t># Store Auto Loader schema-tracking metadata.</w:t>
        <w:br/>
      </w:r>
      <w:r>
        <w:rPr>
          <w:rFonts w:ascii="Consolas" w:hAnsi="Consolas"/>
          <w:sz w:val="11"/>
        </w:rPr>
        <w:t xml:space="preserve">              .option("cloudFiles.schemaLocation", "/Volumes/finguard/source/fraud_watchlist/schema/")</w:t>
        <w:br/>
      </w:r>
      <w:r>
        <w:rPr>
          <w:rFonts w:ascii="Consolas" w:hAnsi="Consolas"/>
          <w:sz w:val="11"/>
        </w:rPr>
        <w:t># Execute this configuration, transformation, or application statement.</w:t>
        <w:br/>
      </w:r>
      <w:r>
        <w:rPr>
          <w:rFonts w:ascii="Consolas" w:hAnsi="Consolas"/>
          <w:sz w:val="11"/>
        </w:rPr>
        <w:t xml:space="preserve">              .option("cloudFiles.inferColumnTypes","true")</w:t>
        <w:br/>
      </w:r>
      <w:r>
        <w:rPr>
          <w:rFonts w:ascii="Consolas" w:hAnsi="Consolas"/>
          <w:sz w:val="11"/>
        </w:rPr>
        <w:t># Execute this configuration, transformation, or application statement.</w:t>
        <w:br/>
      </w:r>
      <w:r>
        <w:rPr>
          <w:rFonts w:ascii="Consolas" w:hAnsi="Consolas"/>
          <w:sz w:val="11"/>
        </w:rPr>
        <w:t xml:space="preserve">              .load(source_path)</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Import Spark SQL functions with the reusable F alias.</w:t>
        <w:br/>
      </w:r>
      <w:r>
        <w:rPr>
          <w:rFonts w:ascii="Consolas" w:hAnsi="Consolas"/>
          <w:sz w:val="11"/>
        </w:rPr>
        <w:t>from pyspark.sql import functions as F</w:t>
        <w:br/>
      </w:r>
      <w:r>
        <w:rPr>
          <w:rFonts w:ascii="Consolas" w:hAnsi="Consolas"/>
          <w:sz w:val="11"/>
        </w:rPr>
        <w:t># Select and shape the exact output columns.</w:t>
        <w:br/>
      </w:r>
      <w:r>
        <w:rPr>
          <w:rFonts w:ascii="Consolas" w:hAnsi="Consolas"/>
          <w:sz w:val="11"/>
        </w:rPr>
        <w:t>tranformed_df=input_stream.select(</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t># Rename the expression to a clear output column name.</w:t>
        <w:br/>
      </w:r>
      <w:r>
        <w:rPr>
          <w:rFonts w:ascii="Consolas" w:hAnsi="Consolas"/>
          <w:sz w:val="11"/>
        </w:rPr>
        <w:t>F.col("_metadata.file_path").alias("file_path"),</w:t>
        <w:br/>
      </w:r>
      <w:r>
        <w:rPr>
          <w:rFonts w:ascii="Consolas" w:hAnsi="Consolas"/>
          <w:sz w:val="11"/>
        </w:rPr>
        <w:t># Add the current processing/ingestion timestamp.</w:t>
        <w:br/>
      </w:r>
      <w:r>
        <w:rPr>
          <w:rFonts w:ascii="Consolas" w:hAnsi="Consolas"/>
          <w:sz w:val="11"/>
        </w:rPr>
        <w:t>F.current_timestamp().alias("ingestion_timestamp")</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Start configuring a streaming sink.</w:t>
        <w:br/>
      </w:r>
      <w:r>
        <w:rPr>
          <w:rFonts w:ascii="Consolas" w:hAnsi="Consolas"/>
          <w:sz w:val="11"/>
        </w:rPr>
        <w:t>streaming_query=(tranformed_df.writeStream.format("delta")</w:t>
        <w:br/>
      </w:r>
      <w:r>
        <w:rPr>
          <w:rFonts w:ascii="Consolas" w:hAnsi="Consolas"/>
          <w:sz w:val="11"/>
        </w:rPr>
        <w:t># Choose how streaming results are written.</w:t>
        <w:br/>
      </w:r>
      <w:r>
        <w:rPr>
          <w:rFonts w:ascii="Consolas" w:hAnsi="Consolas"/>
          <w:sz w:val="11"/>
        </w:rPr>
        <w:t>.outputMode("Append")</w:t>
        <w:br/>
      </w:r>
      <w:r>
        <w:rPr>
          <w:rFonts w:ascii="Consolas" w:hAnsi="Consolas"/>
          <w:sz w:val="11"/>
        </w:rPr>
        <w:t># Store streaming progress/state needed for restart and recovery.</w:t>
        <w:br/>
      </w:r>
      <w:r>
        <w:rPr>
          <w:rFonts w:ascii="Consolas" w:hAnsi="Consolas"/>
          <w:sz w:val="11"/>
        </w:rPr>
        <w:t>.option("checkpointLocation", "/Volumes/finguard/source/fraud_watchlist/checkpoint/")</w:t>
        <w:br/>
      </w:r>
      <w:r>
        <w:rPr>
          <w:rFonts w:ascii="Consolas" w:hAnsi="Consolas"/>
          <w:sz w:val="11"/>
        </w:rPr>
        <w:t># Process the currently available backlog incrementally and then stop.</w:t>
        <w:br/>
      </w:r>
      <w:r>
        <w:rPr>
          <w:rFonts w:ascii="Consolas" w:hAnsi="Consolas"/>
          <w:sz w:val="11"/>
        </w:rPr>
        <w:t>.trigger(availableNow=True)</w:t>
        <w:br/>
      </w:r>
      <w:r>
        <w:rPr>
          <w:rFonts w:ascii="Consolas" w:hAnsi="Consolas"/>
          <w:sz w:val="11"/>
        </w:rPr>
        <w:t># Materialize the result as a table.</w:t>
        <w:br/>
      </w:r>
      <w:r>
        <w:rPr>
          <w:rFonts w:ascii="Consolas" w:hAnsi="Consolas"/>
          <w:sz w:val="11"/>
        </w:rPr>
        <w:t>.toTable("finguard.bronze.fraud_watchlist_batch_test")</w:t>
        <w:br/>
      </w:r>
      <w:r>
        <w:rPr>
          <w:rFonts w:ascii="Consolas" w:hAnsi="Consolas"/>
          <w:sz w:val="11"/>
        </w:rPr>
        <w:t># Execute this configuration, transformation, or application statement.</w:t>
        <w:br/>
      </w:r>
      <w:r>
        <w:rPr>
          <w:rFonts w:ascii="Consolas" w:hAnsi="Consolas"/>
          <w:sz w:val="11"/>
        </w:rPr>
        <w: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Document the purpose of the following code.</w:t>
        <w:br/>
      </w:r>
      <w:r>
        <w:rPr>
          <w:rFonts w:ascii="Consolas" w:hAnsi="Consolas"/>
          <w:sz w:val="11"/>
        </w:rPr>
        <w:t># MAGIC %sql</w:t>
        <w:br/>
      </w:r>
      <w:r>
        <w:rPr>
          <w:rFonts w:ascii="Consolas" w:hAnsi="Consolas"/>
          <w:sz w:val="11"/>
        </w:rPr>
        <w:t># Document the purpose of the following code.</w:t>
        <w:br/>
      </w:r>
      <w:r>
        <w:rPr>
          <w:rFonts w:ascii="Consolas" w:hAnsi="Consolas"/>
          <w:sz w:val="11"/>
        </w:rPr>
        <w:t># MAGIC select * from finguard.bronze.fraud_watchlist_batch_test</w:t>
        <w:br/>
      </w:r>
      <w:r>
        <w:rPr>
          <w:rFonts w:ascii="Consolas" w:hAnsi="Consolas"/>
          <w:sz w:val="11"/>
        </w:rPr>
        <w:br/>
      </w:r>
      <w:r>
        <w:rPr>
          <w:rFonts w:ascii="Consolas" w:hAnsi="Consolas"/>
          <w:sz w:val="11"/>
        </w:rPr>
        <w:t># Document the purpose of the following code.</w:t>
        <w:br/>
      </w:r>
      <w:r>
        <w:rPr>
          <w:rFonts w:ascii="Consolas" w:hAnsi="Consolas"/>
          <w:sz w:val="11"/>
        </w:rPr>
        <w:t># COMMAND ----------</w:t>
        <w:br/>
      </w:r>
      <w:r>
        <w:rPr>
          <w:rFonts w:ascii="Consolas" w:hAnsi="Consolas"/>
          <w:sz w:val="11"/>
        </w:rPr>
        <w:br/>
      </w:r>
      <w:r>
        <w:rPr>
          <w:rFonts w:ascii="Consolas" w:hAnsi="Consolas"/>
          <w:sz w:val="11"/>
        </w:rPr>
        <w:t># Document the purpose of the following code.</w:t>
        <w:br/>
      </w:r>
      <w:r>
        <w:rPr>
          <w:rFonts w:ascii="Consolas" w:hAnsi="Consolas"/>
          <w:sz w:val="11"/>
        </w:rPr>
        <w:t># MAGIC %sql</w:t>
        <w:br/>
      </w:r>
      <w:r>
        <w:rPr>
          <w:rFonts w:ascii="Consolas" w:hAnsi="Consolas"/>
          <w:sz w:val="11"/>
        </w:rPr>
        <w:t># Document the purpose of the following code.</w:t>
        <w:br/>
      </w:r>
      <w:r>
        <w:rPr>
          <w:rFonts w:ascii="Consolas" w:hAnsi="Consolas"/>
          <w:sz w:val="11"/>
        </w:rPr>
        <w:t># MAGIC select * from finguard.bronze.fraud_watchlist</w:t>
      </w:r>
    </w:p>
    <w:p>
      <w:r>
        <w:br w:type="page"/>
      </w:r>
    </w:p>
    <w:p>
      <w:pPr>
        <w:pStyle w:val="Heading1"/>
      </w:pPr>
      <w:r>
        <w:t>Appendix C — SQL and Data Setup</w:t>
      </w:r>
    </w:p>
    <w:p>
      <w:pPr>
        <w:pStyle w:val="Heading2"/>
      </w:pPr>
      <w:r>
        <w:t>C1. Customer Table DDL</w:t>
      </w:r>
    </w:p>
    <w:p>
      <w:pPr>
        <w:pStyle w:val="CodeBlock"/>
      </w:pPr>
      <w:r>
        <w:rPr>
          <w:rFonts w:ascii="Consolas" w:hAnsi="Consolas"/>
          <w:sz w:val="13"/>
        </w:rPr>
        <w:t>CREATE TABLE customers (</w:t>
        <w:br/>
      </w:r>
      <w:r>
        <w:rPr>
          <w:rFonts w:ascii="Consolas" w:hAnsi="Consolas"/>
          <w:sz w:val="13"/>
        </w:rPr>
        <w:t xml:space="preserve">    customer_id VARCHAR(50) PRIMARY KEY,</w:t>
        <w:br/>
      </w:r>
      <w:r>
        <w:rPr>
          <w:rFonts w:ascii="Consolas" w:hAnsi="Consolas"/>
          <w:sz w:val="13"/>
        </w:rPr>
        <w:t xml:space="preserve">    first_name VARCHAR(100),</w:t>
        <w:br/>
      </w:r>
      <w:r>
        <w:rPr>
          <w:rFonts w:ascii="Consolas" w:hAnsi="Consolas"/>
          <w:sz w:val="13"/>
        </w:rPr>
        <w:t xml:space="preserve">    last_name VARCHAR(100),</w:t>
        <w:br/>
      </w:r>
      <w:r>
        <w:rPr>
          <w:rFonts w:ascii="Consolas" w:hAnsi="Consolas"/>
          <w:sz w:val="13"/>
        </w:rPr>
        <w:t xml:space="preserve">    gender VARCHAR(20),</w:t>
        <w:br/>
      </w:r>
      <w:r>
        <w:rPr>
          <w:rFonts w:ascii="Consolas" w:hAnsi="Consolas"/>
          <w:sz w:val="13"/>
        </w:rPr>
        <w:t xml:space="preserve">    age INTEGER,</w:t>
        <w:br/>
      </w:r>
      <w:r>
        <w:rPr>
          <w:rFonts w:ascii="Consolas" w:hAnsi="Consolas"/>
          <w:sz w:val="13"/>
        </w:rPr>
        <w:t xml:space="preserve">    city VARCHAR(100),</w:t>
        <w:br/>
      </w:r>
      <w:r>
        <w:rPr>
          <w:rFonts w:ascii="Consolas" w:hAnsi="Consolas"/>
          <w:sz w:val="13"/>
        </w:rPr>
        <w:t xml:space="preserve">    state VARCHAR(100),</w:t>
        <w:br/>
      </w:r>
      <w:r>
        <w:rPr>
          <w:rFonts w:ascii="Consolas" w:hAnsi="Consolas"/>
          <w:sz w:val="13"/>
        </w:rPr>
        <w:t xml:space="preserve">    country VARCHAR(100),</w:t>
        <w:br/>
      </w:r>
      <w:r>
        <w:rPr>
          <w:rFonts w:ascii="Consolas" w:hAnsi="Consolas"/>
          <w:sz w:val="13"/>
        </w:rPr>
        <w:t xml:space="preserve">    annual_income DECIMAL(18,2),</w:t>
        <w:br/>
      </w:r>
      <w:r>
        <w:rPr>
          <w:rFonts w:ascii="Consolas" w:hAnsi="Consolas"/>
          <w:sz w:val="13"/>
        </w:rPr>
        <w:t xml:space="preserve">    customer_segment VARCHAR(50),</w:t>
        <w:br/>
      </w:r>
      <w:r>
        <w:rPr>
          <w:rFonts w:ascii="Consolas" w:hAnsi="Consolas"/>
          <w:sz w:val="13"/>
        </w:rPr>
        <w:t xml:space="preserve">    account_open_date DATE,</w:t>
        <w:br/>
      </w:r>
      <w:r>
        <w:rPr>
          <w:rFonts w:ascii="Consolas" w:hAnsi="Consolas"/>
          <w:sz w:val="13"/>
        </w:rPr>
        <w:t xml:space="preserve">    risk_score INTEGER,</w:t>
        <w:br/>
      </w:r>
      <w:r>
        <w:rPr>
          <w:rFonts w:ascii="Consolas" w:hAnsi="Consolas"/>
          <w:sz w:val="13"/>
        </w:rPr>
        <w:t xml:space="preserve">    preferred_spending_min DECIMAL(18,2),</w:t>
        <w:br/>
      </w:r>
      <w:r>
        <w:rPr>
          <w:rFonts w:ascii="Consolas" w:hAnsi="Consolas"/>
          <w:sz w:val="13"/>
        </w:rPr>
        <w:t xml:space="preserve">    preferred_spending_max DECIMAL(18,2),</w:t>
        <w:br/>
      </w:r>
      <w:r>
        <w:rPr>
          <w:rFonts w:ascii="Consolas" w:hAnsi="Consolas"/>
          <w:sz w:val="13"/>
        </w:rPr>
        <w:t xml:space="preserve">    preferred_city VARCHAR(100),</w:t>
        <w:br/>
      </w:r>
      <w:r>
        <w:rPr>
          <w:rFonts w:ascii="Consolas" w:hAnsi="Consolas"/>
          <w:sz w:val="13"/>
        </w:rPr>
        <w:t xml:space="preserve">    preferred_country VARCHAR(100),</w:t>
        <w:br/>
      </w:r>
      <w:r>
        <w:rPr>
          <w:rFonts w:ascii="Consolas" w:hAnsi="Consolas"/>
          <w:sz w:val="13"/>
        </w:rPr>
        <w:t xml:space="preserve">    trusted_device_id VARCHAR(100),</w:t>
        <w:br/>
      </w:r>
      <w:r>
        <w:rPr>
          <w:rFonts w:ascii="Consolas" w:hAnsi="Consolas"/>
          <w:sz w:val="13"/>
        </w:rPr>
        <w:t xml:space="preserve">    card_number VARCHAR(30),</w:t>
        <w:br/>
      </w:r>
      <w:r>
        <w:rPr>
          <w:rFonts w:ascii="Consolas" w:hAnsi="Consolas"/>
          <w:sz w:val="13"/>
        </w:rPr>
        <w:t xml:space="preserve">    card_type VARCHAR(30),</w:t>
        <w:br/>
      </w:r>
      <w:r>
        <w:rPr>
          <w:rFonts w:ascii="Consolas" w:hAnsi="Consolas"/>
          <w:sz w:val="13"/>
        </w:rPr>
        <w:t xml:space="preserve">    email VARCHAR(255),</w:t>
        <w:br/>
      </w:r>
      <w:r>
        <w:rPr>
          <w:rFonts w:ascii="Consolas" w:hAnsi="Consolas"/>
          <w:sz w:val="13"/>
        </w:rPr>
        <w:t xml:space="preserve">    transaction_limit DECIMAL(18,2),</w:t>
        <w:br/>
      </w:r>
      <w:r>
        <w:rPr>
          <w:rFonts w:ascii="Consolas" w:hAnsi="Consolas"/>
          <w:sz w:val="13"/>
        </w:rPr>
        <w:t xml:space="preserve">    update_timestamp TIMESTAMP</w:t>
        <w:br/>
      </w:r>
      <w:r>
        <w:rPr>
          <w:rFonts w:ascii="Consolas" w:hAnsi="Consolas"/>
          <w:sz w:val="13"/>
        </w:rPr>
        <w:t>);</w:t>
      </w:r>
    </w:p>
    <w:p>
      <w:pPr>
        <w:pStyle w:val="Heading2"/>
      </w:pPr>
      <w:r>
        <w:t>C2. Incremental Customer Test</w:t>
      </w:r>
    </w:p>
    <w:p>
      <w:pPr>
        <w:pStyle w:val="CodeBlock"/>
      </w:pPr>
      <w:r>
        <w:rPr>
          <w:rFonts w:ascii="Consolas" w:hAnsi="Consolas"/>
          <w:sz w:val="13"/>
        </w:rPr>
        <w:t>BEGIN;</w:t>
        <w:br/>
      </w:r>
      <w:r>
        <w:rPr>
          <w:rFonts w:ascii="Consolas" w:hAnsi="Consolas"/>
          <w:sz w:val="13"/>
        </w:rPr>
        <w:br/>
      </w:r>
      <w:r>
        <w:rPr>
          <w:rFonts w:ascii="Consolas" w:hAnsi="Consolas"/>
          <w:sz w:val="13"/>
        </w:rPr>
        <w:t>INSERT INTO customers (</w:t>
        <w:br/>
      </w:r>
      <w:r>
        <w:rPr>
          <w:rFonts w:ascii="Consolas" w:hAnsi="Consolas"/>
          <w:sz w:val="13"/>
        </w:rPr>
        <w:t xml:space="preserve">    customer_id, first_name, last_name, gender, age, city, state, country,</w:t>
        <w:br/>
      </w:r>
      <w:r>
        <w:rPr>
          <w:rFonts w:ascii="Consolas" w:hAnsi="Consolas"/>
          <w:sz w:val="13"/>
        </w:rPr>
        <w:t xml:space="preserve">    annual_income, customer_segment, account_open_date, risk_score,</w:t>
        <w:br/>
      </w:r>
      <w:r>
        <w:rPr>
          <w:rFonts w:ascii="Consolas" w:hAnsi="Consolas"/>
          <w:sz w:val="13"/>
        </w:rPr>
        <w:t xml:space="preserve">    preferred_spending_min, preferred_spending_max, preferred_city,</w:t>
        <w:br/>
      </w:r>
      <w:r>
        <w:rPr>
          <w:rFonts w:ascii="Consolas" w:hAnsi="Consolas"/>
          <w:sz w:val="13"/>
        </w:rPr>
        <w:t xml:space="preserve">    preferred_country, trusted_device_id, card_number, card_type, email,</w:t>
        <w:br/>
      </w:r>
      <w:r>
        <w:rPr>
          <w:rFonts w:ascii="Consolas" w:hAnsi="Consolas"/>
          <w:sz w:val="13"/>
        </w:rPr>
        <w:t xml:space="preserve">    transaction_limit, update_timestamp</w:t>
        <w:br/>
      </w:r>
      <w:r>
        <w:rPr>
          <w:rFonts w:ascii="Consolas" w:hAnsi="Consolas"/>
          <w:sz w:val="13"/>
        </w:rPr>
        <w:t>)</w:t>
        <w:br/>
      </w:r>
      <w:r>
        <w:rPr>
          <w:rFonts w:ascii="Consolas" w:hAnsi="Consolas"/>
          <w:sz w:val="13"/>
        </w:rPr>
        <w:t>VALUES (</w:t>
        <w:br/>
      </w:r>
      <w:r>
        <w:rPr>
          <w:rFonts w:ascii="Consolas" w:hAnsi="Consolas"/>
          <w:sz w:val="13"/>
        </w:rPr>
        <w:t xml:space="preserve">    'CUST_NEW_001',</w:t>
        <w:br/>
      </w:r>
      <w:r>
        <w:rPr>
          <w:rFonts w:ascii="Consolas" w:hAnsi="Consolas"/>
          <w:sz w:val="13"/>
        </w:rPr>
        <w:t xml:space="preserve">    'Sample',</w:t>
        <w:br/>
      </w:r>
      <w:r>
        <w:rPr>
          <w:rFonts w:ascii="Consolas" w:hAnsi="Consolas"/>
          <w:sz w:val="13"/>
        </w:rPr>
        <w:t xml:space="preserve">    'Customer',</w:t>
        <w:br/>
      </w:r>
      <w:r>
        <w:rPr>
          <w:rFonts w:ascii="Consolas" w:hAnsi="Consolas"/>
          <w:sz w:val="13"/>
        </w:rPr>
        <w:t xml:space="preserve">    'Other',</w:t>
        <w:br/>
      </w:r>
      <w:r>
        <w:rPr>
          <w:rFonts w:ascii="Consolas" w:hAnsi="Consolas"/>
          <w:sz w:val="13"/>
        </w:rPr>
        <w:t xml:space="preserve">    30,</w:t>
        <w:br/>
      </w:r>
      <w:r>
        <w:rPr>
          <w:rFonts w:ascii="Consolas" w:hAnsi="Consolas"/>
          <w:sz w:val="13"/>
        </w:rPr>
        <w:t xml:space="preserve">    'Delhi',</w:t>
        <w:br/>
      </w:r>
      <w:r>
        <w:rPr>
          <w:rFonts w:ascii="Consolas" w:hAnsi="Consolas"/>
          <w:sz w:val="13"/>
        </w:rPr>
        <w:t xml:space="preserve">    'Delhi',</w:t>
        <w:br/>
      </w:r>
      <w:r>
        <w:rPr>
          <w:rFonts w:ascii="Consolas" w:hAnsi="Consolas"/>
          <w:sz w:val="13"/>
        </w:rPr>
        <w:t xml:space="preserve">    'India',</w:t>
        <w:br/>
      </w:r>
      <w:r>
        <w:rPr>
          <w:rFonts w:ascii="Consolas" w:hAnsi="Consolas"/>
          <w:sz w:val="13"/>
        </w:rPr>
        <w:t xml:space="preserve">    1200000.00,</w:t>
        <w:br/>
      </w:r>
      <w:r>
        <w:rPr>
          <w:rFonts w:ascii="Consolas" w:hAnsi="Consolas"/>
          <w:sz w:val="13"/>
        </w:rPr>
        <w:t xml:space="preserve">    'Gold',</w:t>
        <w:br/>
      </w:r>
      <w:r>
        <w:rPr>
          <w:rFonts w:ascii="Consolas" w:hAnsi="Consolas"/>
          <w:sz w:val="13"/>
        </w:rPr>
        <w:t xml:space="preserve">    '2026-07-02',</w:t>
        <w:br/>
      </w:r>
      <w:r>
        <w:rPr>
          <w:rFonts w:ascii="Consolas" w:hAnsi="Consolas"/>
          <w:sz w:val="13"/>
        </w:rPr>
        <w:t xml:space="preserve">    10,</w:t>
        <w:br/>
      </w:r>
      <w:r>
        <w:rPr>
          <w:rFonts w:ascii="Consolas" w:hAnsi="Consolas"/>
          <w:sz w:val="13"/>
        </w:rPr>
        <w:t xml:space="preserve">    5000.00,</w:t>
        <w:br/>
      </w:r>
      <w:r>
        <w:rPr>
          <w:rFonts w:ascii="Consolas" w:hAnsi="Consolas"/>
          <w:sz w:val="13"/>
        </w:rPr>
        <w:t xml:space="preserve">    25000.00,</w:t>
        <w:br/>
      </w:r>
      <w:r>
        <w:rPr>
          <w:rFonts w:ascii="Consolas" w:hAnsi="Consolas"/>
          <w:sz w:val="13"/>
        </w:rPr>
        <w:t xml:space="preserve">    'Delhi',</w:t>
        <w:br/>
      </w:r>
      <w:r>
        <w:rPr>
          <w:rFonts w:ascii="Consolas" w:hAnsi="Consolas"/>
          <w:sz w:val="13"/>
        </w:rPr>
        <w:t xml:space="preserve">    'India',</w:t>
        <w:br/>
      </w:r>
      <w:r>
        <w:rPr>
          <w:rFonts w:ascii="Consolas" w:hAnsi="Consolas"/>
          <w:sz w:val="13"/>
        </w:rPr>
        <w:t xml:space="preserve">    'DEV_NEW_001',</w:t>
        <w:br/>
      </w:r>
      <w:r>
        <w:rPr>
          <w:rFonts w:ascii="Consolas" w:hAnsi="Consolas"/>
          <w:sz w:val="13"/>
        </w:rPr>
        <w:t xml:space="preserve">    '&lt;TEST_CARD_NUMBER&gt;',</w:t>
        <w:br/>
      </w:r>
      <w:r>
        <w:rPr>
          <w:rFonts w:ascii="Consolas" w:hAnsi="Consolas"/>
          <w:sz w:val="13"/>
        </w:rPr>
        <w:t xml:space="preserve">    'Visa',</w:t>
        <w:br/>
      </w:r>
      <w:r>
        <w:rPr>
          <w:rFonts w:ascii="Consolas" w:hAnsi="Consolas"/>
          <w:sz w:val="13"/>
        </w:rPr>
        <w:t xml:space="preserve">    '&lt;ALERT_TO_EMAIL&gt;',</w:t>
        <w:br/>
      </w:r>
      <w:r>
        <w:rPr>
          <w:rFonts w:ascii="Consolas" w:hAnsi="Consolas"/>
          <w:sz w:val="13"/>
        </w:rPr>
        <w:t xml:space="preserve">    100000,</w:t>
        <w:br/>
      </w:r>
      <w:r>
        <w:rPr>
          <w:rFonts w:ascii="Consolas" w:hAnsi="Consolas"/>
          <w:sz w:val="13"/>
        </w:rPr>
        <w:t xml:space="preserve">    CURRENT_TIMESTAMP</w:t>
        <w:br/>
      </w:r>
      <w:r>
        <w:rPr>
          <w:rFonts w:ascii="Consolas" w:hAnsi="Consolas"/>
          <w:sz w:val="13"/>
        </w:rPr>
        <w:t>);</w:t>
        <w:br/>
      </w:r>
      <w:r>
        <w:rPr>
          <w:rFonts w:ascii="Consolas" w:hAnsi="Consolas"/>
          <w:sz w:val="13"/>
        </w:rPr>
        <w:br/>
      </w:r>
      <w:r>
        <w:rPr>
          <w:rFonts w:ascii="Consolas" w:hAnsi="Consolas"/>
          <w:sz w:val="13"/>
        </w:rPr>
        <w:t>UPDATE customers</w:t>
        <w:br/>
      </w:r>
      <w:r>
        <w:rPr>
          <w:rFonts w:ascii="Consolas" w:hAnsi="Consolas"/>
          <w:sz w:val="13"/>
        </w:rPr>
        <w:t>SET annual_income = 1850000.00,</w:t>
        <w:br/>
      </w:r>
      <w:r>
        <w:rPr>
          <w:rFonts w:ascii="Consolas" w:hAnsi="Consolas"/>
          <w:sz w:val="13"/>
        </w:rPr>
        <w:t xml:space="preserve">    risk_score = 5,</w:t>
        <w:br/>
      </w:r>
      <w:r>
        <w:rPr>
          <w:rFonts w:ascii="Consolas" w:hAnsi="Consolas"/>
          <w:sz w:val="13"/>
        </w:rPr>
        <w:t xml:space="preserve">    city = 'Bengaluru',</w:t>
        <w:br/>
      </w:r>
      <w:r>
        <w:rPr>
          <w:rFonts w:ascii="Consolas" w:hAnsi="Consolas"/>
          <w:sz w:val="13"/>
        </w:rPr>
        <w:t xml:space="preserve">    state = 'Karnataka',</w:t>
        <w:br/>
      </w:r>
      <w:r>
        <w:rPr>
          <w:rFonts w:ascii="Consolas" w:hAnsi="Consolas"/>
          <w:sz w:val="13"/>
        </w:rPr>
        <w:t xml:space="preserve">    update_timestamp = CURRENT_TIMESTAMP</w:t>
        <w:br/>
      </w:r>
      <w:r>
        <w:rPr>
          <w:rFonts w:ascii="Consolas" w:hAnsi="Consolas"/>
          <w:sz w:val="13"/>
        </w:rPr>
        <w:t>WHERE customer_id = 'CUST000001';</w:t>
        <w:br/>
      </w:r>
      <w:r>
        <w:rPr>
          <w:rFonts w:ascii="Consolas" w:hAnsi="Consolas"/>
          <w:sz w:val="13"/>
        </w:rPr>
        <w:br/>
      </w:r>
      <w:r>
        <w:rPr>
          <w:rFonts w:ascii="Consolas" w:hAnsi="Consolas"/>
          <w:sz w:val="13"/>
        </w:rPr>
        <w:t>COMMIT;</w:t>
      </w:r>
    </w:p>
    <w:p>
      <w:pPr>
        <w:pStyle w:val="Heading1"/>
      </w:pPr>
      <w:r>
        <w:t>Appendix D — Reusable Code Templates</w:t>
      </w:r>
    </w:p>
    <w:p>
      <w:pPr>
        <w:pStyle w:val="Heading2"/>
      </w:pPr>
      <w:r>
        <w:t>D1. Kafka Batch Reader</w:t>
      </w:r>
    </w:p>
    <w:p>
      <w:pPr>
        <w:pStyle w:val="CodeBlock"/>
      </w:pPr>
      <w:r>
        <w:rPr>
          <w:rFonts w:ascii="Consolas" w:hAnsi="Consolas"/>
          <w:sz w:val="14"/>
        </w:rPr>
        <w:t>df = (</w:t>
        <w:br/>
      </w:r>
      <w:r>
        <w:rPr>
          <w:rFonts w:ascii="Consolas" w:hAnsi="Consolas"/>
          <w:sz w:val="14"/>
        </w:rPr>
        <w:t xml:space="preserve">    spark.read</w:t>
        <w:br/>
      </w:r>
      <w:r>
        <w:rPr>
          <w:rFonts w:ascii="Consolas" w:hAnsi="Consolas"/>
          <w:sz w:val="14"/>
        </w:rPr>
        <w:t xml:space="preserve">    .format("kafka")</w:t>
        <w:br/>
      </w:r>
      <w:r>
        <w:rPr>
          <w:rFonts w:ascii="Consolas" w:hAnsi="Consolas"/>
          <w:sz w:val="14"/>
        </w:rPr>
        <w:t xml:space="preserve">    .option("kafka.bootstrap.servers", bootstrap_servers)</w:t>
        <w:br/>
      </w:r>
      <w:r>
        <w:rPr>
          <w:rFonts w:ascii="Consolas" w:hAnsi="Consolas"/>
          <w:sz w:val="14"/>
        </w:rPr>
        <w:t xml:space="preserve">    .option("subscribe", topic)</w:t>
        <w:br/>
      </w:r>
      <w:r>
        <w:rPr>
          <w:rFonts w:ascii="Consolas" w:hAnsi="Consolas"/>
          <w:sz w:val="14"/>
        </w:rPr>
        <w:t xml:space="preserve">    .option("kafka.security.protocol", "SASL_SSL")</w:t>
        <w:br/>
      </w:r>
      <w:r>
        <w:rPr>
          <w:rFonts w:ascii="Consolas" w:hAnsi="Consolas"/>
          <w:sz w:val="14"/>
        </w:rPr>
        <w:t xml:space="preserve">    .option("kafka.sasl.mechanism", "PLAIN")</w:t>
        <w:br/>
      </w:r>
      <w:r>
        <w:rPr>
          <w:rFonts w:ascii="Consolas" w:hAnsi="Consolas"/>
          <w:sz w:val="14"/>
        </w:rPr>
        <w:t xml:space="preserve">    .option("kafka.sasl.jaas.config", jaas_config)</w:t>
        <w:br/>
      </w:r>
      <w:r>
        <w:rPr>
          <w:rFonts w:ascii="Consolas" w:hAnsi="Consolas"/>
          <w:sz w:val="14"/>
        </w:rPr>
        <w:t xml:space="preserve">    .option("startingOffsets", "earliest")</w:t>
        <w:br/>
      </w:r>
      <w:r>
        <w:rPr>
          <w:rFonts w:ascii="Consolas" w:hAnsi="Consolas"/>
          <w:sz w:val="14"/>
        </w:rPr>
        <w:t xml:space="preserve">    .load()</w:t>
        <w:br/>
      </w:r>
      <w:r>
        <w:rPr>
          <w:rFonts w:ascii="Consolas" w:hAnsi="Consolas"/>
          <w:sz w:val="14"/>
        </w:rPr>
        <w:t>)</w:t>
      </w:r>
    </w:p>
    <w:p>
      <w:pPr>
        <w:pStyle w:val="Heading2"/>
      </w:pPr>
      <w:r>
        <w:t>D2. Kafka Streaming Reader</w:t>
      </w:r>
    </w:p>
    <w:p>
      <w:pPr>
        <w:pStyle w:val="CodeBlock"/>
      </w:pPr>
      <w:r>
        <w:rPr>
          <w:rFonts w:ascii="Consolas" w:hAnsi="Consolas"/>
          <w:sz w:val="14"/>
        </w:rPr>
        <w:t>df = (</w:t>
        <w:br/>
      </w:r>
      <w:r>
        <w:rPr>
          <w:rFonts w:ascii="Consolas" w:hAnsi="Consolas"/>
          <w:sz w:val="14"/>
        </w:rPr>
        <w:t xml:space="preserve">    spark.readStream</w:t>
        <w:br/>
      </w:r>
      <w:r>
        <w:rPr>
          <w:rFonts w:ascii="Consolas" w:hAnsi="Consolas"/>
          <w:sz w:val="14"/>
        </w:rPr>
        <w:t xml:space="preserve">    .format("kafka")</w:t>
        <w:br/>
      </w:r>
      <w:r>
        <w:rPr>
          <w:rFonts w:ascii="Consolas" w:hAnsi="Consolas"/>
          <w:sz w:val="14"/>
        </w:rPr>
        <w:t xml:space="preserve">    .option("kafka.bootstrap.servers", bootstrap_servers)</w:t>
        <w:br/>
      </w:r>
      <w:r>
        <w:rPr>
          <w:rFonts w:ascii="Consolas" w:hAnsi="Consolas"/>
          <w:sz w:val="14"/>
        </w:rPr>
        <w:t xml:space="preserve">    .option("subscribe", topic)</w:t>
        <w:br/>
      </w:r>
      <w:r>
        <w:rPr>
          <w:rFonts w:ascii="Consolas" w:hAnsi="Consolas"/>
          <w:sz w:val="14"/>
        </w:rPr>
        <w:t xml:space="preserve">    .option("kafka.security.protocol", "SASL_SSL")</w:t>
        <w:br/>
      </w:r>
      <w:r>
        <w:rPr>
          <w:rFonts w:ascii="Consolas" w:hAnsi="Consolas"/>
          <w:sz w:val="14"/>
        </w:rPr>
        <w:t xml:space="preserve">    .option("kafka.sasl.mechanism", "PLAIN")</w:t>
        <w:br/>
      </w:r>
      <w:r>
        <w:rPr>
          <w:rFonts w:ascii="Consolas" w:hAnsi="Consolas"/>
          <w:sz w:val="14"/>
        </w:rPr>
        <w:t xml:space="preserve">    .option("kafka.sasl.jaas.config", jaas_config)</w:t>
        <w:br/>
      </w:r>
      <w:r>
        <w:rPr>
          <w:rFonts w:ascii="Consolas" w:hAnsi="Consolas"/>
          <w:sz w:val="14"/>
        </w:rPr>
        <w:t xml:space="preserve">    .option("startingOffsets", "earliest")</w:t>
        <w:br/>
      </w:r>
      <w:r>
        <w:rPr>
          <w:rFonts w:ascii="Consolas" w:hAnsi="Consolas"/>
          <w:sz w:val="14"/>
        </w:rPr>
        <w:t xml:space="preserve">    .load()</w:t>
        <w:br/>
      </w:r>
      <w:r>
        <w:rPr>
          <w:rFonts w:ascii="Consolas" w:hAnsi="Consolas"/>
          <w:sz w:val="14"/>
        </w:rPr>
        <w:t>)</w:t>
      </w:r>
    </w:p>
    <w:p>
      <w:pPr>
        <w:pStyle w:val="Heading2"/>
      </w:pPr>
      <w:r>
        <w:t>D3. Binary → String</w:t>
      </w:r>
    </w:p>
    <w:p>
      <w:pPr>
        <w:pStyle w:val="CodeBlock"/>
      </w:pPr>
      <w:r>
        <w:rPr>
          <w:rFonts w:ascii="Consolas" w:hAnsi="Consolas"/>
          <w:sz w:val="14"/>
        </w:rPr>
        <w:t>df = df.select(</w:t>
        <w:br/>
      </w:r>
      <w:r>
        <w:rPr>
          <w:rFonts w:ascii="Consolas" w:hAnsi="Consolas"/>
          <w:sz w:val="14"/>
        </w:rPr>
        <w:t xml:space="preserve">    F.col("key").cast("string").alias("key"),</w:t>
        <w:br/>
      </w:r>
      <w:r>
        <w:rPr>
          <w:rFonts w:ascii="Consolas" w:hAnsi="Consolas"/>
          <w:sz w:val="14"/>
        </w:rPr>
        <w:t xml:space="preserve">    F.col("value").cast("string").alias("value")</w:t>
        <w:br/>
      </w:r>
      <w:r>
        <w:rPr>
          <w:rFonts w:ascii="Consolas" w:hAnsi="Consolas"/>
          <w:sz w:val="14"/>
        </w:rPr>
        <w:t>)</w:t>
      </w:r>
    </w:p>
    <w:p>
      <w:pPr>
        <w:pStyle w:val="Heading2"/>
      </w:pPr>
      <w:r>
        <w:t>D4. Lakeflow Bronze Table</w:t>
      </w:r>
    </w:p>
    <w:p>
      <w:pPr>
        <w:pStyle w:val="CodeBlock"/>
      </w:pPr>
      <w:r>
        <w:rPr>
          <w:rFonts w:ascii="Consolas" w:hAnsi="Consolas"/>
          <w:sz w:val="14"/>
        </w:rPr>
        <w:t>@dp.table(</w:t>
        <w:br/>
      </w:r>
      <w:r>
        <w:rPr>
          <w:rFonts w:ascii="Consolas" w:hAnsi="Consolas"/>
          <w:sz w:val="14"/>
        </w:rPr>
        <w:t xml:space="preserve">    name="catalog.bronze.source_table",</w:t>
        <w:br/>
      </w:r>
      <w:r>
        <w:rPr>
          <w:rFonts w:ascii="Consolas" w:hAnsi="Consolas"/>
          <w:sz w:val="14"/>
        </w:rPr>
        <w:t xml:space="preserve">    comment="Raw source table"</w:t>
        <w:br/>
      </w:r>
      <w:r>
        <w:rPr>
          <w:rFonts w:ascii="Consolas" w:hAnsi="Consolas"/>
          <w:sz w:val="14"/>
        </w:rPr>
        <w:t>)</w:t>
        <w:br/>
      </w:r>
      <w:r>
        <w:rPr>
          <w:rFonts w:ascii="Consolas" w:hAnsi="Consolas"/>
          <w:sz w:val="14"/>
        </w:rPr>
        <w:t>def source_bronze() -&gt; DataFrame:</w:t>
        <w:br/>
      </w:r>
      <w:r>
        <w:rPr>
          <w:rFonts w:ascii="Consolas" w:hAnsi="Consolas"/>
          <w:sz w:val="14"/>
        </w:rPr>
        <w:t xml:space="preserve">    df = spark.readStream.table("catalog.source.raw")</w:t>
        <w:br/>
      </w:r>
      <w:r>
        <w:rPr>
          <w:rFonts w:ascii="Consolas" w:hAnsi="Consolas"/>
          <w:sz w:val="14"/>
        </w:rPr>
        <w:t xml:space="preserve">    return df</w:t>
      </w:r>
    </w:p>
    <w:p>
      <w:pPr>
        <w:pStyle w:val="Heading2"/>
      </w:pPr>
      <w:r>
        <w:t>D5. JSON → Structured Silver</w:t>
      </w:r>
    </w:p>
    <w:p>
      <w:pPr>
        <w:pStyle w:val="CodeBlock"/>
      </w:pPr>
      <w:r>
        <w:rPr>
          <w:rFonts w:ascii="Consolas" w:hAnsi="Consolas"/>
          <w:sz w:val="14"/>
        </w:rPr>
        <w:t>schema = StructType([</w:t>
        <w:br/>
      </w:r>
      <w:r>
        <w:rPr>
          <w:rFonts w:ascii="Consolas" w:hAnsi="Consolas"/>
          <w:sz w:val="14"/>
        </w:rPr>
        <w:t xml:space="preserve">    StructField("id", StringType()),</w:t>
        <w:br/>
      </w:r>
      <w:r>
        <w:rPr>
          <w:rFonts w:ascii="Consolas" w:hAnsi="Consolas"/>
          <w:sz w:val="14"/>
        </w:rPr>
        <w:t xml:space="preserve">    StructField("amount", DoubleType()),</w:t>
        <w:br/>
      </w:r>
      <w:r>
        <w:rPr>
          <w:rFonts w:ascii="Consolas" w:hAnsi="Consolas"/>
          <w:sz w:val="14"/>
        </w:rPr>
        <w:t xml:space="preserve">    StructField("event_timestamp", StringType())</w:t>
        <w:br/>
      </w:r>
      <w:r>
        <w:rPr>
          <w:rFonts w:ascii="Consolas" w:hAnsi="Consolas"/>
          <w:sz w:val="14"/>
        </w:rPr>
        <w:t>])</w:t>
        <w:br/>
      </w:r>
      <w:r>
        <w:rPr>
          <w:rFonts w:ascii="Consolas" w:hAnsi="Consolas"/>
          <w:sz w:val="14"/>
        </w:rPr>
        <w:br/>
      </w:r>
      <w:r>
        <w:rPr>
          <w:rFonts w:ascii="Consolas" w:hAnsi="Consolas"/>
          <w:sz w:val="14"/>
        </w:rPr>
        <w:t>silver_df = bronze_df.select(</w:t>
        <w:br/>
      </w:r>
      <w:r>
        <w:rPr>
          <w:rFonts w:ascii="Consolas" w:hAnsi="Consolas"/>
          <w:sz w:val="14"/>
        </w:rPr>
        <w:t xml:space="preserve">    F.from_json(F.col("value"), schema).alias("data")</w:t>
        <w:br/>
      </w:r>
      <w:r>
        <w:rPr>
          <w:rFonts w:ascii="Consolas" w:hAnsi="Consolas"/>
          <w:sz w:val="14"/>
        </w:rPr>
        <w:t>).select("data.*")</w:t>
      </w:r>
    </w:p>
    <w:p>
      <w:pPr>
        <w:pStyle w:val="Heading2"/>
      </w:pPr>
      <w:r>
        <w:t>D6. Stream-Static Join</w:t>
      </w:r>
    </w:p>
    <w:p>
      <w:pPr>
        <w:pStyle w:val="CodeBlock"/>
      </w:pPr>
      <w:r>
        <w:rPr>
          <w:rFonts w:ascii="Consolas" w:hAnsi="Consolas"/>
          <w:sz w:val="14"/>
        </w:rPr>
        <w:t>events = spark.readStream.table("catalog.silver.events")</w:t>
        <w:br/>
      </w:r>
      <w:r>
        <w:rPr>
          <w:rFonts w:ascii="Consolas" w:hAnsi="Consolas"/>
          <w:sz w:val="14"/>
        </w:rPr>
        <w:t>reference = spark.read.table("catalog.silver.reference")</w:t>
        <w:br/>
      </w:r>
      <w:r>
        <w:rPr>
          <w:rFonts w:ascii="Consolas" w:hAnsi="Consolas"/>
          <w:sz w:val="14"/>
        </w:rPr>
        <w:br/>
      </w:r>
      <w:r>
        <w:rPr>
          <w:rFonts w:ascii="Consolas" w:hAnsi="Consolas"/>
          <w:sz w:val="14"/>
        </w:rPr>
        <w:t>enriched = events.join(</w:t>
        <w:br/>
      </w:r>
      <w:r>
        <w:rPr>
          <w:rFonts w:ascii="Consolas" w:hAnsi="Consolas"/>
          <w:sz w:val="14"/>
        </w:rPr>
        <w:t xml:space="preserve">    reference,</w:t>
        <w:br/>
      </w:r>
      <w:r>
        <w:rPr>
          <w:rFonts w:ascii="Consolas" w:hAnsi="Consolas"/>
          <w:sz w:val="14"/>
        </w:rPr>
        <w:t xml:space="preserve">    events.key == reference.key,</w:t>
        <w:br/>
      </w:r>
      <w:r>
        <w:rPr>
          <w:rFonts w:ascii="Consolas" w:hAnsi="Consolas"/>
          <w:sz w:val="14"/>
        </w:rPr>
        <w:t xml:space="preserve">    "left"</w:t>
        <w:br/>
      </w:r>
      <w:r>
        <w:rPr>
          <w:rFonts w:ascii="Consolas" w:hAnsi="Consolas"/>
          <w:sz w:val="14"/>
        </w:rPr>
        <w:t>)</w:t>
      </w:r>
    </w:p>
    <w:p>
      <w:pPr>
        <w:pStyle w:val="Heading2"/>
      </w:pPr>
      <w:r>
        <w:t>D7. Watermark + Stream-Stream Join</w:t>
      </w:r>
    </w:p>
    <w:p>
      <w:pPr>
        <w:pStyle w:val="CodeBlock"/>
      </w:pPr>
      <w:r>
        <w:rPr>
          <w:rFonts w:ascii="Consolas" w:hAnsi="Consolas"/>
          <w:sz w:val="14"/>
        </w:rPr>
        <w:t>left_stream = (</w:t>
        <w:br/>
      </w:r>
      <w:r>
        <w:rPr>
          <w:rFonts w:ascii="Consolas" w:hAnsi="Consolas"/>
          <w:sz w:val="14"/>
        </w:rPr>
        <w:t xml:space="preserve">    spark.readStream.table("catalog.silver.left_stream")</w:t>
        <w:br/>
      </w:r>
      <w:r>
        <w:rPr>
          <w:rFonts w:ascii="Consolas" w:hAnsi="Consolas"/>
          <w:sz w:val="14"/>
        </w:rPr>
        <w:t xml:space="preserve">    .withWatermark("left_event_time", "5 minutes")</w:t>
        <w:br/>
      </w:r>
      <w:r>
        <w:rPr>
          <w:rFonts w:ascii="Consolas" w:hAnsi="Consolas"/>
          <w:sz w:val="14"/>
        </w:rPr>
        <w:t>)</w:t>
        <w:br/>
      </w:r>
      <w:r>
        <w:rPr>
          <w:rFonts w:ascii="Consolas" w:hAnsi="Consolas"/>
          <w:sz w:val="14"/>
        </w:rPr>
        <w:br/>
      </w:r>
      <w:r>
        <w:rPr>
          <w:rFonts w:ascii="Consolas" w:hAnsi="Consolas"/>
          <w:sz w:val="14"/>
        </w:rPr>
        <w:t>right_stream = (</w:t>
        <w:br/>
      </w:r>
      <w:r>
        <w:rPr>
          <w:rFonts w:ascii="Consolas" w:hAnsi="Consolas"/>
          <w:sz w:val="14"/>
        </w:rPr>
        <w:t xml:space="preserve">    spark.readStream.table("catalog.silver.right_stream")</w:t>
        <w:br/>
      </w:r>
      <w:r>
        <w:rPr>
          <w:rFonts w:ascii="Consolas" w:hAnsi="Consolas"/>
          <w:sz w:val="14"/>
        </w:rPr>
        <w:t xml:space="preserve">    .withWatermark("right_event_time", "5 minutes")</w:t>
        <w:br/>
      </w:r>
      <w:r>
        <w:rPr>
          <w:rFonts w:ascii="Consolas" w:hAnsi="Consolas"/>
          <w:sz w:val="14"/>
        </w:rPr>
        <w:t>)</w:t>
        <w:br/>
      </w:r>
      <w:r>
        <w:rPr>
          <w:rFonts w:ascii="Consolas" w:hAnsi="Consolas"/>
          <w:sz w:val="14"/>
        </w:rPr>
        <w:br/>
      </w:r>
      <w:r>
        <w:rPr>
          <w:rFonts w:ascii="Consolas" w:hAnsi="Consolas"/>
          <w:sz w:val="14"/>
        </w:rPr>
        <w:t>matched = left_stream.join(</w:t>
        <w:br/>
      </w:r>
      <w:r>
        <w:rPr>
          <w:rFonts w:ascii="Consolas" w:hAnsi="Consolas"/>
          <w:sz w:val="14"/>
        </w:rPr>
        <w:t xml:space="preserve">    right_stream,</w:t>
        <w:br/>
      </w:r>
      <w:r>
        <w:rPr>
          <w:rFonts w:ascii="Consolas" w:hAnsi="Consolas"/>
          <w:sz w:val="14"/>
        </w:rPr>
        <w:t xml:space="preserve">    left_stream.join_key == right_stream.join_key,</w:t>
        <w:br/>
      </w:r>
      <w:r>
        <w:rPr>
          <w:rFonts w:ascii="Consolas" w:hAnsi="Consolas"/>
          <w:sz w:val="14"/>
        </w:rPr>
        <w:t xml:space="preserve">    "inner"</w:t>
        <w:br/>
      </w:r>
      <w:r>
        <w:rPr>
          <w:rFonts w:ascii="Consolas" w:hAnsi="Consolas"/>
          <w:sz w:val="14"/>
        </w:rPr>
        <w:t>)</w:t>
      </w:r>
    </w:p>
    <w:p>
      <w:pPr>
        <w:pStyle w:val="Heading2"/>
      </w:pPr>
      <w:r>
        <w:t>D8. Tumbling Window</w:t>
      </w:r>
    </w:p>
    <w:p>
      <w:pPr>
        <w:pStyle w:val="CodeBlock"/>
      </w:pPr>
      <w:r>
        <w:rPr>
          <w:rFonts w:ascii="Consolas" w:hAnsi="Consolas"/>
          <w:sz w:val="14"/>
        </w:rPr>
        <w:t>result = (</w:t>
        <w:br/>
      </w:r>
      <w:r>
        <w:rPr>
          <w:rFonts w:ascii="Consolas" w:hAnsi="Consolas"/>
          <w:sz w:val="14"/>
        </w:rPr>
        <w:t xml:space="preserve">    stream_df</w:t>
        <w:br/>
      </w:r>
      <w:r>
        <w:rPr>
          <w:rFonts w:ascii="Consolas" w:hAnsi="Consolas"/>
          <w:sz w:val="14"/>
        </w:rPr>
        <w:t xml:space="preserve">    .withWatermark("event_time", "5 minutes")</w:t>
        <w:br/>
      </w:r>
      <w:r>
        <w:rPr>
          <w:rFonts w:ascii="Consolas" w:hAnsi="Consolas"/>
          <w:sz w:val="14"/>
        </w:rPr>
        <w:t xml:space="preserve">    .groupBy(F.window("event_time", "1 minute"))</w:t>
        <w:br/>
      </w:r>
      <w:r>
        <w:rPr>
          <w:rFonts w:ascii="Consolas" w:hAnsi="Consolas"/>
          <w:sz w:val="14"/>
        </w:rPr>
        <w:t xml:space="preserve">    .agg(F.count("*").alias("event_count"))</w:t>
        <w:br/>
      </w:r>
      <w:r>
        <w:rPr>
          <w:rFonts w:ascii="Consolas" w:hAnsi="Consolas"/>
          <w:sz w:val="14"/>
        </w:rPr>
        <w:t>)</w:t>
      </w:r>
    </w:p>
    <w:p>
      <w:pPr>
        <w:pStyle w:val="Heading2"/>
      </w:pPr>
      <w:r>
        <w:t>D9. Sliding Window</w:t>
      </w:r>
    </w:p>
    <w:p>
      <w:pPr>
        <w:pStyle w:val="CodeBlock"/>
      </w:pPr>
      <w:r>
        <w:rPr>
          <w:rFonts w:ascii="Consolas" w:hAnsi="Consolas"/>
          <w:sz w:val="14"/>
        </w:rPr>
        <w:t>result = (</w:t>
        <w:br/>
      </w:r>
      <w:r>
        <w:rPr>
          <w:rFonts w:ascii="Consolas" w:hAnsi="Consolas"/>
          <w:sz w:val="14"/>
        </w:rPr>
        <w:t xml:space="preserve">    stream_df</w:t>
        <w:br/>
      </w:r>
      <w:r>
        <w:rPr>
          <w:rFonts w:ascii="Consolas" w:hAnsi="Consolas"/>
          <w:sz w:val="14"/>
        </w:rPr>
        <w:t xml:space="preserve">    .withWatermark("event_time", "5 minutes")</w:t>
        <w:br/>
      </w:r>
      <w:r>
        <w:rPr>
          <w:rFonts w:ascii="Consolas" w:hAnsi="Consolas"/>
          <w:sz w:val="14"/>
        </w:rPr>
        <w:t xml:space="preserve">    .groupBy(F.window("event_time", "5 minutes", "1 minute"))</w:t>
        <w:br/>
      </w:r>
      <w:r>
        <w:rPr>
          <w:rFonts w:ascii="Consolas" w:hAnsi="Consolas"/>
          <w:sz w:val="14"/>
        </w:rPr>
        <w:t xml:space="preserve">    .agg(F.count("*").alias("event_count"))</w:t>
        <w:br/>
      </w:r>
      <w:r>
        <w:rPr>
          <w:rFonts w:ascii="Consolas" w:hAnsi="Consolas"/>
          <w:sz w:val="14"/>
        </w:rPr>
        <w:t>)</w:t>
      </w:r>
    </w:p>
    <w:p>
      <w:pPr>
        <w:pStyle w:val="Heading2"/>
      </w:pPr>
      <w:r>
        <w:t>D10. Auto Loader</w:t>
      </w:r>
    </w:p>
    <w:p>
      <w:pPr>
        <w:pStyle w:val="CodeBlock"/>
      </w:pPr>
      <w:r>
        <w:rPr>
          <w:rFonts w:ascii="Consolas" w:hAnsi="Consolas"/>
          <w:sz w:val="14"/>
        </w:rPr>
        <w:t>input_stream = (</w:t>
        <w:br/>
      </w:r>
      <w:r>
        <w:rPr>
          <w:rFonts w:ascii="Consolas" w:hAnsi="Consolas"/>
          <w:sz w:val="14"/>
        </w:rPr>
        <w:t xml:space="preserve">    spark.readStream</w:t>
        <w:br/>
      </w:r>
      <w:r>
        <w:rPr>
          <w:rFonts w:ascii="Consolas" w:hAnsi="Consolas"/>
          <w:sz w:val="14"/>
        </w:rPr>
        <w:t xml:space="preserve">    .format("cloudFiles")</w:t>
        <w:br/>
      </w:r>
      <w:r>
        <w:rPr>
          <w:rFonts w:ascii="Consolas" w:hAnsi="Consolas"/>
          <w:sz w:val="14"/>
        </w:rPr>
        <w:t xml:space="preserve">    .option("cloudFiles.format", "json")</w:t>
        <w:br/>
      </w:r>
      <w:r>
        <w:rPr>
          <w:rFonts w:ascii="Consolas" w:hAnsi="Consolas"/>
          <w:sz w:val="14"/>
        </w:rPr>
        <w:t xml:space="preserve">    .option(</w:t>
        <w:br/>
      </w:r>
      <w:r>
        <w:rPr>
          <w:rFonts w:ascii="Consolas" w:hAnsi="Consolas"/>
          <w:sz w:val="14"/>
        </w:rPr>
        <w:t xml:space="preserve">        "cloudFiles.schemaLocation",</w:t>
        <w:br/>
      </w:r>
      <w:r>
        <w:rPr>
          <w:rFonts w:ascii="Consolas" w:hAnsi="Consolas"/>
          <w:sz w:val="14"/>
        </w:rPr>
        <w:t xml:space="preserve">        "/Volumes/catalog/schema/volume/schema/"</w:t>
        <w:br/>
      </w:r>
      <w:r>
        <w:rPr>
          <w:rFonts w:ascii="Consolas" w:hAnsi="Consolas"/>
          <w:sz w:val="14"/>
        </w:rPr>
        <w:t xml:space="preserve">    )</w:t>
        <w:br/>
      </w:r>
      <w:r>
        <w:rPr>
          <w:rFonts w:ascii="Consolas" w:hAnsi="Consolas"/>
          <w:sz w:val="14"/>
        </w:rPr>
        <w:t xml:space="preserve">    .option("cloudFiles.inferColumnTypes", "true")</w:t>
        <w:br/>
      </w:r>
      <w:r>
        <w:rPr>
          <w:rFonts w:ascii="Consolas" w:hAnsi="Consolas"/>
          <w:sz w:val="14"/>
        </w:rPr>
        <w:t xml:space="preserve">    .load("/Volumes/catalog/schema/volume/source_data/")</w:t>
        <w:br/>
      </w:r>
      <w:r>
        <w:rPr>
          <w:rFonts w:ascii="Consolas" w:hAnsi="Consolas"/>
          <w:sz w:val="14"/>
        </w:rPr>
        <w:t>)</w:t>
      </w:r>
    </w:p>
    <w:tbl>
      <w:tblPr>
        <w:tblW w:type="auto" w:w="0"/>
        <w:tblLook w:firstColumn="1" w:firstRow="1" w:lastColumn="0" w:lastRow="0" w:noHBand="0" w:noVBand="1" w:val="04A0"/>
      </w:tblPr>
      <w:tblGrid>
        <w:gridCol w:w="10368"/>
      </w:tblGrid>
      <w:tr>
        <w:tc>
          <w:tcPr>
            <w:tcW w:type="dxa" w:w="10368"/>
            <w:shd w:fill="E2F0D9"/>
          </w:tcPr>
          <w:p>
            <w:r>
              <w:rPr>
                <w:b/>
                <w:sz w:val="19"/>
              </w:rPr>
              <w:t>CHECK: Finish condition</w:t>
              <w:br/>
            </w:r>
            <w:r>
              <w:rPr>
                <w:sz w:val="18"/>
              </w:rPr>
              <w:t>The project is considered complete only when the rebuild checklist is checked end-to-end: Kafka records arrive, Databricks reads them, Bronze/Silver/Gold tables update, customer enrichment works, both fraud rules generate alerts, emails are delivered, watchlist files stream through Auto Loader, windows update, dashboard refreshes, and the scheduled customer job respects its dependency.</w:t>
            </w:r>
          </w:p>
        </w:tc>
      </w:tr>
    </w:tbl>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